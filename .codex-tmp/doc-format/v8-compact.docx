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8C1B7" w14:textId="5E8EC6E2" w:rsidR="00846E98" w:rsidRDefault="00F53EBF">
      <w:pPr>
        <w:pStyle w:val="TOC1"/>
        <w:tabs>
          <w:tab w:val="right" w:leader="dot" w:pos="8296"/>
        </w:tabs>
        <w:rPr>
          <w:rFonts w:hint="eastAsia"/>
          <w:noProof/>
          <w:sz w:val="22"/>
          <w14:ligatures w14:val="standardContextual"/>
        </w:rPr>
      </w:pPr>
      <w:r>
        <w:fldChar w:fldCharType="begin"/>
      </w:r>
      <w:r>
        <w:instrText xml:space="preserve"> TOC \o "1-3" \h \z \u </w:instrText>
      </w:r>
      <w:r>
        <w:fldChar w:fldCharType="separate"/>
      </w:r>
      <w:hyperlink w:anchor="_Toc236856267" w:history="1">
        <w:r w:rsidR="00846E98" w:rsidRPr="00D906EB">
          <w:rPr>
            <w:rStyle w:val="a4"/>
            <w:noProof/>
          </w:rPr>
          <w:t>1</w:t>
        </w:r>
        <w:r w:rsidR="00846E98" w:rsidRPr="00D906EB">
          <w:rPr>
            <w:rStyle w:val="a4"/>
            <w:noProof/>
          </w:rPr>
          <w:t>研究概述</w:t>
        </w:r>
        <w:r w:rsidR="00846E98">
          <w:rPr>
            <w:rFonts w:hint="eastAsia"/>
            <w:noProof/>
            <w:webHidden/>
          </w:rPr>
          <w:tab/>
        </w:r>
        <w:r w:rsidR="00846E98">
          <w:rPr>
            <w:rFonts w:hint="eastAsia"/>
            <w:noProof/>
            <w:webHidden/>
          </w:rPr>
          <w:fldChar w:fldCharType="begin"/>
        </w:r>
        <w:r w:rsidR="00846E98">
          <w:rPr>
            <w:rFonts w:hint="eastAsia"/>
            <w:noProof/>
            <w:webHidden/>
          </w:rPr>
          <w:instrText xml:space="preserve"> </w:instrText>
        </w:r>
        <w:r w:rsidR="00846E98">
          <w:rPr>
            <w:noProof/>
            <w:webHidden/>
          </w:rPr>
          <w:instrText>PAGEREF _Toc236856267 \h</w:instrText>
        </w:r>
        <w:r w:rsidR="00846E98">
          <w:rPr>
            <w:rFonts w:hint="eastAsia"/>
            <w:noProof/>
            <w:webHidden/>
          </w:rPr>
          <w:instrText xml:space="preserve"> </w:instrText>
        </w:r>
        <w:r w:rsidR="00846E98">
          <w:rPr>
            <w:rFonts w:hint="eastAsia"/>
            <w:noProof/>
            <w:webHidden/>
          </w:rPr>
        </w:r>
        <w:r w:rsidR="00846E98">
          <w:rPr>
            <w:rFonts w:hint="eastAsia"/>
            <w:noProof/>
            <w:webHidden/>
          </w:rPr>
          <w:fldChar w:fldCharType="separate"/>
        </w:r>
        <w:r w:rsidR="00846E98">
          <w:rPr>
            <w:noProof/>
            <w:webHidden/>
          </w:rPr>
          <w:t>1</w:t>
        </w:r>
        <w:r w:rsidR="00846E98">
          <w:rPr>
            <w:rFonts w:hint="eastAsia"/>
            <w:noProof/>
            <w:webHidden/>
          </w:rPr>
          <w:fldChar w:fldCharType="end"/>
        </w:r>
      </w:hyperlink>
    </w:p>
    <w:p w14:paraId="235C626D" w14:textId="4E1E97BE" w:rsidR="00846E98" w:rsidRDefault="00846E98">
      <w:pPr>
        <w:pStyle w:val="TOC1"/>
        <w:tabs>
          <w:tab w:val="right" w:leader="dot" w:pos="8296"/>
        </w:tabs>
        <w:rPr>
          <w:rFonts w:hint="eastAsia"/>
          <w:noProof/>
          <w:sz w:val="22"/>
          <w14:ligatures w14:val="standardContextual"/>
        </w:rPr>
      </w:pPr>
      <w:hyperlink w:anchor="_Toc236856268" w:history="1">
        <w:r w:rsidRPr="00D906EB">
          <w:rPr>
            <w:rStyle w:val="a4"/>
            <w:noProof/>
          </w:rPr>
          <w:t>2</w:t>
        </w:r>
        <w:r w:rsidRPr="00D906EB">
          <w:rPr>
            <w:rStyle w:val="a4"/>
            <w:noProof/>
          </w:rPr>
          <w:t>典型智能空</w:t>
        </w:r>
        <w:r w:rsidRPr="00D906EB">
          <w:rPr>
            <w:rStyle w:val="a4"/>
            <w:rFonts w:ascii="微软雅黑" w:eastAsia="微软雅黑" w:hAnsi="微软雅黑" w:cs="微软雅黑" w:hint="eastAsia"/>
            <w:noProof/>
          </w:rPr>
          <w:t>战场</w:t>
        </w:r>
        <w:r w:rsidRPr="00D906EB">
          <w:rPr>
            <w:rStyle w:val="a4"/>
            <w:rFonts w:ascii="MS Mincho" w:eastAsia="MS Mincho" w:hAnsi="MS Mincho" w:cs="MS Mincho" w:hint="eastAsia"/>
            <w:noProof/>
          </w:rPr>
          <w:t>景特征</w:t>
        </w:r>
        <w:r w:rsidRPr="00D906EB">
          <w:rPr>
            <w:rStyle w:val="a4"/>
            <w:rFonts w:ascii="微软雅黑" w:eastAsia="微软雅黑" w:hAnsi="微软雅黑" w:cs="微软雅黑" w:hint="eastAsia"/>
            <w:noProof/>
          </w:rPr>
          <w:t>维</w:t>
        </w:r>
        <w:r w:rsidRPr="00D906EB">
          <w:rPr>
            <w:rStyle w:val="a4"/>
            <w:rFonts w:ascii="MS Mincho" w:eastAsia="MS Mincho" w:hAnsi="MS Mincho" w:cs="MS Mincho" w:hint="eastAsia"/>
            <w:noProof/>
          </w:rPr>
          <w:t>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A38A267" w14:textId="31F5D0C6" w:rsidR="00846E98" w:rsidRDefault="00846E98">
      <w:pPr>
        <w:pStyle w:val="TOC2"/>
        <w:tabs>
          <w:tab w:val="right" w:leader="dot" w:pos="8296"/>
        </w:tabs>
        <w:rPr>
          <w:rFonts w:hint="eastAsia"/>
          <w:noProof/>
          <w:sz w:val="22"/>
          <w14:ligatures w14:val="standardContextual"/>
        </w:rPr>
      </w:pPr>
      <w:hyperlink w:anchor="_Toc236856269" w:history="1">
        <w:r w:rsidRPr="00D906EB">
          <w:rPr>
            <w:rStyle w:val="a4"/>
            <w:noProof/>
          </w:rPr>
          <w:t>2.1</w:t>
        </w:r>
        <w:r w:rsidRPr="00D906EB">
          <w:rPr>
            <w:rStyle w:val="a4"/>
            <w:rFonts w:ascii="微软雅黑" w:eastAsia="微软雅黑" w:hAnsi="微软雅黑" w:cs="微软雅黑" w:hint="eastAsia"/>
            <w:noProof/>
          </w:rPr>
          <w:t>战场态势</w:t>
        </w:r>
        <w:r w:rsidRPr="00D906EB">
          <w:rPr>
            <w:rStyle w:val="a4"/>
            <w:rFonts w:ascii="MS Mincho" w:eastAsia="MS Mincho" w:hAnsi="MS Mincho" w:cs="MS Mincho" w:hint="eastAsia"/>
            <w:noProof/>
          </w:rPr>
          <w:t>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9BB02BD" w14:textId="2D585ED6" w:rsidR="00846E98" w:rsidRDefault="00846E98">
      <w:pPr>
        <w:pStyle w:val="TOC3"/>
        <w:tabs>
          <w:tab w:val="right" w:leader="dot" w:pos="8296"/>
        </w:tabs>
        <w:rPr>
          <w:rFonts w:hint="eastAsia"/>
          <w:noProof/>
          <w:sz w:val="22"/>
          <w14:ligatures w14:val="standardContextual"/>
        </w:rPr>
      </w:pPr>
      <w:hyperlink w:anchor="_Toc236856270" w:history="1">
        <w:r w:rsidRPr="00D906EB">
          <w:rPr>
            <w:rStyle w:val="a4"/>
            <w:noProof/>
          </w:rPr>
          <w:t>2.1.1</w:t>
        </w:r>
        <w:r w:rsidRPr="00D906EB">
          <w:rPr>
            <w:rStyle w:val="a4"/>
            <w:rFonts w:ascii="微软雅黑" w:eastAsia="微软雅黑" w:hAnsi="微软雅黑" w:cs="微软雅黑" w:hint="eastAsia"/>
            <w:noProof/>
          </w:rPr>
          <w:t>远</w:t>
        </w:r>
        <w:r w:rsidRPr="00D906EB">
          <w:rPr>
            <w:rStyle w:val="a4"/>
            <w:rFonts w:ascii="MS Mincho" w:eastAsia="MS Mincho" w:hAnsi="MS Mincho" w:cs="MS Mincho" w:hint="eastAsia"/>
            <w:noProof/>
          </w:rPr>
          <w:t>程</w:t>
        </w:r>
        <w:r w:rsidRPr="00D906EB">
          <w:rPr>
            <w:rStyle w:val="a4"/>
            <w:rFonts w:ascii="微软雅黑" w:eastAsia="微软雅黑" w:hAnsi="微软雅黑" w:cs="微软雅黑" w:hint="eastAsia"/>
            <w:noProof/>
          </w:rPr>
          <w:t>态势</w:t>
        </w:r>
        <w:r w:rsidRPr="00D906EB">
          <w:rPr>
            <w:rStyle w:val="a4"/>
            <w:rFonts w:ascii="MS Mincho" w:eastAsia="MS Mincho" w:hAnsi="MS Mincho" w:cs="MS Mincho" w:hint="eastAsia"/>
            <w:noProof/>
          </w:rPr>
          <w:t>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664E4C6" w14:textId="1C0D961C" w:rsidR="00846E98" w:rsidRDefault="00846E98">
      <w:pPr>
        <w:pStyle w:val="TOC3"/>
        <w:tabs>
          <w:tab w:val="right" w:leader="dot" w:pos="8296"/>
        </w:tabs>
        <w:rPr>
          <w:rFonts w:hint="eastAsia"/>
          <w:noProof/>
          <w:sz w:val="22"/>
          <w14:ligatures w14:val="standardContextual"/>
        </w:rPr>
      </w:pPr>
      <w:hyperlink w:anchor="_Toc236856271" w:history="1">
        <w:r w:rsidRPr="00D906EB">
          <w:rPr>
            <w:rStyle w:val="a4"/>
            <w:noProof/>
          </w:rPr>
          <w:t>2.1.2</w:t>
        </w:r>
        <w:r w:rsidRPr="00D906EB">
          <w:rPr>
            <w:rStyle w:val="a4"/>
            <w:noProof/>
          </w:rPr>
          <w:t>中程</w:t>
        </w:r>
        <w:r w:rsidRPr="00D906EB">
          <w:rPr>
            <w:rStyle w:val="a4"/>
            <w:rFonts w:ascii="微软雅黑" w:eastAsia="微软雅黑" w:hAnsi="微软雅黑" w:cs="微软雅黑" w:hint="eastAsia"/>
            <w:noProof/>
          </w:rPr>
          <w:t>态势层</w:t>
        </w:r>
        <w:r w:rsidRPr="00D906EB">
          <w:rPr>
            <w:rStyle w:val="a4"/>
            <w:rFonts w:ascii="MS Mincho" w:eastAsia="MS Mincho" w:hAnsi="MS Mincho" w:cs="MS Mincho" w:hint="eastAsia"/>
            <w:noProof/>
          </w:rPr>
          <w:t>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7A97126" w14:textId="6C7E7427" w:rsidR="00846E98" w:rsidRDefault="00846E98">
      <w:pPr>
        <w:pStyle w:val="TOC3"/>
        <w:tabs>
          <w:tab w:val="right" w:leader="dot" w:pos="8296"/>
        </w:tabs>
        <w:rPr>
          <w:rFonts w:hint="eastAsia"/>
          <w:noProof/>
          <w:sz w:val="22"/>
          <w14:ligatures w14:val="standardContextual"/>
        </w:rPr>
      </w:pPr>
      <w:hyperlink w:anchor="_Toc236856272" w:history="1">
        <w:r w:rsidRPr="00D906EB">
          <w:rPr>
            <w:rStyle w:val="a4"/>
            <w:noProof/>
          </w:rPr>
          <w:t>2.1.3</w:t>
        </w:r>
        <w:r w:rsidRPr="00D906EB">
          <w:rPr>
            <w:rStyle w:val="a4"/>
            <w:rFonts w:ascii="微软雅黑" w:eastAsia="微软雅黑" w:hAnsi="微软雅黑" w:cs="微软雅黑" w:hint="eastAsia"/>
            <w:noProof/>
          </w:rPr>
          <w:t>视</w:t>
        </w:r>
        <w:r w:rsidRPr="00D906EB">
          <w:rPr>
            <w:rStyle w:val="a4"/>
            <w:rFonts w:ascii="MS Mincho" w:eastAsia="MS Mincho" w:hAnsi="MS Mincho" w:cs="MS Mincho" w:hint="eastAsia"/>
            <w:noProof/>
          </w:rPr>
          <w:t>距外末端特征分析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A6683F6" w14:textId="522D4EA3" w:rsidR="00846E98" w:rsidRDefault="00846E98">
      <w:pPr>
        <w:pStyle w:val="TOC3"/>
        <w:tabs>
          <w:tab w:val="right" w:leader="dot" w:pos="8296"/>
        </w:tabs>
        <w:rPr>
          <w:rFonts w:hint="eastAsia"/>
          <w:noProof/>
          <w:sz w:val="22"/>
          <w14:ligatures w14:val="standardContextual"/>
        </w:rPr>
      </w:pPr>
      <w:hyperlink w:anchor="_Toc236856273" w:history="1">
        <w:r w:rsidRPr="00D906EB">
          <w:rPr>
            <w:rStyle w:val="a4"/>
            <w:noProof/>
          </w:rPr>
          <w:t>2.1.4</w:t>
        </w:r>
        <w:r w:rsidRPr="00D906EB">
          <w:rPr>
            <w:rStyle w:val="a4"/>
            <w:noProof/>
          </w:rPr>
          <w:t>多机</w:t>
        </w:r>
        <w:r w:rsidRPr="00D906EB">
          <w:rPr>
            <w:rStyle w:val="a4"/>
            <w:rFonts w:ascii="微软雅黑" w:eastAsia="微软雅黑" w:hAnsi="微软雅黑" w:cs="微软雅黑" w:hint="eastAsia"/>
            <w:noProof/>
          </w:rPr>
          <w:t>协</w:t>
        </w:r>
        <w:r w:rsidRPr="00D906EB">
          <w:rPr>
            <w:rStyle w:val="a4"/>
            <w:rFonts w:ascii="MS Mincho" w:eastAsia="MS Mincho" w:hAnsi="MS Mincho" w:cs="MS Mincho" w:hint="eastAsia"/>
            <w:noProof/>
          </w:rPr>
          <w:t>同与</w:t>
        </w:r>
        <w:r w:rsidRPr="00D906EB">
          <w:rPr>
            <w:rStyle w:val="a4"/>
            <w:rFonts w:ascii="微软雅黑" w:eastAsia="微软雅黑" w:hAnsi="微软雅黑" w:cs="微软雅黑" w:hint="eastAsia"/>
            <w:noProof/>
          </w:rPr>
          <w:t>编队态势</w:t>
        </w:r>
        <w:r w:rsidRPr="00D906EB">
          <w:rPr>
            <w:rStyle w:val="a4"/>
            <w:rFonts w:ascii="MS Mincho" w:eastAsia="MS Mincho" w:hAnsi="MS Mincho" w:cs="MS Mincho" w:hint="eastAsia"/>
            <w:noProof/>
          </w:rPr>
          <w:t>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9E1674F" w14:textId="2B8B0567" w:rsidR="00846E98" w:rsidRDefault="00846E98">
      <w:pPr>
        <w:pStyle w:val="TOC2"/>
        <w:tabs>
          <w:tab w:val="right" w:leader="dot" w:pos="8296"/>
        </w:tabs>
        <w:rPr>
          <w:rFonts w:hint="eastAsia"/>
          <w:noProof/>
          <w:sz w:val="22"/>
          <w14:ligatures w14:val="standardContextual"/>
        </w:rPr>
      </w:pPr>
      <w:hyperlink w:anchor="_Toc236856274" w:history="1">
        <w:r w:rsidRPr="00D906EB">
          <w:rPr>
            <w:rStyle w:val="a4"/>
            <w:noProof/>
          </w:rPr>
          <w:t>2.2</w:t>
        </w:r>
        <w:r w:rsidRPr="00D906EB">
          <w:rPr>
            <w:rStyle w:val="a4"/>
            <w:noProof/>
          </w:rPr>
          <w:t>任</w:t>
        </w:r>
        <w:r w:rsidRPr="00D906EB">
          <w:rPr>
            <w:rStyle w:val="a4"/>
            <w:rFonts w:ascii="微软雅黑" w:eastAsia="微软雅黑" w:hAnsi="微软雅黑" w:cs="微软雅黑" w:hint="eastAsia"/>
            <w:noProof/>
          </w:rPr>
          <w:t>务</w:t>
        </w:r>
        <w:r w:rsidRPr="00D906EB">
          <w:rPr>
            <w:rStyle w:val="a4"/>
            <w:rFonts w:ascii="MS Mincho" w:eastAsia="MS Mincho" w:hAnsi="MS Mincho" w:cs="MS Mincho" w:hint="eastAsia"/>
            <w:noProof/>
          </w:rPr>
          <w:t>需求特征分析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7450D9A" w14:textId="356A0362" w:rsidR="00846E98" w:rsidRDefault="00846E98">
      <w:pPr>
        <w:pStyle w:val="TOC3"/>
        <w:tabs>
          <w:tab w:val="right" w:leader="dot" w:pos="8296"/>
        </w:tabs>
        <w:rPr>
          <w:rFonts w:hint="eastAsia"/>
          <w:noProof/>
          <w:sz w:val="22"/>
          <w14:ligatures w14:val="standardContextual"/>
        </w:rPr>
      </w:pPr>
      <w:hyperlink w:anchor="_Toc236856275" w:history="1">
        <w:r w:rsidRPr="00D906EB">
          <w:rPr>
            <w:rStyle w:val="a4"/>
            <w:noProof/>
          </w:rPr>
          <w:t>2.2.1</w:t>
        </w:r>
        <w:r w:rsidRPr="00D906EB">
          <w:rPr>
            <w:rStyle w:val="a4"/>
            <w:noProof/>
          </w:rPr>
          <w:t>目</w:t>
        </w:r>
        <w:r w:rsidRPr="00D906EB">
          <w:rPr>
            <w:rStyle w:val="a4"/>
            <w:rFonts w:ascii="微软雅黑" w:eastAsia="微软雅黑" w:hAnsi="微软雅黑" w:cs="微软雅黑" w:hint="eastAsia"/>
            <w:noProof/>
          </w:rPr>
          <w:t>标</w:t>
        </w:r>
        <w:r w:rsidRPr="00D906EB">
          <w:rPr>
            <w:rStyle w:val="a4"/>
            <w:rFonts w:ascii="MS Mincho" w:eastAsia="MS Mincho" w:hAnsi="MS Mincho" w:cs="MS Mincho" w:hint="eastAsia"/>
            <w:noProof/>
          </w:rPr>
          <w:t>打</w:t>
        </w:r>
        <w:r w:rsidRPr="00D906EB">
          <w:rPr>
            <w:rStyle w:val="a4"/>
            <w:rFonts w:ascii="微软雅黑" w:eastAsia="微软雅黑" w:hAnsi="微软雅黑" w:cs="微软雅黑" w:hint="eastAsia"/>
            <w:noProof/>
          </w:rPr>
          <w:t>击</w:t>
        </w:r>
        <w:r w:rsidRPr="00D906EB">
          <w:rPr>
            <w:rStyle w:val="a4"/>
            <w:rFonts w:ascii="MS Mincho" w:eastAsia="MS Mincho" w:hAnsi="MS Mincho" w:cs="MS Mincho" w:hint="eastAsia"/>
            <w:noProof/>
          </w:rPr>
          <w:t>任</w:t>
        </w:r>
        <w:r w:rsidRPr="00D906EB">
          <w:rPr>
            <w:rStyle w:val="a4"/>
            <w:rFonts w:ascii="微软雅黑" w:eastAsia="微软雅黑" w:hAnsi="微软雅黑" w:cs="微软雅黑" w:hint="eastAsia"/>
            <w:noProof/>
          </w:rPr>
          <w:t>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F27A6DC" w14:textId="78B4A594" w:rsidR="00846E98" w:rsidRDefault="00846E98">
      <w:pPr>
        <w:pStyle w:val="TOC3"/>
        <w:tabs>
          <w:tab w:val="right" w:leader="dot" w:pos="8296"/>
        </w:tabs>
        <w:rPr>
          <w:rFonts w:hint="eastAsia"/>
          <w:noProof/>
          <w:sz w:val="22"/>
          <w14:ligatures w14:val="standardContextual"/>
        </w:rPr>
      </w:pPr>
      <w:hyperlink w:anchor="_Toc236856276" w:history="1">
        <w:r w:rsidRPr="00D906EB">
          <w:rPr>
            <w:rStyle w:val="a4"/>
            <w:noProof/>
          </w:rPr>
          <w:t>2.2.2</w:t>
        </w:r>
        <w:r w:rsidRPr="00D906EB">
          <w:rPr>
            <w:rStyle w:val="a4"/>
            <w:noProof/>
          </w:rPr>
          <w:t>区域防御任</w:t>
        </w:r>
        <w:r w:rsidRPr="00D906EB">
          <w:rPr>
            <w:rStyle w:val="a4"/>
            <w:rFonts w:ascii="微软雅黑" w:eastAsia="微软雅黑" w:hAnsi="微软雅黑" w:cs="微软雅黑" w:hint="eastAsia"/>
            <w:noProof/>
          </w:rPr>
          <w:t>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F391E8F" w14:textId="6C065C04" w:rsidR="00846E98" w:rsidRDefault="00846E98">
      <w:pPr>
        <w:pStyle w:val="TOC3"/>
        <w:tabs>
          <w:tab w:val="right" w:leader="dot" w:pos="8296"/>
        </w:tabs>
        <w:rPr>
          <w:rFonts w:hint="eastAsia"/>
          <w:noProof/>
          <w:sz w:val="22"/>
          <w14:ligatures w14:val="standardContextual"/>
        </w:rPr>
      </w:pPr>
      <w:hyperlink w:anchor="_Toc236856277" w:history="1">
        <w:r w:rsidRPr="00D906EB">
          <w:rPr>
            <w:rStyle w:val="a4"/>
            <w:noProof/>
          </w:rPr>
          <w:t>2.2.3</w:t>
        </w:r>
        <w:r w:rsidRPr="00D906EB">
          <w:rPr>
            <w:rStyle w:val="a4"/>
            <w:rFonts w:ascii="微软雅黑" w:eastAsia="微软雅黑" w:hAnsi="微软雅黑" w:cs="微软雅黑" w:hint="eastAsia"/>
            <w:noProof/>
          </w:rPr>
          <w:t>护</w:t>
        </w:r>
        <w:r w:rsidRPr="00D906EB">
          <w:rPr>
            <w:rStyle w:val="a4"/>
            <w:rFonts w:ascii="MS Mincho" w:eastAsia="MS Mincho" w:hAnsi="MS Mincho" w:cs="MS Mincho" w:hint="eastAsia"/>
            <w:noProof/>
          </w:rPr>
          <w:t>航掩</w:t>
        </w:r>
        <w:r w:rsidRPr="00D906EB">
          <w:rPr>
            <w:rStyle w:val="a4"/>
            <w:rFonts w:ascii="微软雅黑" w:eastAsia="微软雅黑" w:hAnsi="微软雅黑" w:cs="微软雅黑" w:hint="eastAsia"/>
            <w:noProof/>
          </w:rPr>
          <w:t>护</w:t>
        </w:r>
        <w:r w:rsidRPr="00D906EB">
          <w:rPr>
            <w:rStyle w:val="a4"/>
            <w:rFonts w:ascii="MS Mincho" w:eastAsia="MS Mincho" w:hAnsi="MS Mincho" w:cs="MS Mincho" w:hint="eastAsia"/>
            <w:noProof/>
          </w:rPr>
          <w:t>任</w:t>
        </w:r>
        <w:r w:rsidRPr="00D906EB">
          <w:rPr>
            <w:rStyle w:val="a4"/>
            <w:rFonts w:ascii="微软雅黑" w:eastAsia="微软雅黑" w:hAnsi="微软雅黑" w:cs="微软雅黑" w:hint="eastAsia"/>
            <w:noProof/>
          </w:rPr>
          <w:t>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D564F94" w14:textId="1988FD6F" w:rsidR="00846E98" w:rsidRDefault="00846E98">
      <w:pPr>
        <w:pStyle w:val="TOC3"/>
        <w:tabs>
          <w:tab w:val="right" w:leader="dot" w:pos="8296"/>
        </w:tabs>
        <w:rPr>
          <w:rFonts w:hint="eastAsia"/>
          <w:noProof/>
          <w:sz w:val="22"/>
          <w14:ligatures w14:val="standardContextual"/>
        </w:rPr>
      </w:pPr>
      <w:hyperlink w:anchor="_Toc236856278" w:history="1">
        <w:r w:rsidRPr="00D906EB">
          <w:rPr>
            <w:rStyle w:val="a4"/>
            <w:noProof/>
          </w:rPr>
          <w:t>2.2.4</w:t>
        </w:r>
        <w:r w:rsidRPr="00D906EB">
          <w:rPr>
            <w:rStyle w:val="a4"/>
            <w:rFonts w:ascii="微软雅黑" w:eastAsia="微软雅黑" w:hAnsi="微软雅黑" w:cs="微软雅黑" w:hint="eastAsia"/>
            <w:noProof/>
          </w:rPr>
          <w:t>侦</w:t>
        </w:r>
        <w:r w:rsidRPr="00D906EB">
          <w:rPr>
            <w:rStyle w:val="a4"/>
            <w:rFonts w:ascii="MS Mincho" w:eastAsia="MS Mincho" w:hAnsi="MS Mincho" w:cs="MS Mincho" w:hint="eastAsia"/>
            <w:noProof/>
          </w:rPr>
          <w:t>察</w:t>
        </w:r>
        <w:r w:rsidRPr="00D906EB">
          <w:rPr>
            <w:rStyle w:val="a4"/>
            <w:rFonts w:ascii="微软雅黑" w:eastAsia="微软雅黑" w:hAnsi="微软雅黑" w:cs="微软雅黑" w:hint="eastAsia"/>
            <w:noProof/>
          </w:rPr>
          <w:t>监视</w:t>
        </w:r>
        <w:r w:rsidRPr="00D906EB">
          <w:rPr>
            <w:rStyle w:val="a4"/>
            <w:rFonts w:ascii="MS Mincho" w:eastAsia="MS Mincho" w:hAnsi="MS Mincho" w:cs="MS Mincho" w:hint="eastAsia"/>
            <w:noProof/>
          </w:rPr>
          <w:t>任</w:t>
        </w:r>
        <w:r w:rsidRPr="00D906EB">
          <w:rPr>
            <w:rStyle w:val="a4"/>
            <w:rFonts w:ascii="微软雅黑" w:eastAsia="微软雅黑" w:hAnsi="微软雅黑" w:cs="微软雅黑" w:hint="eastAsia"/>
            <w:noProof/>
          </w:rPr>
          <w:t>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337D5E0" w14:textId="4569865F" w:rsidR="00846E98" w:rsidRDefault="00846E98">
      <w:pPr>
        <w:pStyle w:val="TOC2"/>
        <w:tabs>
          <w:tab w:val="right" w:leader="dot" w:pos="8296"/>
        </w:tabs>
        <w:rPr>
          <w:rFonts w:hint="eastAsia"/>
          <w:noProof/>
          <w:sz w:val="22"/>
          <w14:ligatures w14:val="standardContextual"/>
        </w:rPr>
      </w:pPr>
      <w:hyperlink w:anchor="_Toc236856279" w:history="1">
        <w:r w:rsidRPr="00D906EB">
          <w:rPr>
            <w:rStyle w:val="a4"/>
            <w:noProof/>
          </w:rPr>
          <w:t>2.3</w:t>
        </w:r>
        <w:r w:rsidRPr="00D906EB">
          <w:rPr>
            <w:rStyle w:val="a4"/>
            <w:noProof/>
          </w:rPr>
          <w:t>智能体自主能力分析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014EEFB" w14:textId="5CA9CF19" w:rsidR="00846E98" w:rsidRDefault="00846E98">
      <w:pPr>
        <w:pStyle w:val="TOC3"/>
        <w:tabs>
          <w:tab w:val="right" w:leader="dot" w:pos="8296"/>
        </w:tabs>
        <w:rPr>
          <w:rFonts w:hint="eastAsia"/>
          <w:noProof/>
          <w:sz w:val="22"/>
          <w14:ligatures w14:val="standardContextual"/>
        </w:rPr>
      </w:pPr>
      <w:hyperlink w:anchor="_Toc236856280" w:history="1">
        <w:r w:rsidRPr="00D906EB">
          <w:rPr>
            <w:rStyle w:val="a4"/>
            <w:noProof/>
          </w:rPr>
          <w:t>2.3.1</w:t>
        </w:r>
        <w:r w:rsidRPr="00D906EB">
          <w:rPr>
            <w:rStyle w:val="a4"/>
            <w:noProof/>
          </w:rPr>
          <w:t>平台控制子任</w:t>
        </w:r>
        <w:r w:rsidRPr="00D906EB">
          <w:rPr>
            <w:rStyle w:val="a4"/>
            <w:rFonts w:ascii="微软雅黑" w:eastAsia="微软雅黑" w:hAnsi="微软雅黑" w:cs="微软雅黑" w:hint="eastAsia"/>
            <w:noProof/>
          </w:rPr>
          <w:t>务</w:t>
        </w:r>
        <w:r w:rsidRPr="00D906EB">
          <w:rPr>
            <w:rStyle w:val="a4"/>
            <w:rFonts w:ascii="MS Mincho" w:eastAsia="MS Mincho" w:hAnsi="MS Mincho" w:cs="MS Mincho" w:hint="eastAsia"/>
            <w:noProof/>
          </w:rPr>
          <w:t>的自主控制能力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E20EFB7" w14:textId="76D6EF70" w:rsidR="00846E98" w:rsidRDefault="00846E98">
      <w:pPr>
        <w:pStyle w:val="TOC3"/>
        <w:tabs>
          <w:tab w:val="right" w:leader="dot" w:pos="8296"/>
        </w:tabs>
        <w:rPr>
          <w:rFonts w:hint="eastAsia"/>
          <w:noProof/>
          <w:sz w:val="22"/>
          <w14:ligatures w14:val="standardContextual"/>
        </w:rPr>
      </w:pPr>
      <w:hyperlink w:anchor="_Toc236856281" w:history="1">
        <w:r w:rsidRPr="00D906EB">
          <w:rPr>
            <w:rStyle w:val="a4"/>
            <w:noProof/>
          </w:rPr>
          <w:t>2.3.2</w:t>
        </w:r>
        <w:r w:rsidRPr="00D906EB">
          <w:rPr>
            <w:rStyle w:val="a4"/>
            <w:rFonts w:ascii="微软雅黑" w:eastAsia="微软雅黑" w:hAnsi="微软雅黑" w:cs="微软雅黑" w:hint="eastAsia"/>
            <w:noProof/>
          </w:rPr>
          <w:t>传</w:t>
        </w:r>
        <w:r w:rsidRPr="00D906EB">
          <w:rPr>
            <w:rStyle w:val="a4"/>
            <w:rFonts w:ascii="MS Mincho" w:eastAsia="MS Mincho" w:hAnsi="MS Mincho" w:cs="MS Mincho" w:hint="eastAsia"/>
            <w:noProof/>
          </w:rPr>
          <w:t>感器交互子任</w:t>
        </w:r>
        <w:r w:rsidRPr="00D906EB">
          <w:rPr>
            <w:rStyle w:val="a4"/>
            <w:rFonts w:ascii="微软雅黑" w:eastAsia="微软雅黑" w:hAnsi="微软雅黑" w:cs="微软雅黑" w:hint="eastAsia"/>
            <w:noProof/>
          </w:rPr>
          <w:t>务</w:t>
        </w:r>
        <w:r w:rsidRPr="00D906EB">
          <w:rPr>
            <w:rStyle w:val="a4"/>
            <w:rFonts w:ascii="MS Mincho" w:eastAsia="MS Mincho" w:hAnsi="MS Mincho" w:cs="MS Mincho" w:hint="eastAsia"/>
            <w:noProof/>
          </w:rPr>
          <w:t>的目</w:t>
        </w:r>
        <w:r w:rsidRPr="00D906EB">
          <w:rPr>
            <w:rStyle w:val="a4"/>
            <w:rFonts w:ascii="微软雅黑" w:eastAsia="微软雅黑" w:hAnsi="微软雅黑" w:cs="微软雅黑" w:hint="eastAsia"/>
            <w:noProof/>
          </w:rPr>
          <w:t>标识别</w:t>
        </w:r>
        <w:r w:rsidRPr="00D906EB">
          <w:rPr>
            <w:rStyle w:val="a4"/>
            <w:rFonts w:ascii="MS Mincho" w:eastAsia="MS Mincho" w:hAnsi="MS Mincho" w:cs="MS Mincho" w:hint="eastAsia"/>
            <w:noProof/>
          </w:rPr>
          <w:t>与</w:t>
        </w:r>
        <w:r w:rsidRPr="00D906EB">
          <w:rPr>
            <w:rStyle w:val="a4"/>
            <w:rFonts w:ascii="微软雅黑" w:eastAsia="微软雅黑" w:hAnsi="微软雅黑" w:cs="微软雅黑" w:hint="eastAsia"/>
            <w:noProof/>
          </w:rPr>
          <w:t>锁</w:t>
        </w:r>
        <w:r w:rsidRPr="00D906EB">
          <w:rPr>
            <w:rStyle w:val="a4"/>
            <w:rFonts w:ascii="MS Mincho" w:eastAsia="MS Mincho" w:hAnsi="MS Mincho" w:cs="MS Mincho" w:hint="eastAsia"/>
            <w:noProof/>
          </w:rPr>
          <w:t>定能力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994C32" w14:textId="2E0AD568" w:rsidR="00846E98" w:rsidRDefault="00846E98">
      <w:pPr>
        <w:pStyle w:val="TOC3"/>
        <w:tabs>
          <w:tab w:val="right" w:leader="dot" w:pos="8296"/>
        </w:tabs>
        <w:rPr>
          <w:rFonts w:hint="eastAsia"/>
          <w:noProof/>
          <w:sz w:val="22"/>
          <w14:ligatures w14:val="standardContextual"/>
        </w:rPr>
      </w:pPr>
      <w:hyperlink w:anchor="_Toc236856282" w:history="1">
        <w:r w:rsidRPr="00D906EB">
          <w:rPr>
            <w:rStyle w:val="a4"/>
            <w:noProof/>
          </w:rPr>
          <w:t>2.3.3</w:t>
        </w:r>
        <w:r w:rsidRPr="00D906EB">
          <w:rPr>
            <w:rStyle w:val="a4"/>
            <w:noProof/>
          </w:rPr>
          <w:t>威</w:t>
        </w:r>
        <w:r w:rsidRPr="00D906EB">
          <w:rPr>
            <w:rStyle w:val="a4"/>
            <w:rFonts w:ascii="微软雅黑" w:eastAsia="微软雅黑" w:hAnsi="微软雅黑" w:cs="微软雅黑" w:hint="eastAsia"/>
            <w:noProof/>
          </w:rPr>
          <w:t>胁</w:t>
        </w:r>
        <w:r w:rsidRPr="00D906EB">
          <w:rPr>
            <w:rStyle w:val="a4"/>
            <w:rFonts w:ascii="MS Mincho" w:eastAsia="MS Mincho" w:hAnsi="MS Mincho" w:cs="MS Mincho" w:hint="eastAsia"/>
            <w:noProof/>
          </w:rPr>
          <w:t>排序子任</w:t>
        </w:r>
        <w:r w:rsidRPr="00D906EB">
          <w:rPr>
            <w:rStyle w:val="a4"/>
            <w:rFonts w:ascii="微软雅黑" w:eastAsia="微软雅黑" w:hAnsi="微软雅黑" w:cs="微软雅黑" w:hint="eastAsia"/>
            <w:noProof/>
          </w:rPr>
          <w:t>务</w:t>
        </w:r>
        <w:r w:rsidRPr="00D906EB">
          <w:rPr>
            <w:rStyle w:val="a4"/>
            <w:rFonts w:ascii="MS Mincho" w:eastAsia="MS Mincho" w:hAnsi="MS Mincho" w:cs="MS Mincho" w:hint="eastAsia"/>
            <w:noProof/>
          </w:rPr>
          <w:t>的威</w:t>
        </w:r>
        <w:r w:rsidRPr="00D906EB">
          <w:rPr>
            <w:rStyle w:val="a4"/>
            <w:rFonts w:ascii="微软雅黑" w:eastAsia="微软雅黑" w:hAnsi="微软雅黑" w:cs="微软雅黑" w:hint="eastAsia"/>
            <w:noProof/>
          </w:rPr>
          <w:t>胁评</w:t>
        </w:r>
        <w:r w:rsidRPr="00D906EB">
          <w:rPr>
            <w:rStyle w:val="a4"/>
            <w:rFonts w:ascii="MS Mincho" w:eastAsia="MS Mincho" w:hAnsi="MS Mincho" w:cs="MS Mincho" w:hint="eastAsia"/>
            <w:noProof/>
          </w:rPr>
          <w:t>估与排序能力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40CF8CD" w14:textId="39E10189" w:rsidR="00846E98" w:rsidRDefault="00846E98">
      <w:pPr>
        <w:pStyle w:val="TOC3"/>
        <w:tabs>
          <w:tab w:val="right" w:leader="dot" w:pos="8296"/>
        </w:tabs>
        <w:rPr>
          <w:rFonts w:hint="eastAsia"/>
          <w:noProof/>
          <w:sz w:val="22"/>
          <w14:ligatures w14:val="standardContextual"/>
        </w:rPr>
      </w:pPr>
      <w:hyperlink w:anchor="_Toc236856283" w:history="1">
        <w:r w:rsidRPr="00D906EB">
          <w:rPr>
            <w:rStyle w:val="a4"/>
            <w:noProof/>
          </w:rPr>
          <w:t>2.3.4</w:t>
        </w:r>
        <w:r w:rsidRPr="00D906EB">
          <w:rPr>
            <w:rStyle w:val="a4"/>
            <w:noProof/>
          </w:rPr>
          <w:t>武器</w:t>
        </w:r>
        <w:r w:rsidRPr="00D906EB">
          <w:rPr>
            <w:rStyle w:val="a4"/>
            <w:rFonts w:ascii="微软雅黑" w:eastAsia="微软雅黑" w:hAnsi="微软雅黑" w:cs="微软雅黑" w:hint="eastAsia"/>
            <w:noProof/>
          </w:rPr>
          <w:t>发</w:t>
        </w:r>
        <w:r w:rsidRPr="00D906EB">
          <w:rPr>
            <w:rStyle w:val="a4"/>
            <w:rFonts w:ascii="MS Mincho" w:eastAsia="MS Mincho" w:hAnsi="MS Mincho" w:cs="MS Mincho" w:hint="eastAsia"/>
            <w:noProof/>
          </w:rPr>
          <w:t>射子任</w:t>
        </w:r>
        <w:r w:rsidRPr="00D906EB">
          <w:rPr>
            <w:rStyle w:val="a4"/>
            <w:rFonts w:ascii="微软雅黑" w:eastAsia="微软雅黑" w:hAnsi="微软雅黑" w:cs="微软雅黑" w:hint="eastAsia"/>
            <w:noProof/>
          </w:rPr>
          <w:t>务</w:t>
        </w:r>
        <w:r w:rsidRPr="00D906EB">
          <w:rPr>
            <w:rStyle w:val="a4"/>
            <w:rFonts w:ascii="MS Mincho" w:eastAsia="MS Mincho" w:hAnsi="MS Mincho" w:cs="MS Mincho" w:hint="eastAsia"/>
            <w:noProof/>
          </w:rPr>
          <w:t>的</w:t>
        </w:r>
        <w:r w:rsidRPr="00D906EB">
          <w:rPr>
            <w:rStyle w:val="a4"/>
            <w:rFonts w:ascii="微软雅黑" w:eastAsia="微软雅黑" w:hAnsi="微软雅黑" w:cs="微软雅黑" w:hint="eastAsia"/>
            <w:noProof/>
          </w:rPr>
          <w:t>发</w:t>
        </w:r>
        <w:r w:rsidRPr="00D906EB">
          <w:rPr>
            <w:rStyle w:val="a4"/>
            <w:rFonts w:ascii="MS Mincho" w:eastAsia="MS Mincho" w:hAnsi="MS Mincho" w:cs="MS Mincho" w:hint="eastAsia"/>
            <w:noProof/>
          </w:rPr>
          <w:t>射决策能力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0B193C3" w14:textId="36E3916F" w:rsidR="00846E98" w:rsidRDefault="00846E98">
      <w:pPr>
        <w:pStyle w:val="TOC2"/>
        <w:tabs>
          <w:tab w:val="right" w:leader="dot" w:pos="8296"/>
        </w:tabs>
        <w:rPr>
          <w:rFonts w:hint="eastAsia"/>
          <w:noProof/>
          <w:sz w:val="22"/>
          <w14:ligatures w14:val="standardContextual"/>
        </w:rPr>
      </w:pPr>
      <w:hyperlink w:anchor="_Toc236856284" w:history="1">
        <w:r w:rsidRPr="00D906EB">
          <w:rPr>
            <w:rStyle w:val="a4"/>
            <w:noProof/>
          </w:rPr>
          <w:t>2.4</w:t>
        </w:r>
        <w:r w:rsidRPr="00D906EB">
          <w:rPr>
            <w:rStyle w:val="a4"/>
            <w:noProof/>
          </w:rPr>
          <w:t>人机交互特征分析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77E57A9" w14:textId="1DEE0D50" w:rsidR="00846E98" w:rsidRDefault="00846E98">
      <w:pPr>
        <w:pStyle w:val="TOC3"/>
        <w:tabs>
          <w:tab w:val="right" w:leader="dot" w:pos="8296"/>
        </w:tabs>
        <w:rPr>
          <w:rFonts w:hint="eastAsia"/>
          <w:noProof/>
          <w:sz w:val="22"/>
          <w14:ligatures w14:val="standardContextual"/>
        </w:rPr>
      </w:pPr>
      <w:hyperlink w:anchor="_Toc236856285" w:history="1">
        <w:r w:rsidRPr="00D906EB">
          <w:rPr>
            <w:rStyle w:val="a4"/>
            <w:noProof/>
          </w:rPr>
          <w:t xml:space="preserve">2.4.1 </w:t>
        </w:r>
        <w:r w:rsidRPr="00D906EB">
          <w:rPr>
            <w:rStyle w:val="a4"/>
            <w:noProof/>
          </w:rPr>
          <w:t>交互通道特征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4F5D499" w14:textId="12444795" w:rsidR="00846E98" w:rsidRDefault="00846E98">
      <w:pPr>
        <w:pStyle w:val="TOC3"/>
        <w:tabs>
          <w:tab w:val="right" w:leader="dot" w:pos="8296"/>
        </w:tabs>
        <w:rPr>
          <w:rFonts w:hint="eastAsia"/>
          <w:noProof/>
          <w:sz w:val="22"/>
          <w14:ligatures w14:val="standardContextual"/>
        </w:rPr>
      </w:pPr>
      <w:hyperlink w:anchor="_Toc236856286" w:history="1">
        <w:r w:rsidRPr="00D906EB">
          <w:rPr>
            <w:rStyle w:val="a4"/>
            <w:noProof/>
          </w:rPr>
          <w:t xml:space="preserve">2.4.2 </w:t>
        </w:r>
        <w:r w:rsidRPr="00D906EB">
          <w:rPr>
            <w:rStyle w:val="a4"/>
            <w:noProof/>
          </w:rPr>
          <w:t>人机</w:t>
        </w:r>
        <w:r w:rsidRPr="00D906EB">
          <w:rPr>
            <w:rStyle w:val="a4"/>
            <w:rFonts w:ascii="微软雅黑" w:eastAsia="微软雅黑" w:hAnsi="微软雅黑" w:cs="微软雅黑" w:hint="eastAsia"/>
            <w:noProof/>
          </w:rPr>
          <w:t>协</w:t>
        </w:r>
        <w:r w:rsidRPr="00D906EB">
          <w:rPr>
            <w:rStyle w:val="a4"/>
            <w:rFonts w:ascii="MS Mincho" w:eastAsia="MS Mincho" w:hAnsi="MS Mincho" w:cs="MS Mincho" w:hint="eastAsia"/>
            <w:noProof/>
          </w:rPr>
          <w:t>同模式特征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5E9C222" w14:textId="6144E91E" w:rsidR="00846E98" w:rsidRDefault="00846E98">
      <w:pPr>
        <w:pStyle w:val="TOC3"/>
        <w:tabs>
          <w:tab w:val="right" w:leader="dot" w:pos="8296"/>
        </w:tabs>
        <w:rPr>
          <w:rFonts w:hint="eastAsia"/>
          <w:noProof/>
          <w:sz w:val="22"/>
          <w14:ligatures w14:val="standardContextual"/>
        </w:rPr>
      </w:pPr>
      <w:hyperlink w:anchor="_Toc236856287" w:history="1">
        <w:r w:rsidRPr="00D906EB">
          <w:rPr>
            <w:rStyle w:val="a4"/>
            <w:rFonts w:eastAsiaTheme="majorEastAsia"/>
            <w:noProof/>
          </w:rPr>
          <w:t>2.4.3</w:t>
        </w:r>
        <w:r w:rsidRPr="00D906EB">
          <w:rPr>
            <w:rStyle w:val="a4"/>
            <w:rFonts w:eastAsiaTheme="majorEastAsia"/>
            <w:noProof/>
          </w:rPr>
          <w:t>信息反</w:t>
        </w:r>
        <w:r w:rsidRPr="00D906EB">
          <w:rPr>
            <w:rStyle w:val="a4"/>
            <w:rFonts w:ascii="微软雅黑" w:eastAsia="微软雅黑" w:hAnsi="微软雅黑" w:cs="微软雅黑" w:hint="eastAsia"/>
            <w:noProof/>
          </w:rPr>
          <w:t>馈</w:t>
        </w:r>
        <w:r w:rsidRPr="00D906EB">
          <w:rPr>
            <w:rStyle w:val="a4"/>
            <w:rFonts w:ascii="MS Gothic" w:eastAsia="MS Gothic" w:hAnsi="MS Gothic" w:cs="MS Gothic" w:hint="eastAsia"/>
            <w:noProof/>
          </w:rPr>
          <w:t>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3C94FF1" w14:textId="1EBF129F" w:rsidR="00846E98" w:rsidRDefault="00846E98">
      <w:pPr>
        <w:pStyle w:val="TOC3"/>
        <w:tabs>
          <w:tab w:val="right" w:leader="dot" w:pos="8296"/>
        </w:tabs>
        <w:rPr>
          <w:rFonts w:hint="eastAsia"/>
          <w:noProof/>
          <w:sz w:val="22"/>
          <w14:ligatures w14:val="standardContextual"/>
        </w:rPr>
      </w:pPr>
      <w:hyperlink w:anchor="_Toc236856288" w:history="1">
        <w:r w:rsidRPr="00D906EB">
          <w:rPr>
            <w:rStyle w:val="a4"/>
            <w:noProof/>
          </w:rPr>
          <w:t>2.4.4</w:t>
        </w:r>
        <w:r w:rsidRPr="00D906EB">
          <w:rPr>
            <w:rStyle w:val="a4"/>
            <w:rFonts w:ascii="微软雅黑" w:eastAsia="微软雅黑" w:hAnsi="微软雅黑" w:cs="微软雅黑" w:hint="eastAsia"/>
            <w:noProof/>
          </w:rPr>
          <w:t>综</w:t>
        </w:r>
        <w:r w:rsidRPr="00D906EB">
          <w:rPr>
            <w:rStyle w:val="a4"/>
            <w:rFonts w:ascii="MS Mincho" w:eastAsia="MS Mincho" w:hAnsi="MS Mincho" w:cs="MS Mincho" w:hint="eastAsia"/>
            <w:noProof/>
          </w:rPr>
          <w:t>合</w:t>
        </w:r>
        <w:r w:rsidRPr="00D906EB">
          <w:rPr>
            <w:rStyle w:val="a4"/>
            <w:rFonts w:ascii="微软雅黑" w:eastAsia="微软雅黑" w:hAnsi="微软雅黑" w:cs="微软雅黑" w:hint="eastAsia"/>
            <w:noProof/>
          </w:rPr>
          <w:t>动态</w:t>
        </w:r>
        <w:r w:rsidRPr="00D906EB">
          <w:rPr>
            <w:rStyle w:val="a4"/>
            <w:rFonts w:ascii="MS Mincho" w:eastAsia="MS Mincho" w:hAnsi="MS Mincho" w:cs="MS Mincho" w:hint="eastAsia"/>
            <w:noProof/>
          </w:rPr>
          <w:t>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D0CB63B" w14:textId="06F6145A" w:rsidR="00846E98" w:rsidRDefault="00846E98">
      <w:pPr>
        <w:pStyle w:val="TOC2"/>
        <w:tabs>
          <w:tab w:val="right" w:leader="dot" w:pos="8296"/>
        </w:tabs>
        <w:rPr>
          <w:rFonts w:hint="eastAsia"/>
          <w:noProof/>
          <w:sz w:val="22"/>
          <w14:ligatures w14:val="standardContextual"/>
        </w:rPr>
      </w:pPr>
      <w:hyperlink w:anchor="_Toc236856289" w:history="1">
        <w:r w:rsidRPr="00D906EB">
          <w:rPr>
            <w:rStyle w:val="a4"/>
            <w:noProof/>
          </w:rPr>
          <w:t>2.5</w:t>
        </w:r>
        <w:r w:rsidRPr="00D906EB">
          <w:rPr>
            <w:rStyle w:val="a4"/>
            <w:noProof/>
          </w:rPr>
          <w:t>四</w:t>
        </w:r>
        <w:r w:rsidRPr="00D906EB">
          <w:rPr>
            <w:rStyle w:val="a4"/>
            <w:rFonts w:ascii="微软雅黑" w:eastAsia="微软雅黑" w:hAnsi="微软雅黑" w:cs="微软雅黑" w:hint="eastAsia"/>
            <w:noProof/>
          </w:rPr>
          <w:t>类</w:t>
        </w:r>
        <w:r w:rsidRPr="00D906EB">
          <w:rPr>
            <w:rStyle w:val="a4"/>
            <w:rFonts w:ascii="MS Mincho" w:eastAsia="MS Mincho" w:hAnsi="MS Mincho" w:cs="MS Mincho" w:hint="eastAsia"/>
            <w:noProof/>
          </w:rPr>
          <w:t>典型智能</w:t>
        </w:r>
        <w:r w:rsidRPr="00D906EB">
          <w:rPr>
            <w:rStyle w:val="a4"/>
            <w:noProof/>
          </w:rPr>
          <w:t>KZ</w:t>
        </w:r>
        <w:r w:rsidRPr="00D906EB">
          <w:rPr>
            <w:rStyle w:val="a4"/>
            <w:noProof/>
          </w:rPr>
          <w:t>子任</w:t>
        </w:r>
        <w:r w:rsidRPr="00D906EB">
          <w:rPr>
            <w:rStyle w:val="a4"/>
            <w:rFonts w:ascii="微软雅黑" w:eastAsia="微软雅黑" w:hAnsi="微软雅黑" w:cs="微软雅黑" w:hint="eastAsia"/>
            <w:noProof/>
          </w:rPr>
          <w:t>务场</w:t>
        </w:r>
        <w:r w:rsidRPr="00D906EB">
          <w:rPr>
            <w:rStyle w:val="a4"/>
            <w:rFonts w:ascii="MS Mincho" w:eastAsia="MS Mincho" w:hAnsi="MS Mincho" w:cs="MS Mincho" w:hint="eastAsia"/>
            <w:noProof/>
          </w:rPr>
          <w:t>景概述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BB7BBA4" w14:textId="66715080" w:rsidR="00846E98" w:rsidRDefault="00846E98">
      <w:pPr>
        <w:pStyle w:val="TOC3"/>
        <w:tabs>
          <w:tab w:val="right" w:leader="dot" w:pos="8296"/>
        </w:tabs>
        <w:rPr>
          <w:rFonts w:hint="eastAsia"/>
          <w:noProof/>
          <w:sz w:val="22"/>
          <w14:ligatures w14:val="standardContextual"/>
        </w:rPr>
      </w:pPr>
      <w:hyperlink w:anchor="_Toc236856290" w:history="1">
        <w:r w:rsidRPr="00D906EB">
          <w:rPr>
            <w:rStyle w:val="a4"/>
            <w:noProof/>
          </w:rPr>
          <w:t>2.5.1</w:t>
        </w:r>
        <w:r w:rsidRPr="00D906EB">
          <w:rPr>
            <w:rStyle w:val="a4"/>
            <w:noProof/>
          </w:rPr>
          <w:t>平台控制子任</w:t>
        </w:r>
        <w:r w:rsidRPr="00D906EB">
          <w:rPr>
            <w:rStyle w:val="a4"/>
            <w:rFonts w:ascii="微软雅黑" w:eastAsia="微软雅黑" w:hAnsi="微软雅黑" w:cs="微软雅黑" w:hint="eastAsia"/>
            <w:noProof/>
          </w:rPr>
          <w:t>务场</w:t>
        </w:r>
        <w:r w:rsidRPr="00D906EB">
          <w:rPr>
            <w:rStyle w:val="a4"/>
            <w:rFonts w:ascii="MS Mincho" w:eastAsia="MS Mincho" w:hAnsi="MS Mincho" w:cs="MS Mincho" w:hint="eastAsia"/>
            <w:noProof/>
          </w:rPr>
          <w:t>景概述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2A663FD" w14:textId="7FF9FBFF" w:rsidR="00846E98" w:rsidRDefault="00846E98">
      <w:pPr>
        <w:pStyle w:val="TOC3"/>
        <w:tabs>
          <w:tab w:val="right" w:leader="dot" w:pos="8296"/>
        </w:tabs>
        <w:rPr>
          <w:rFonts w:hint="eastAsia"/>
          <w:noProof/>
          <w:sz w:val="22"/>
          <w14:ligatures w14:val="standardContextual"/>
        </w:rPr>
      </w:pPr>
      <w:hyperlink w:anchor="_Toc236856291" w:history="1">
        <w:r w:rsidRPr="00D906EB">
          <w:rPr>
            <w:rStyle w:val="a4"/>
            <w:noProof/>
          </w:rPr>
          <w:t>2.5.2</w:t>
        </w:r>
        <w:r w:rsidRPr="00D906EB">
          <w:rPr>
            <w:rStyle w:val="a4"/>
            <w:rFonts w:ascii="微软雅黑" w:eastAsia="微软雅黑" w:hAnsi="微软雅黑" w:cs="微软雅黑" w:hint="eastAsia"/>
            <w:noProof/>
          </w:rPr>
          <w:t>传</w:t>
        </w:r>
        <w:r w:rsidRPr="00D906EB">
          <w:rPr>
            <w:rStyle w:val="a4"/>
            <w:rFonts w:ascii="MS Mincho" w:eastAsia="MS Mincho" w:hAnsi="MS Mincho" w:cs="MS Mincho" w:hint="eastAsia"/>
            <w:noProof/>
          </w:rPr>
          <w:t>感器交互子任</w:t>
        </w:r>
        <w:r w:rsidRPr="00D906EB">
          <w:rPr>
            <w:rStyle w:val="a4"/>
            <w:rFonts w:ascii="微软雅黑" w:eastAsia="微软雅黑" w:hAnsi="微软雅黑" w:cs="微软雅黑" w:hint="eastAsia"/>
            <w:noProof/>
          </w:rPr>
          <w:t>务场</w:t>
        </w:r>
        <w:r w:rsidRPr="00D906EB">
          <w:rPr>
            <w:rStyle w:val="a4"/>
            <w:rFonts w:ascii="MS Mincho" w:eastAsia="MS Mincho" w:hAnsi="MS Mincho" w:cs="MS Mincho" w:hint="eastAsia"/>
            <w:noProof/>
          </w:rPr>
          <w:t>景概述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456997C" w14:textId="636111DF" w:rsidR="00846E98" w:rsidRDefault="00846E98">
      <w:pPr>
        <w:pStyle w:val="TOC3"/>
        <w:tabs>
          <w:tab w:val="right" w:leader="dot" w:pos="8296"/>
        </w:tabs>
        <w:rPr>
          <w:rFonts w:hint="eastAsia"/>
          <w:noProof/>
          <w:sz w:val="22"/>
          <w14:ligatures w14:val="standardContextual"/>
        </w:rPr>
      </w:pPr>
      <w:hyperlink w:anchor="_Toc236856292" w:history="1">
        <w:r w:rsidRPr="00D906EB">
          <w:rPr>
            <w:rStyle w:val="a4"/>
            <w:noProof/>
          </w:rPr>
          <w:t>2.5.3</w:t>
        </w:r>
        <w:r w:rsidRPr="00D906EB">
          <w:rPr>
            <w:rStyle w:val="a4"/>
            <w:noProof/>
          </w:rPr>
          <w:t>威</w:t>
        </w:r>
        <w:r w:rsidRPr="00D906EB">
          <w:rPr>
            <w:rStyle w:val="a4"/>
            <w:rFonts w:ascii="微软雅黑" w:eastAsia="微软雅黑" w:hAnsi="微软雅黑" w:cs="微软雅黑" w:hint="eastAsia"/>
            <w:noProof/>
          </w:rPr>
          <w:t>胁</w:t>
        </w:r>
        <w:r w:rsidRPr="00D906EB">
          <w:rPr>
            <w:rStyle w:val="a4"/>
            <w:rFonts w:ascii="MS Mincho" w:eastAsia="MS Mincho" w:hAnsi="MS Mincho" w:cs="MS Mincho" w:hint="eastAsia"/>
            <w:noProof/>
          </w:rPr>
          <w:t>排序子任</w:t>
        </w:r>
        <w:r w:rsidRPr="00D906EB">
          <w:rPr>
            <w:rStyle w:val="a4"/>
            <w:rFonts w:ascii="微软雅黑" w:eastAsia="微软雅黑" w:hAnsi="微软雅黑" w:cs="微软雅黑" w:hint="eastAsia"/>
            <w:noProof/>
          </w:rPr>
          <w:t>务场</w:t>
        </w:r>
        <w:r w:rsidRPr="00D906EB">
          <w:rPr>
            <w:rStyle w:val="a4"/>
            <w:rFonts w:ascii="MS Mincho" w:eastAsia="MS Mincho" w:hAnsi="MS Mincho" w:cs="MS Mincho" w:hint="eastAsia"/>
            <w:noProof/>
          </w:rPr>
          <w:t>景概述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4AE2D7" w14:textId="3A83D699" w:rsidR="00846E98" w:rsidRDefault="00846E98">
      <w:pPr>
        <w:pStyle w:val="TOC3"/>
        <w:tabs>
          <w:tab w:val="right" w:leader="dot" w:pos="8296"/>
        </w:tabs>
        <w:rPr>
          <w:rFonts w:hint="eastAsia"/>
          <w:noProof/>
          <w:sz w:val="22"/>
          <w14:ligatures w14:val="standardContextual"/>
        </w:rPr>
      </w:pPr>
      <w:hyperlink w:anchor="_Toc236856293" w:history="1">
        <w:r w:rsidRPr="00D906EB">
          <w:rPr>
            <w:rStyle w:val="a4"/>
            <w:noProof/>
          </w:rPr>
          <w:t>2.5.4</w:t>
        </w:r>
        <w:r w:rsidRPr="00D906EB">
          <w:rPr>
            <w:rStyle w:val="a4"/>
            <w:noProof/>
          </w:rPr>
          <w:t>武器</w:t>
        </w:r>
        <w:r w:rsidRPr="00D906EB">
          <w:rPr>
            <w:rStyle w:val="a4"/>
            <w:rFonts w:ascii="微软雅黑" w:eastAsia="微软雅黑" w:hAnsi="微软雅黑" w:cs="微软雅黑" w:hint="eastAsia"/>
            <w:noProof/>
          </w:rPr>
          <w:t>发</w:t>
        </w:r>
        <w:r w:rsidRPr="00D906EB">
          <w:rPr>
            <w:rStyle w:val="a4"/>
            <w:rFonts w:ascii="MS Mincho" w:eastAsia="MS Mincho" w:hAnsi="MS Mincho" w:cs="MS Mincho" w:hint="eastAsia"/>
            <w:noProof/>
          </w:rPr>
          <w:t>射子任</w:t>
        </w:r>
        <w:r w:rsidRPr="00D906EB">
          <w:rPr>
            <w:rStyle w:val="a4"/>
            <w:rFonts w:ascii="微软雅黑" w:eastAsia="微软雅黑" w:hAnsi="微软雅黑" w:cs="微软雅黑" w:hint="eastAsia"/>
            <w:noProof/>
          </w:rPr>
          <w:t>务场</w:t>
        </w:r>
        <w:r w:rsidRPr="00D906EB">
          <w:rPr>
            <w:rStyle w:val="a4"/>
            <w:rFonts w:ascii="MS Mincho" w:eastAsia="MS Mincho" w:hAnsi="MS Mincho" w:cs="MS Mincho" w:hint="eastAsia"/>
            <w:noProof/>
          </w:rPr>
          <w:t>景概述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8ED462C" w14:textId="370D7312" w:rsidR="00846E98" w:rsidRDefault="00846E98">
      <w:pPr>
        <w:pStyle w:val="TOC1"/>
        <w:tabs>
          <w:tab w:val="right" w:leader="dot" w:pos="8296"/>
        </w:tabs>
        <w:rPr>
          <w:rFonts w:hint="eastAsia"/>
          <w:noProof/>
          <w:sz w:val="22"/>
          <w14:ligatures w14:val="standardContextual"/>
        </w:rPr>
      </w:pPr>
      <w:hyperlink w:anchor="_Toc236856294" w:history="1">
        <w:r w:rsidRPr="00D906EB">
          <w:rPr>
            <w:rStyle w:val="a4"/>
            <w:noProof/>
          </w:rPr>
          <w:t>3</w:t>
        </w:r>
        <w:r w:rsidRPr="00D906EB">
          <w:rPr>
            <w:rStyle w:val="a4"/>
            <w:rFonts w:ascii="微软雅黑" w:eastAsia="微软雅黑" w:hAnsi="微软雅黑" w:cs="微软雅黑" w:hint="eastAsia"/>
            <w:noProof/>
          </w:rPr>
          <w:t>设计</w:t>
        </w:r>
        <w:r w:rsidRPr="00D906EB">
          <w:rPr>
            <w:rStyle w:val="a4"/>
            <w:rFonts w:ascii="MS Mincho" w:eastAsia="MS Mincho" w:hAnsi="MS Mincho" w:cs="MS Mincho" w:hint="eastAsia"/>
            <w:noProof/>
          </w:rPr>
          <w:t>任</w:t>
        </w:r>
        <w:r w:rsidRPr="00D906EB">
          <w:rPr>
            <w:rStyle w:val="a4"/>
            <w:rFonts w:ascii="微软雅黑" w:eastAsia="微软雅黑" w:hAnsi="微软雅黑" w:cs="微软雅黑" w:hint="eastAsia"/>
            <w:noProof/>
          </w:rPr>
          <w:t>务执</w:t>
        </w:r>
        <w:r w:rsidRPr="00D906EB">
          <w:rPr>
            <w:rStyle w:val="a4"/>
            <w:rFonts w:ascii="MS Mincho" w:eastAsia="MS Mincho" w:hAnsi="MS Mincho" w:cs="MS Mincho" w:hint="eastAsia"/>
            <w:noProof/>
          </w:rPr>
          <w:t>行相关多</w:t>
        </w:r>
        <w:r w:rsidRPr="00D906EB">
          <w:rPr>
            <w:rStyle w:val="a4"/>
            <w:rFonts w:ascii="微软雅黑" w:eastAsia="微软雅黑" w:hAnsi="微软雅黑" w:cs="微软雅黑" w:hint="eastAsia"/>
            <w:noProof/>
          </w:rPr>
          <w:t>维</w:t>
        </w:r>
        <w:r w:rsidRPr="00D906EB">
          <w:rPr>
            <w:rStyle w:val="a4"/>
            <w:rFonts w:ascii="MS Mincho" w:eastAsia="MS Mincho" w:hAnsi="MS Mincho" w:cs="MS Mincho" w:hint="eastAsia"/>
            <w:noProof/>
          </w:rPr>
          <w:t>表征参数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1A9C753" w14:textId="32C044C2" w:rsidR="00846E98" w:rsidRDefault="00846E98">
      <w:pPr>
        <w:pStyle w:val="TOC2"/>
        <w:tabs>
          <w:tab w:val="right" w:leader="dot" w:pos="8296"/>
        </w:tabs>
        <w:rPr>
          <w:rFonts w:hint="eastAsia"/>
          <w:noProof/>
          <w:sz w:val="22"/>
          <w14:ligatures w14:val="standardContextual"/>
        </w:rPr>
      </w:pPr>
      <w:hyperlink w:anchor="_Toc236856295" w:history="1">
        <w:r w:rsidRPr="00D906EB">
          <w:rPr>
            <w:rStyle w:val="a4"/>
            <w:noProof/>
          </w:rPr>
          <w:t>3.1</w:t>
        </w:r>
        <w:r w:rsidRPr="00D906EB">
          <w:rPr>
            <w:rStyle w:val="a4"/>
            <w:noProof/>
          </w:rPr>
          <w:t>空</w:t>
        </w:r>
        <w:r w:rsidRPr="00D906EB">
          <w:rPr>
            <w:rStyle w:val="a4"/>
            <w:rFonts w:ascii="微软雅黑" w:eastAsia="微软雅黑" w:hAnsi="微软雅黑" w:cs="微软雅黑" w:hint="eastAsia"/>
            <w:noProof/>
          </w:rPr>
          <w:t>战态势动态</w:t>
        </w:r>
        <w:r w:rsidRPr="00D906EB">
          <w:rPr>
            <w:rStyle w:val="a4"/>
            <w:rFonts w:ascii="MS Mincho" w:eastAsia="MS Mincho" w:hAnsi="MS Mincho" w:cs="MS Mincho" w:hint="eastAsia"/>
            <w:noProof/>
          </w:rPr>
          <w:t>表征参数</w:t>
        </w:r>
        <w:r w:rsidRPr="00D906EB">
          <w:rPr>
            <w:rStyle w:val="a4"/>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507D9D" w14:textId="35CAC009" w:rsidR="00846E98" w:rsidRDefault="00846E98">
      <w:pPr>
        <w:pStyle w:val="TOC3"/>
        <w:tabs>
          <w:tab w:val="right" w:leader="dot" w:pos="8296"/>
        </w:tabs>
        <w:rPr>
          <w:rFonts w:hint="eastAsia"/>
          <w:noProof/>
          <w:sz w:val="22"/>
          <w14:ligatures w14:val="standardContextual"/>
        </w:rPr>
      </w:pPr>
      <w:hyperlink w:anchor="_Toc236856296" w:history="1">
        <w:r w:rsidRPr="00D906EB">
          <w:rPr>
            <w:rStyle w:val="a4"/>
            <w:noProof/>
          </w:rPr>
          <w:t>3.1.1</w:t>
        </w:r>
        <w:r w:rsidRPr="00D906EB">
          <w:rPr>
            <w:rStyle w:val="a4"/>
            <w:rFonts w:ascii="微软雅黑" w:eastAsia="微软雅黑" w:hAnsi="微软雅黑" w:cs="微软雅黑" w:hint="eastAsia"/>
            <w:noProof/>
          </w:rPr>
          <w:t>远</w:t>
        </w:r>
        <w:r w:rsidRPr="00D906EB">
          <w:rPr>
            <w:rStyle w:val="a4"/>
            <w:rFonts w:ascii="MS Mincho" w:eastAsia="MS Mincho" w:hAnsi="MS Mincho" w:cs="MS Mincho" w:hint="eastAsia"/>
            <w:noProof/>
          </w:rPr>
          <w:t>程</w:t>
        </w:r>
        <w:r w:rsidRPr="00D906EB">
          <w:rPr>
            <w:rStyle w:val="a4"/>
            <w:rFonts w:ascii="微软雅黑" w:eastAsia="微软雅黑" w:hAnsi="微软雅黑" w:cs="微软雅黑" w:hint="eastAsia"/>
            <w:noProof/>
          </w:rPr>
          <w:t>态势层</w:t>
        </w:r>
        <w:r w:rsidRPr="00D906EB">
          <w:rPr>
            <w:rStyle w:val="a4"/>
            <w:rFonts w:ascii="MS Mincho" w:eastAsia="MS Mincho" w:hAnsi="MS Mincho" w:cs="MS Mincho" w:hint="eastAsia"/>
            <w:noProof/>
          </w:rPr>
          <w:t>表征参数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FEFCE4B" w14:textId="34BCA1DD" w:rsidR="00846E98" w:rsidRDefault="00846E98">
      <w:pPr>
        <w:pStyle w:val="TOC3"/>
        <w:tabs>
          <w:tab w:val="right" w:leader="dot" w:pos="8296"/>
        </w:tabs>
        <w:rPr>
          <w:rFonts w:hint="eastAsia"/>
          <w:noProof/>
          <w:sz w:val="22"/>
          <w14:ligatures w14:val="standardContextual"/>
        </w:rPr>
      </w:pPr>
      <w:hyperlink w:anchor="_Toc236856297" w:history="1">
        <w:r w:rsidRPr="00D906EB">
          <w:rPr>
            <w:rStyle w:val="a4"/>
            <w:noProof/>
          </w:rPr>
          <w:t>3.1.2</w:t>
        </w:r>
        <w:r w:rsidRPr="00D906EB">
          <w:rPr>
            <w:rStyle w:val="a4"/>
            <w:noProof/>
          </w:rPr>
          <w:t>中程</w:t>
        </w:r>
        <w:r w:rsidRPr="00D906EB">
          <w:rPr>
            <w:rStyle w:val="a4"/>
            <w:rFonts w:ascii="微软雅黑" w:eastAsia="微软雅黑" w:hAnsi="微软雅黑" w:cs="微软雅黑" w:hint="eastAsia"/>
            <w:noProof/>
          </w:rPr>
          <w:t>态势层</w:t>
        </w:r>
        <w:r w:rsidRPr="00D906EB">
          <w:rPr>
            <w:rStyle w:val="a4"/>
            <w:rFonts w:ascii="MS Mincho" w:eastAsia="MS Mincho" w:hAnsi="MS Mincho" w:cs="MS Mincho" w:hint="eastAsia"/>
            <w:noProof/>
          </w:rPr>
          <w:t>表征参数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DCA006B" w14:textId="182D170F" w:rsidR="00846E98" w:rsidRDefault="00846E98">
      <w:pPr>
        <w:pStyle w:val="TOC3"/>
        <w:tabs>
          <w:tab w:val="right" w:leader="dot" w:pos="8296"/>
        </w:tabs>
        <w:rPr>
          <w:rFonts w:hint="eastAsia"/>
          <w:noProof/>
          <w:sz w:val="22"/>
          <w14:ligatures w14:val="standardContextual"/>
        </w:rPr>
      </w:pPr>
      <w:hyperlink w:anchor="_Toc236856298" w:history="1">
        <w:r w:rsidRPr="00D906EB">
          <w:rPr>
            <w:rStyle w:val="a4"/>
            <w:noProof/>
          </w:rPr>
          <w:t>3.1.3</w:t>
        </w:r>
        <w:r w:rsidRPr="00D906EB">
          <w:rPr>
            <w:rStyle w:val="a4"/>
            <w:rFonts w:ascii="微软雅黑" w:eastAsia="微软雅黑" w:hAnsi="微软雅黑" w:cs="微软雅黑" w:hint="eastAsia"/>
            <w:noProof/>
          </w:rPr>
          <w:t>视</w:t>
        </w:r>
        <w:r w:rsidRPr="00D906EB">
          <w:rPr>
            <w:rStyle w:val="a4"/>
            <w:rFonts w:ascii="MS Mincho" w:eastAsia="MS Mincho" w:hAnsi="MS Mincho" w:cs="MS Mincho" w:hint="eastAsia"/>
            <w:noProof/>
          </w:rPr>
          <w:t>距外末端表征参数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97ED560" w14:textId="15C41095" w:rsidR="00846E98" w:rsidRDefault="00846E98">
      <w:pPr>
        <w:pStyle w:val="TOC2"/>
        <w:tabs>
          <w:tab w:val="right" w:leader="dot" w:pos="8296"/>
        </w:tabs>
        <w:rPr>
          <w:rFonts w:hint="eastAsia"/>
          <w:noProof/>
          <w:sz w:val="22"/>
          <w14:ligatures w14:val="standardContextual"/>
        </w:rPr>
      </w:pPr>
      <w:hyperlink w:anchor="_Toc236856299" w:history="1">
        <w:r w:rsidRPr="00D906EB">
          <w:rPr>
            <w:rStyle w:val="a4"/>
            <w:noProof/>
          </w:rPr>
          <w:t>3.2</w:t>
        </w:r>
        <w:r w:rsidRPr="00D906EB">
          <w:rPr>
            <w:rStyle w:val="a4"/>
            <w:noProof/>
          </w:rPr>
          <w:t>任</w:t>
        </w:r>
        <w:r w:rsidRPr="00D906EB">
          <w:rPr>
            <w:rStyle w:val="a4"/>
            <w:rFonts w:ascii="微软雅黑" w:eastAsia="微软雅黑" w:hAnsi="微软雅黑" w:cs="微软雅黑" w:hint="eastAsia"/>
            <w:noProof/>
          </w:rPr>
          <w:t>务执</w:t>
        </w:r>
        <w:r w:rsidRPr="00D906EB">
          <w:rPr>
            <w:rStyle w:val="a4"/>
            <w:rFonts w:ascii="MS Mincho" w:eastAsia="MS Mincho" w:hAnsi="MS Mincho" w:cs="MS Mincho" w:hint="eastAsia"/>
            <w:noProof/>
          </w:rPr>
          <w:t>行关</w:t>
        </w:r>
        <w:r w:rsidRPr="00D906EB">
          <w:rPr>
            <w:rStyle w:val="a4"/>
            <w:rFonts w:ascii="微软雅黑" w:eastAsia="微软雅黑" w:hAnsi="微软雅黑" w:cs="微软雅黑" w:hint="eastAsia"/>
            <w:noProof/>
          </w:rPr>
          <w:t>键环节</w:t>
        </w:r>
        <w:r w:rsidRPr="00D906EB">
          <w:rPr>
            <w:rStyle w:val="a4"/>
            <w:rFonts w:ascii="MS Mincho" w:eastAsia="MS Mincho" w:hAnsi="MS Mincho" w:cs="MS Mincho" w:hint="eastAsia"/>
            <w:noProof/>
          </w:rPr>
          <w:t>数据提取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CC88CF" w14:textId="737C8663" w:rsidR="00846E98" w:rsidRDefault="00846E98">
      <w:pPr>
        <w:pStyle w:val="TOC2"/>
        <w:tabs>
          <w:tab w:val="right" w:leader="dot" w:pos="8296"/>
        </w:tabs>
        <w:rPr>
          <w:rFonts w:hint="eastAsia"/>
          <w:noProof/>
          <w:sz w:val="22"/>
          <w14:ligatures w14:val="standardContextual"/>
        </w:rPr>
      </w:pPr>
      <w:hyperlink w:anchor="_Toc236856300" w:history="1">
        <w:r w:rsidRPr="00D906EB">
          <w:rPr>
            <w:rStyle w:val="a4"/>
            <w:noProof/>
          </w:rPr>
          <w:t>3.3</w:t>
        </w:r>
        <w:r w:rsidRPr="00D906EB">
          <w:rPr>
            <w:rStyle w:val="a4"/>
            <w:noProof/>
          </w:rPr>
          <w:t>任</w:t>
        </w:r>
        <w:r w:rsidRPr="00D906EB">
          <w:rPr>
            <w:rStyle w:val="a4"/>
            <w:rFonts w:ascii="微软雅黑" w:eastAsia="微软雅黑" w:hAnsi="微软雅黑" w:cs="微软雅黑" w:hint="eastAsia"/>
            <w:noProof/>
          </w:rPr>
          <w:t>务绩</w:t>
        </w:r>
        <w:r w:rsidRPr="00D906EB">
          <w:rPr>
            <w:rStyle w:val="a4"/>
            <w:rFonts w:ascii="MS Mincho" w:eastAsia="MS Mincho" w:hAnsi="MS Mincho" w:cs="MS Mincho" w:hint="eastAsia"/>
            <w:noProof/>
          </w:rPr>
          <w:t>效</w:t>
        </w:r>
        <w:r w:rsidRPr="00D906EB">
          <w:rPr>
            <w:rStyle w:val="a4"/>
            <w:rFonts w:ascii="微软雅黑" w:eastAsia="微软雅黑" w:hAnsi="微软雅黑" w:cs="微软雅黑" w:hint="eastAsia"/>
            <w:noProof/>
          </w:rPr>
          <w:t>评</w:t>
        </w:r>
        <w:r w:rsidRPr="00D906EB">
          <w:rPr>
            <w:rStyle w:val="a4"/>
            <w:rFonts w:ascii="MS Mincho" w:eastAsia="MS Mincho" w:hAnsi="MS Mincho" w:cs="MS Mincho" w:hint="eastAsia"/>
            <w:noProof/>
          </w:rPr>
          <w:t>估指</w:t>
        </w:r>
        <w:r w:rsidRPr="00D906EB">
          <w:rPr>
            <w:rStyle w:val="a4"/>
            <w:rFonts w:ascii="微软雅黑" w:eastAsia="微软雅黑" w:hAnsi="微软雅黑" w:cs="微软雅黑" w:hint="eastAsia"/>
            <w:noProof/>
          </w:rPr>
          <w:t>标</w:t>
        </w:r>
        <w:r w:rsidRPr="00D906EB">
          <w:rPr>
            <w:rStyle w:val="a4"/>
            <w:rFonts w:ascii="MS Mincho" w:eastAsia="MS Mincho" w:hAnsi="MS Mincho" w:cs="MS Mincho" w:hint="eastAsia"/>
            <w:noProof/>
          </w:rPr>
          <w:t>体系构建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EA94B3C" w14:textId="2B2E7CCD" w:rsidR="00846E98" w:rsidRDefault="00846E98">
      <w:pPr>
        <w:pStyle w:val="TOC3"/>
        <w:tabs>
          <w:tab w:val="right" w:leader="dot" w:pos="8296"/>
        </w:tabs>
        <w:rPr>
          <w:rFonts w:hint="eastAsia"/>
          <w:noProof/>
          <w:sz w:val="22"/>
          <w14:ligatures w14:val="standardContextual"/>
        </w:rPr>
      </w:pPr>
      <w:hyperlink w:anchor="_Toc236856301" w:history="1">
        <w:r w:rsidRPr="00D906EB">
          <w:rPr>
            <w:rStyle w:val="a4"/>
            <w:noProof/>
          </w:rPr>
          <w:t>3.3.1</w:t>
        </w:r>
        <w:r w:rsidRPr="00D906EB">
          <w:rPr>
            <w:rStyle w:val="a4"/>
            <w:noProof/>
          </w:rPr>
          <w:t>平台控制任</w:t>
        </w:r>
        <w:r w:rsidRPr="00D906EB">
          <w:rPr>
            <w:rStyle w:val="a4"/>
            <w:rFonts w:ascii="微软雅黑" w:eastAsia="微软雅黑" w:hAnsi="微软雅黑" w:cs="微软雅黑" w:hint="eastAsia"/>
            <w:noProof/>
          </w:rPr>
          <w:t>务绩</w:t>
        </w:r>
        <w:r w:rsidRPr="00D906EB">
          <w:rPr>
            <w:rStyle w:val="a4"/>
            <w:rFonts w:ascii="MS Mincho" w:eastAsia="MS Mincho" w:hAnsi="MS Mincho" w:cs="MS Mincho" w:hint="eastAsia"/>
            <w:noProof/>
          </w:rPr>
          <w:t>效</w:t>
        </w:r>
        <w:r w:rsidRPr="00D906EB">
          <w:rPr>
            <w:rStyle w:val="a4"/>
            <w:rFonts w:ascii="微软雅黑" w:eastAsia="微软雅黑" w:hAnsi="微软雅黑" w:cs="微软雅黑" w:hint="eastAsia"/>
            <w:noProof/>
          </w:rPr>
          <w:t>评</w:t>
        </w:r>
        <w:r w:rsidRPr="00D906EB">
          <w:rPr>
            <w:rStyle w:val="a4"/>
            <w:rFonts w:ascii="MS Mincho" w:eastAsia="MS Mincho" w:hAnsi="MS Mincho" w:cs="MS Mincho" w:hint="eastAsia"/>
            <w:noProof/>
          </w:rPr>
          <w:t>价指</w:t>
        </w:r>
        <w:r w:rsidRPr="00D906EB">
          <w:rPr>
            <w:rStyle w:val="a4"/>
            <w:rFonts w:ascii="微软雅黑" w:eastAsia="微软雅黑" w:hAnsi="微软雅黑" w:cs="微软雅黑" w:hint="eastAsia"/>
            <w:noProof/>
          </w:rPr>
          <w:t>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FB81510" w14:textId="2CCFA9D1" w:rsidR="00846E98" w:rsidRDefault="00846E98">
      <w:pPr>
        <w:pStyle w:val="TOC3"/>
        <w:tabs>
          <w:tab w:val="right" w:leader="dot" w:pos="8296"/>
        </w:tabs>
        <w:rPr>
          <w:rFonts w:hint="eastAsia"/>
          <w:noProof/>
          <w:sz w:val="22"/>
          <w14:ligatures w14:val="standardContextual"/>
        </w:rPr>
      </w:pPr>
      <w:hyperlink w:anchor="_Toc236856302" w:history="1">
        <w:r w:rsidRPr="00D906EB">
          <w:rPr>
            <w:rStyle w:val="a4"/>
            <w:noProof/>
          </w:rPr>
          <w:t>3.3.2</w:t>
        </w:r>
        <w:r w:rsidRPr="00D906EB">
          <w:rPr>
            <w:rStyle w:val="a4"/>
            <w:rFonts w:ascii="微软雅黑" w:eastAsia="微软雅黑" w:hAnsi="微软雅黑" w:cs="微软雅黑" w:hint="eastAsia"/>
            <w:noProof/>
          </w:rPr>
          <w:t>传</w:t>
        </w:r>
        <w:r w:rsidRPr="00D906EB">
          <w:rPr>
            <w:rStyle w:val="a4"/>
            <w:rFonts w:ascii="MS Mincho" w:eastAsia="MS Mincho" w:hAnsi="MS Mincho" w:cs="MS Mincho" w:hint="eastAsia"/>
            <w:noProof/>
          </w:rPr>
          <w:t>感器交互任</w:t>
        </w:r>
        <w:r w:rsidRPr="00D906EB">
          <w:rPr>
            <w:rStyle w:val="a4"/>
            <w:rFonts w:ascii="微软雅黑" w:eastAsia="微软雅黑" w:hAnsi="微软雅黑" w:cs="微软雅黑" w:hint="eastAsia"/>
            <w:noProof/>
          </w:rPr>
          <w:t>务绩</w:t>
        </w:r>
        <w:r w:rsidRPr="00D906EB">
          <w:rPr>
            <w:rStyle w:val="a4"/>
            <w:rFonts w:ascii="MS Mincho" w:eastAsia="MS Mincho" w:hAnsi="MS Mincho" w:cs="MS Mincho" w:hint="eastAsia"/>
            <w:noProof/>
          </w:rPr>
          <w:t>效</w:t>
        </w:r>
        <w:r w:rsidRPr="00D906EB">
          <w:rPr>
            <w:rStyle w:val="a4"/>
            <w:rFonts w:ascii="微软雅黑" w:eastAsia="微软雅黑" w:hAnsi="微软雅黑" w:cs="微软雅黑" w:hint="eastAsia"/>
            <w:noProof/>
          </w:rPr>
          <w:t>评</w:t>
        </w:r>
        <w:r w:rsidRPr="00D906EB">
          <w:rPr>
            <w:rStyle w:val="a4"/>
            <w:rFonts w:ascii="MS Mincho" w:eastAsia="MS Mincho" w:hAnsi="MS Mincho" w:cs="MS Mincho" w:hint="eastAsia"/>
            <w:noProof/>
          </w:rPr>
          <w:t>价指</w:t>
        </w:r>
        <w:r w:rsidRPr="00D906EB">
          <w:rPr>
            <w:rStyle w:val="a4"/>
            <w:rFonts w:ascii="微软雅黑" w:eastAsia="微软雅黑" w:hAnsi="微软雅黑" w:cs="微软雅黑" w:hint="eastAsia"/>
            <w:noProof/>
          </w:rPr>
          <w:t>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40CDF9A" w14:textId="1B85C21D" w:rsidR="00846E98" w:rsidRDefault="00846E98">
      <w:pPr>
        <w:pStyle w:val="TOC3"/>
        <w:tabs>
          <w:tab w:val="right" w:leader="dot" w:pos="8296"/>
        </w:tabs>
        <w:rPr>
          <w:rFonts w:hint="eastAsia"/>
          <w:noProof/>
          <w:sz w:val="22"/>
          <w14:ligatures w14:val="standardContextual"/>
        </w:rPr>
      </w:pPr>
      <w:hyperlink w:anchor="_Toc236856303" w:history="1">
        <w:r w:rsidRPr="00D906EB">
          <w:rPr>
            <w:rStyle w:val="a4"/>
            <w:noProof/>
          </w:rPr>
          <w:t>3.3.3</w:t>
        </w:r>
        <w:r w:rsidRPr="00D906EB">
          <w:rPr>
            <w:rStyle w:val="a4"/>
            <w:noProof/>
          </w:rPr>
          <w:t>威</w:t>
        </w:r>
        <w:r w:rsidRPr="00D906EB">
          <w:rPr>
            <w:rStyle w:val="a4"/>
            <w:rFonts w:ascii="微软雅黑" w:eastAsia="微软雅黑" w:hAnsi="微软雅黑" w:cs="微软雅黑" w:hint="eastAsia"/>
            <w:noProof/>
          </w:rPr>
          <w:t>胁</w:t>
        </w:r>
        <w:r w:rsidRPr="00D906EB">
          <w:rPr>
            <w:rStyle w:val="a4"/>
            <w:rFonts w:ascii="MS Mincho" w:eastAsia="MS Mincho" w:hAnsi="MS Mincho" w:cs="MS Mincho" w:hint="eastAsia"/>
            <w:noProof/>
          </w:rPr>
          <w:t>排序任</w:t>
        </w:r>
        <w:r w:rsidRPr="00D906EB">
          <w:rPr>
            <w:rStyle w:val="a4"/>
            <w:rFonts w:ascii="微软雅黑" w:eastAsia="微软雅黑" w:hAnsi="微软雅黑" w:cs="微软雅黑" w:hint="eastAsia"/>
            <w:noProof/>
          </w:rPr>
          <w:t>务绩</w:t>
        </w:r>
        <w:r w:rsidRPr="00D906EB">
          <w:rPr>
            <w:rStyle w:val="a4"/>
            <w:rFonts w:ascii="MS Mincho" w:eastAsia="MS Mincho" w:hAnsi="MS Mincho" w:cs="MS Mincho" w:hint="eastAsia"/>
            <w:noProof/>
          </w:rPr>
          <w:t>效</w:t>
        </w:r>
        <w:r w:rsidRPr="00D906EB">
          <w:rPr>
            <w:rStyle w:val="a4"/>
            <w:rFonts w:ascii="微软雅黑" w:eastAsia="微软雅黑" w:hAnsi="微软雅黑" w:cs="微软雅黑" w:hint="eastAsia"/>
            <w:noProof/>
          </w:rPr>
          <w:t>评</w:t>
        </w:r>
        <w:r w:rsidRPr="00D906EB">
          <w:rPr>
            <w:rStyle w:val="a4"/>
            <w:rFonts w:ascii="MS Mincho" w:eastAsia="MS Mincho" w:hAnsi="MS Mincho" w:cs="MS Mincho" w:hint="eastAsia"/>
            <w:noProof/>
          </w:rPr>
          <w:t>价指</w:t>
        </w:r>
        <w:r w:rsidRPr="00D906EB">
          <w:rPr>
            <w:rStyle w:val="a4"/>
            <w:rFonts w:ascii="微软雅黑" w:eastAsia="微软雅黑" w:hAnsi="微软雅黑" w:cs="微软雅黑" w:hint="eastAsia"/>
            <w:noProof/>
          </w:rPr>
          <w:t>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CEAFA27" w14:textId="15B2AB52" w:rsidR="00846E98" w:rsidRDefault="00846E98">
      <w:pPr>
        <w:pStyle w:val="TOC3"/>
        <w:tabs>
          <w:tab w:val="right" w:leader="dot" w:pos="8296"/>
        </w:tabs>
        <w:rPr>
          <w:rFonts w:hint="eastAsia"/>
          <w:noProof/>
          <w:sz w:val="22"/>
          <w14:ligatures w14:val="standardContextual"/>
        </w:rPr>
      </w:pPr>
      <w:hyperlink w:anchor="_Toc236856304" w:history="1">
        <w:r w:rsidRPr="00D906EB">
          <w:rPr>
            <w:rStyle w:val="a4"/>
            <w:noProof/>
          </w:rPr>
          <w:t>3.3.4</w:t>
        </w:r>
        <w:r w:rsidRPr="00D906EB">
          <w:rPr>
            <w:rStyle w:val="a4"/>
            <w:noProof/>
          </w:rPr>
          <w:t>武器</w:t>
        </w:r>
        <w:r w:rsidRPr="00D906EB">
          <w:rPr>
            <w:rStyle w:val="a4"/>
            <w:rFonts w:ascii="微软雅黑" w:eastAsia="微软雅黑" w:hAnsi="微软雅黑" w:cs="微软雅黑" w:hint="eastAsia"/>
            <w:noProof/>
          </w:rPr>
          <w:t>发</w:t>
        </w:r>
        <w:r w:rsidRPr="00D906EB">
          <w:rPr>
            <w:rStyle w:val="a4"/>
            <w:rFonts w:ascii="MS Mincho" w:eastAsia="MS Mincho" w:hAnsi="MS Mincho" w:cs="MS Mincho" w:hint="eastAsia"/>
            <w:noProof/>
          </w:rPr>
          <w:t>射任</w:t>
        </w:r>
        <w:r w:rsidRPr="00D906EB">
          <w:rPr>
            <w:rStyle w:val="a4"/>
            <w:rFonts w:ascii="微软雅黑" w:eastAsia="微软雅黑" w:hAnsi="微软雅黑" w:cs="微软雅黑" w:hint="eastAsia"/>
            <w:noProof/>
          </w:rPr>
          <w:t>务绩</w:t>
        </w:r>
        <w:r w:rsidRPr="00D906EB">
          <w:rPr>
            <w:rStyle w:val="a4"/>
            <w:rFonts w:ascii="MS Mincho" w:eastAsia="MS Mincho" w:hAnsi="MS Mincho" w:cs="MS Mincho" w:hint="eastAsia"/>
            <w:noProof/>
          </w:rPr>
          <w:t>效</w:t>
        </w:r>
        <w:r w:rsidRPr="00D906EB">
          <w:rPr>
            <w:rStyle w:val="a4"/>
            <w:rFonts w:ascii="微软雅黑" w:eastAsia="微软雅黑" w:hAnsi="微软雅黑" w:cs="微软雅黑" w:hint="eastAsia"/>
            <w:noProof/>
          </w:rPr>
          <w:t>评</w:t>
        </w:r>
        <w:r w:rsidRPr="00D906EB">
          <w:rPr>
            <w:rStyle w:val="a4"/>
            <w:rFonts w:ascii="MS Mincho" w:eastAsia="MS Mincho" w:hAnsi="MS Mincho" w:cs="MS Mincho" w:hint="eastAsia"/>
            <w:noProof/>
          </w:rPr>
          <w:t>价指</w:t>
        </w:r>
        <w:r w:rsidRPr="00D906EB">
          <w:rPr>
            <w:rStyle w:val="a4"/>
            <w:rFonts w:ascii="微软雅黑" w:eastAsia="微软雅黑" w:hAnsi="微软雅黑" w:cs="微软雅黑" w:hint="eastAsia"/>
            <w:noProof/>
          </w:rPr>
          <w:t>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D8B7087" w14:textId="308D9F60" w:rsidR="00846E98" w:rsidRDefault="00846E98">
      <w:pPr>
        <w:pStyle w:val="TOC2"/>
        <w:tabs>
          <w:tab w:val="right" w:leader="dot" w:pos="8296"/>
        </w:tabs>
        <w:rPr>
          <w:rFonts w:hint="eastAsia"/>
          <w:noProof/>
          <w:sz w:val="22"/>
          <w14:ligatures w14:val="standardContextual"/>
        </w:rPr>
      </w:pPr>
      <w:hyperlink w:anchor="_Toc236856305" w:history="1">
        <w:r w:rsidRPr="00D906EB">
          <w:rPr>
            <w:rStyle w:val="a4"/>
            <w:noProof/>
          </w:rPr>
          <w:t>3.4</w:t>
        </w:r>
        <w:r w:rsidRPr="00D906EB">
          <w:rPr>
            <w:rStyle w:val="a4"/>
            <w:noProof/>
          </w:rPr>
          <w:t>个体差异与</w:t>
        </w:r>
        <w:r w:rsidRPr="00D906EB">
          <w:rPr>
            <w:rStyle w:val="a4"/>
            <w:rFonts w:ascii="微软雅黑" w:eastAsia="微软雅黑" w:hAnsi="微软雅黑" w:cs="微软雅黑" w:hint="eastAsia"/>
            <w:noProof/>
          </w:rPr>
          <w:t>环</w:t>
        </w:r>
        <w:r w:rsidRPr="00D906EB">
          <w:rPr>
            <w:rStyle w:val="a4"/>
            <w:rFonts w:ascii="MS Mincho" w:eastAsia="MS Mincho" w:hAnsi="MS Mincho" w:cs="MS Mincho" w:hint="eastAsia"/>
            <w:noProof/>
          </w:rPr>
          <w:t>境</w:t>
        </w:r>
        <w:r w:rsidRPr="00D906EB">
          <w:rPr>
            <w:rStyle w:val="a4"/>
            <w:rFonts w:ascii="微软雅黑" w:eastAsia="微软雅黑" w:hAnsi="微软雅黑" w:cs="微软雅黑" w:hint="eastAsia"/>
            <w:noProof/>
          </w:rPr>
          <w:t>约</w:t>
        </w:r>
        <w:r w:rsidRPr="00D906EB">
          <w:rPr>
            <w:rStyle w:val="a4"/>
            <w:rFonts w:ascii="MS Mincho" w:eastAsia="MS Mincho" w:hAnsi="MS Mincho" w:cs="MS Mincho" w:hint="eastAsia"/>
            <w:noProof/>
          </w:rPr>
          <w:t>束参数</w:t>
        </w:r>
        <w:r w:rsidRPr="00D906EB">
          <w:rPr>
            <w:rStyle w:val="a4"/>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B407" w14:textId="4AD25774" w:rsidR="00846E98" w:rsidRDefault="00846E98">
      <w:pPr>
        <w:pStyle w:val="TOC1"/>
        <w:tabs>
          <w:tab w:val="right" w:leader="dot" w:pos="8296"/>
        </w:tabs>
        <w:rPr>
          <w:rFonts w:hint="eastAsia"/>
          <w:noProof/>
          <w:sz w:val="22"/>
          <w14:ligatures w14:val="standardContextual"/>
        </w:rPr>
      </w:pPr>
      <w:hyperlink w:anchor="_Toc236856306" w:history="1">
        <w:r w:rsidRPr="00D906EB">
          <w:rPr>
            <w:rStyle w:val="a4"/>
            <w:noProof/>
          </w:rPr>
          <w:t>4</w:t>
        </w:r>
        <w:r w:rsidRPr="00D906EB">
          <w:rPr>
            <w:rStyle w:val="a4"/>
            <w:noProof/>
          </w:rPr>
          <w:t>构建仿真与交互等效</w:t>
        </w:r>
        <w:r w:rsidRPr="00D906EB">
          <w:rPr>
            <w:rStyle w:val="a4"/>
            <w:rFonts w:ascii="微软雅黑" w:eastAsia="微软雅黑" w:hAnsi="微软雅黑" w:cs="微软雅黑" w:hint="eastAsia"/>
            <w:noProof/>
          </w:rPr>
          <w:t>试验</w:t>
        </w:r>
        <w:r w:rsidRPr="00D906EB">
          <w:rPr>
            <w:rStyle w:val="a4"/>
            <w:rFonts w:ascii="MS Mincho" w:eastAsia="MS Mincho" w:hAnsi="MS Mincho" w:cs="MS Mincho"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0CF20E0" w14:textId="62DE5D89" w:rsidR="00846E98" w:rsidRDefault="00846E98">
      <w:pPr>
        <w:pStyle w:val="TOC2"/>
        <w:tabs>
          <w:tab w:val="right" w:leader="dot" w:pos="8296"/>
        </w:tabs>
        <w:rPr>
          <w:rFonts w:hint="eastAsia"/>
          <w:noProof/>
          <w:sz w:val="22"/>
          <w14:ligatures w14:val="standardContextual"/>
        </w:rPr>
      </w:pPr>
      <w:hyperlink w:anchor="_Toc236856307" w:history="1">
        <w:r w:rsidRPr="00D906EB">
          <w:rPr>
            <w:rStyle w:val="a4"/>
            <w:noProof/>
          </w:rPr>
          <w:t>4.1</w:t>
        </w:r>
        <w:r w:rsidRPr="00D906EB">
          <w:rPr>
            <w:rStyle w:val="a4"/>
            <w:noProof/>
          </w:rPr>
          <w:t>四</w:t>
        </w:r>
        <w:r w:rsidRPr="00D906EB">
          <w:rPr>
            <w:rStyle w:val="a4"/>
            <w:rFonts w:ascii="微软雅黑" w:eastAsia="微软雅黑" w:hAnsi="微软雅黑" w:cs="微软雅黑" w:hint="eastAsia"/>
            <w:noProof/>
          </w:rPr>
          <w:t>类</w:t>
        </w:r>
        <w:r w:rsidRPr="00D906EB">
          <w:rPr>
            <w:rStyle w:val="a4"/>
            <w:rFonts w:ascii="MS Mincho" w:eastAsia="MS Mincho" w:hAnsi="MS Mincho" w:cs="MS Mincho" w:hint="eastAsia"/>
            <w:noProof/>
          </w:rPr>
          <w:t>典型智能</w:t>
        </w:r>
        <w:r w:rsidRPr="00D906EB">
          <w:rPr>
            <w:rStyle w:val="a4"/>
            <w:noProof/>
          </w:rPr>
          <w:t>KZ</w:t>
        </w:r>
        <w:r w:rsidRPr="00D906EB">
          <w:rPr>
            <w:rStyle w:val="a4"/>
            <w:noProof/>
          </w:rPr>
          <w:t>任</w:t>
        </w:r>
        <w:r w:rsidRPr="00D906EB">
          <w:rPr>
            <w:rStyle w:val="a4"/>
            <w:rFonts w:ascii="微软雅黑" w:eastAsia="微软雅黑" w:hAnsi="微软雅黑" w:cs="微软雅黑" w:hint="eastAsia"/>
            <w:noProof/>
          </w:rPr>
          <w:t>务场</w:t>
        </w:r>
        <w:r w:rsidRPr="00D906EB">
          <w:rPr>
            <w:rStyle w:val="a4"/>
            <w:rFonts w:ascii="MS Mincho" w:eastAsia="MS Mincho" w:hAnsi="MS Mincho" w:cs="MS Mincho" w:hint="eastAsia"/>
            <w:noProof/>
          </w:rPr>
          <w:t>景特征与</w:t>
        </w:r>
        <w:r w:rsidRPr="00D906EB">
          <w:rPr>
            <w:rStyle w:val="a4"/>
            <w:rFonts w:ascii="微软雅黑" w:eastAsia="微软雅黑" w:hAnsi="微软雅黑" w:cs="微软雅黑" w:hint="eastAsia"/>
            <w:noProof/>
          </w:rPr>
          <w:t>试验设计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52CEAEB" w14:textId="1DC7335A" w:rsidR="00846E98" w:rsidRDefault="00846E98">
      <w:pPr>
        <w:pStyle w:val="TOC3"/>
        <w:tabs>
          <w:tab w:val="right" w:leader="dot" w:pos="8296"/>
        </w:tabs>
        <w:rPr>
          <w:rFonts w:hint="eastAsia"/>
          <w:noProof/>
          <w:sz w:val="22"/>
          <w14:ligatures w14:val="standardContextual"/>
        </w:rPr>
      </w:pPr>
      <w:hyperlink w:anchor="_Toc236856308" w:history="1">
        <w:r w:rsidRPr="00D906EB">
          <w:rPr>
            <w:rStyle w:val="a4"/>
            <w:noProof/>
          </w:rPr>
          <w:t>4.1.1</w:t>
        </w:r>
        <w:r w:rsidRPr="00D906EB">
          <w:rPr>
            <w:rStyle w:val="a4"/>
            <w:noProof/>
          </w:rPr>
          <w:t>平台控制任</w:t>
        </w:r>
        <w:r w:rsidRPr="00D906EB">
          <w:rPr>
            <w:rStyle w:val="a4"/>
            <w:rFonts w:ascii="微软雅黑" w:eastAsia="微软雅黑" w:hAnsi="微软雅黑" w:cs="微软雅黑" w:hint="eastAsia"/>
            <w:noProof/>
          </w:rPr>
          <w:t>务场</w:t>
        </w:r>
        <w:r w:rsidRPr="00D906EB">
          <w:rPr>
            <w:rStyle w:val="a4"/>
            <w:rFonts w:ascii="MS Mincho" w:eastAsia="MS Mincho" w:hAnsi="MS Mincho" w:cs="MS Mincho" w:hint="eastAsia"/>
            <w:noProof/>
          </w:rPr>
          <w:t>景特征与</w:t>
        </w:r>
        <w:r w:rsidRPr="00D906EB">
          <w:rPr>
            <w:rStyle w:val="a4"/>
            <w:rFonts w:ascii="微软雅黑" w:eastAsia="微软雅黑" w:hAnsi="微软雅黑" w:cs="微软雅黑" w:hint="eastAsia"/>
            <w:noProof/>
          </w:rPr>
          <w:t>试验设计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73D2664" w14:textId="572394E1" w:rsidR="00846E98" w:rsidRDefault="00846E98">
      <w:pPr>
        <w:pStyle w:val="TOC3"/>
        <w:tabs>
          <w:tab w:val="right" w:leader="dot" w:pos="8296"/>
        </w:tabs>
        <w:rPr>
          <w:rFonts w:hint="eastAsia"/>
          <w:noProof/>
          <w:sz w:val="22"/>
          <w14:ligatures w14:val="standardContextual"/>
        </w:rPr>
      </w:pPr>
      <w:hyperlink w:anchor="_Toc236856309" w:history="1">
        <w:r w:rsidRPr="00D906EB">
          <w:rPr>
            <w:rStyle w:val="a4"/>
            <w:noProof/>
          </w:rPr>
          <w:t>4.1.2</w:t>
        </w:r>
        <w:r w:rsidRPr="00D906EB">
          <w:rPr>
            <w:rStyle w:val="a4"/>
            <w:rFonts w:ascii="微软雅黑" w:eastAsia="微软雅黑" w:hAnsi="微软雅黑" w:cs="微软雅黑" w:hint="eastAsia"/>
            <w:noProof/>
          </w:rPr>
          <w:t>传</w:t>
        </w:r>
        <w:r w:rsidRPr="00D906EB">
          <w:rPr>
            <w:rStyle w:val="a4"/>
            <w:rFonts w:ascii="MS Mincho" w:eastAsia="MS Mincho" w:hAnsi="MS Mincho" w:cs="MS Mincho" w:hint="eastAsia"/>
            <w:noProof/>
          </w:rPr>
          <w:t>感器交互任</w:t>
        </w:r>
        <w:r w:rsidRPr="00D906EB">
          <w:rPr>
            <w:rStyle w:val="a4"/>
            <w:rFonts w:ascii="微软雅黑" w:eastAsia="微软雅黑" w:hAnsi="微软雅黑" w:cs="微软雅黑" w:hint="eastAsia"/>
            <w:noProof/>
          </w:rPr>
          <w:t>务场</w:t>
        </w:r>
        <w:r w:rsidRPr="00D906EB">
          <w:rPr>
            <w:rStyle w:val="a4"/>
            <w:rFonts w:ascii="MS Mincho" w:eastAsia="MS Mincho" w:hAnsi="MS Mincho" w:cs="MS Mincho" w:hint="eastAsia"/>
            <w:noProof/>
          </w:rPr>
          <w:t>景特征与</w:t>
        </w:r>
        <w:r w:rsidRPr="00D906EB">
          <w:rPr>
            <w:rStyle w:val="a4"/>
            <w:rFonts w:ascii="微软雅黑" w:eastAsia="微软雅黑" w:hAnsi="微软雅黑" w:cs="微软雅黑" w:hint="eastAsia"/>
            <w:noProof/>
          </w:rPr>
          <w:t>试验设计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FF6AF41" w14:textId="7F1A6832" w:rsidR="00846E98" w:rsidRDefault="00846E98">
      <w:pPr>
        <w:pStyle w:val="TOC3"/>
        <w:tabs>
          <w:tab w:val="right" w:leader="dot" w:pos="8296"/>
        </w:tabs>
        <w:rPr>
          <w:rFonts w:hint="eastAsia"/>
          <w:noProof/>
          <w:sz w:val="22"/>
          <w14:ligatures w14:val="standardContextual"/>
        </w:rPr>
      </w:pPr>
      <w:hyperlink w:anchor="_Toc236856310" w:history="1">
        <w:r w:rsidRPr="00D906EB">
          <w:rPr>
            <w:rStyle w:val="a4"/>
            <w:noProof/>
          </w:rPr>
          <w:t>4.1.3</w:t>
        </w:r>
        <w:r w:rsidRPr="00D906EB">
          <w:rPr>
            <w:rStyle w:val="a4"/>
            <w:noProof/>
          </w:rPr>
          <w:t>威</w:t>
        </w:r>
        <w:r w:rsidRPr="00D906EB">
          <w:rPr>
            <w:rStyle w:val="a4"/>
            <w:rFonts w:ascii="微软雅黑" w:eastAsia="微软雅黑" w:hAnsi="微软雅黑" w:cs="微软雅黑" w:hint="eastAsia"/>
            <w:noProof/>
          </w:rPr>
          <w:t>胁</w:t>
        </w:r>
        <w:r w:rsidRPr="00D906EB">
          <w:rPr>
            <w:rStyle w:val="a4"/>
            <w:rFonts w:ascii="MS Mincho" w:eastAsia="MS Mincho" w:hAnsi="MS Mincho" w:cs="MS Mincho" w:hint="eastAsia"/>
            <w:noProof/>
          </w:rPr>
          <w:t>排序任</w:t>
        </w:r>
        <w:r w:rsidRPr="00D906EB">
          <w:rPr>
            <w:rStyle w:val="a4"/>
            <w:rFonts w:ascii="微软雅黑" w:eastAsia="微软雅黑" w:hAnsi="微软雅黑" w:cs="微软雅黑" w:hint="eastAsia"/>
            <w:noProof/>
          </w:rPr>
          <w:t>务场</w:t>
        </w:r>
        <w:r w:rsidRPr="00D906EB">
          <w:rPr>
            <w:rStyle w:val="a4"/>
            <w:rFonts w:ascii="MS Mincho" w:eastAsia="MS Mincho" w:hAnsi="MS Mincho" w:cs="MS Mincho" w:hint="eastAsia"/>
            <w:noProof/>
          </w:rPr>
          <w:t>景特征与</w:t>
        </w:r>
        <w:r w:rsidRPr="00D906EB">
          <w:rPr>
            <w:rStyle w:val="a4"/>
            <w:rFonts w:ascii="微软雅黑" w:eastAsia="微软雅黑" w:hAnsi="微软雅黑" w:cs="微软雅黑" w:hint="eastAsia"/>
            <w:noProof/>
          </w:rPr>
          <w:t>试验设计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5AE4428" w14:textId="5B82BB66" w:rsidR="00846E98" w:rsidRDefault="00846E98">
      <w:pPr>
        <w:pStyle w:val="TOC3"/>
        <w:tabs>
          <w:tab w:val="right" w:leader="dot" w:pos="8296"/>
        </w:tabs>
        <w:rPr>
          <w:rFonts w:hint="eastAsia"/>
          <w:noProof/>
          <w:sz w:val="22"/>
          <w14:ligatures w14:val="standardContextual"/>
        </w:rPr>
      </w:pPr>
      <w:hyperlink w:anchor="_Toc236856311" w:history="1">
        <w:r w:rsidRPr="00D906EB">
          <w:rPr>
            <w:rStyle w:val="a4"/>
            <w:noProof/>
          </w:rPr>
          <w:t>4.1.4</w:t>
        </w:r>
        <w:r w:rsidRPr="00D906EB">
          <w:rPr>
            <w:rStyle w:val="a4"/>
            <w:noProof/>
          </w:rPr>
          <w:t>武器</w:t>
        </w:r>
        <w:r w:rsidRPr="00D906EB">
          <w:rPr>
            <w:rStyle w:val="a4"/>
            <w:rFonts w:ascii="微软雅黑" w:eastAsia="微软雅黑" w:hAnsi="微软雅黑" w:cs="微软雅黑" w:hint="eastAsia"/>
            <w:noProof/>
          </w:rPr>
          <w:t>发</w:t>
        </w:r>
        <w:r w:rsidRPr="00D906EB">
          <w:rPr>
            <w:rStyle w:val="a4"/>
            <w:rFonts w:ascii="MS Mincho" w:eastAsia="MS Mincho" w:hAnsi="MS Mincho" w:cs="MS Mincho" w:hint="eastAsia"/>
            <w:noProof/>
          </w:rPr>
          <w:t>射任</w:t>
        </w:r>
        <w:r w:rsidRPr="00D906EB">
          <w:rPr>
            <w:rStyle w:val="a4"/>
            <w:rFonts w:ascii="微软雅黑" w:eastAsia="微软雅黑" w:hAnsi="微软雅黑" w:cs="微软雅黑" w:hint="eastAsia"/>
            <w:noProof/>
          </w:rPr>
          <w:t>务场</w:t>
        </w:r>
        <w:r w:rsidRPr="00D906EB">
          <w:rPr>
            <w:rStyle w:val="a4"/>
            <w:rFonts w:ascii="MS Mincho" w:eastAsia="MS Mincho" w:hAnsi="MS Mincho" w:cs="MS Mincho" w:hint="eastAsia"/>
            <w:noProof/>
          </w:rPr>
          <w:t>景特征与</w:t>
        </w:r>
        <w:r w:rsidRPr="00D906EB">
          <w:rPr>
            <w:rStyle w:val="a4"/>
            <w:rFonts w:ascii="微软雅黑" w:eastAsia="微软雅黑" w:hAnsi="微软雅黑" w:cs="微软雅黑" w:hint="eastAsia"/>
            <w:noProof/>
          </w:rPr>
          <w:t>试验设计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9796974" w14:textId="06019A87" w:rsidR="00846E98" w:rsidRDefault="00846E98">
      <w:pPr>
        <w:pStyle w:val="TOC2"/>
        <w:tabs>
          <w:tab w:val="right" w:leader="dot" w:pos="8296"/>
        </w:tabs>
        <w:rPr>
          <w:rFonts w:hint="eastAsia"/>
          <w:noProof/>
          <w:sz w:val="22"/>
          <w14:ligatures w14:val="standardContextual"/>
        </w:rPr>
      </w:pPr>
      <w:hyperlink w:anchor="_Toc236856312" w:history="1">
        <w:r w:rsidRPr="00D906EB">
          <w:rPr>
            <w:rStyle w:val="a4"/>
            <w:noProof/>
          </w:rPr>
          <w:t>4.2</w:t>
        </w:r>
        <w:r w:rsidRPr="00D906EB">
          <w:rPr>
            <w:rStyle w:val="a4"/>
            <w:rFonts w:ascii="微软雅黑" w:eastAsia="微软雅黑" w:hAnsi="微软雅黑" w:cs="微软雅黑" w:hint="eastAsia"/>
            <w:noProof/>
          </w:rPr>
          <w:t>试验</w:t>
        </w:r>
        <w:r w:rsidRPr="00D906EB">
          <w:rPr>
            <w:rStyle w:val="a4"/>
            <w:rFonts w:ascii="MS Mincho" w:eastAsia="MS Mincho" w:hAnsi="MS Mincho" w:cs="MS Mincho" w:hint="eastAsia"/>
            <w:noProof/>
          </w:rPr>
          <w:t>平台架构</w:t>
        </w:r>
        <w:r w:rsidRPr="00D906EB">
          <w:rPr>
            <w:rStyle w:val="a4"/>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1CF6674" w14:textId="26E32E88" w:rsidR="00846E98" w:rsidRDefault="00846E98">
      <w:pPr>
        <w:pStyle w:val="TOC2"/>
        <w:tabs>
          <w:tab w:val="right" w:leader="dot" w:pos="8296"/>
        </w:tabs>
        <w:rPr>
          <w:rFonts w:hint="eastAsia"/>
          <w:noProof/>
          <w:sz w:val="22"/>
          <w14:ligatures w14:val="standardContextual"/>
        </w:rPr>
      </w:pPr>
      <w:hyperlink w:anchor="_Toc236856313" w:history="1">
        <w:r w:rsidRPr="00D906EB">
          <w:rPr>
            <w:rStyle w:val="a4"/>
            <w:noProof/>
          </w:rPr>
          <w:t>4.3</w:t>
        </w:r>
        <w:r w:rsidRPr="00D906EB">
          <w:rPr>
            <w:rStyle w:val="a4"/>
            <w:noProof/>
          </w:rPr>
          <w:t>平台采集数据流</w:t>
        </w:r>
        <w:r w:rsidRPr="00D906EB">
          <w:rPr>
            <w:rStyle w:val="a4"/>
            <w:rFonts w:ascii="微软雅黑" w:eastAsia="微软雅黑" w:hAnsi="微软雅黑" w:cs="微软雅黑" w:hint="eastAsia"/>
            <w:noProof/>
          </w:rPr>
          <w:t>转</w:t>
        </w:r>
        <w:r w:rsidRPr="00D906EB">
          <w:rPr>
            <w:rStyle w:val="a4"/>
            <w:rFonts w:ascii="MS Mincho" w:eastAsia="MS Mincho" w:hAnsi="MS Mincho" w:cs="MS Mincho" w:hint="eastAsia"/>
            <w:noProof/>
          </w:rPr>
          <w:t>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_Toc236856313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D9C32FA" w14:textId="2C9A256B" w:rsidR="00CF1524" w:rsidRDefault="00F53EBF">
      <w:pPr>
        <w:spacing w:before="0" w:after="0" w:line="20" w:lineRule="exact"/>
        <w:jc w:val="left"/>
      </w:pPr>
      <w:r>
        <w:fldChar w:fldCharType="end"/>
      </w:r>
    </w:p>
    <w:p w14:paraId="6FFA982C" w14:textId="77777777" w:rsidR="00CF1524" w:rsidRDefault="00CF1524">
      <w:pPr>
        <w:adjustRightInd w:val="0"/>
        <w:spacing w:beforeLines="50" w:before="0" w:afterLines="50" w:after="0" w:line="20" w:lineRule="exact"/>
        <w:rPr>
          <w:rFonts w:ascii="Times New Roman" w:eastAsia="黑体" w:hAnsi="Times New Roman" w:cs="Times New Roman"/>
          <w:b/>
          <w:bCs/>
          <w:sz w:val="32"/>
          <w:szCs w:val="32"/>
        </w:rPr>
        <w:sectPr w:rsidR="00CF1524">
          <w:footerReference w:type="default" r:id="rId8"/>
          <w:pgSz w:w="11906" w:h="16838"/>
          <w:pgMar w:top="1440" w:right="1800" w:bottom="1440" w:left="1800" w:header="851" w:footer="992" w:gutter="0"/>
          <w:pgNumType w:start="1"/>
          <w:cols w:space="425"/>
          <w:docGrid w:type="lines" w:linePitch="312"/>
        </w:sectPr>
      </w:pPr>
    </w:p>
    <w:p w14:paraId="7BACBC8D" w14:textId="77777777" w:rsidR="00CF1524" w:rsidRDefault="00F53EBF">
      <w:pPr>
        <w:pStyle w:val="1"/>
        <w:keepNext/>
        <w:keepLines/>
        <w:rPr>
          <w:szCs w:val="21"/>
        </w:rPr>
      </w:pPr>
      <w:bookmarkStart w:id="0" w:name="_Toc236671078"/>
      <w:bookmarkStart w:id="1" w:name="_Toc236856267"/>
      <w:r>
        <w:rPr>
          <w:rFonts w:hint="eastAsia"/>
        </w:rPr>
        <w:lastRenderedPageBreak/>
        <w:t>1</w:t>
      </w:r>
      <w:r>
        <w:rPr>
          <w:rFonts w:hint="eastAsia"/>
        </w:rPr>
        <w:t>研究概述</w:t>
      </w:r>
      <w:bookmarkEnd w:id="0"/>
      <w:bookmarkEnd w:id="1"/>
    </w:p>
    <w:p w14:paraId="2CCA7512" w14:textId="77777777" w:rsidR="00CF1524" w:rsidRDefault="00F53EBF">
      <w:pPr>
        <w:widowControl/>
        <w:snapToGrid w:val="0"/>
        <w:spacing w:line="360" w:lineRule="atLeast"/>
        <w:ind w:firstLineChars="200" w:firstLine="420"/>
        <w:jc w:val="left"/>
        <w:rPr>
          <w:szCs w:val="21"/>
        </w:rPr>
      </w:pPr>
      <w:bookmarkStart w:id="2" w:name="_Toc208583239"/>
      <w:r>
        <w:rPr>
          <w:rFonts w:hint="eastAsia"/>
          <w:szCs w:val="21"/>
        </w:rPr>
        <w:t>本项目针对飞行员对</w:t>
      </w:r>
      <w:r>
        <w:rPr>
          <w:rFonts w:hint="eastAsia"/>
          <w:szCs w:val="21"/>
        </w:rPr>
        <w:t>AI</w:t>
      </w:r>
      <w:r>
        <w:rPr>
          <w:rFonts w:hint="eastAsia"/>
          <w:szCs w:val="21"/>
        </w:rPr>
        <w:t>赋能机载座舱智能系统的信任失当问题，面向典型空战作业场景，以典型操控任务为研究对象，研究基于动作交互行为的信任表征、影响与调控机理。针对以上总体研究目标，本研究面向战斗机典型智能空战场景，聚焦平台控制、传感器交互、威胁排序、武器发射等</w:t>
      </w:r>
      <w:r>
        <w:rPr>
          <w:rFonts w:hint="eastAsia"/>
          <w:szCs w:val="21"/>
        </w:rPr>
        <w:t>4</w:t>
      </w:r>
      <w:r>
        <w:rPr>
          <w:rFonts w:ascii="Times New Roman" w:eastAsia="宋体" w:hAnsi="Times New Roman" w:cs="Times New Roman" w:hint="eastAsia"/>
          <w:kern w:val="0"/>
          <w:szCs w:val="21"/>
        </w:rPr>
        <w:t>类任务</w:t>
      </w:r>
      <w:r>
        <w:rPr>
          <w:rFonts w:hint="eastAsia"/>
          <w:szCs w:val="21"/>
        </w:rPr>
        <w:t>，主要从战场态势特征、任务需求特征、智能体能力特征和人机交互特征四个维度开展任务场景分析。通过明确任务多维特征参数与量化计算方法，根据任务需求与战场态势变化，分析任务执行的时序逻辑与触发条件，为构建人机权限可变、信任可调的仿真交互试验平台提供任务场景提供设计依据。</w:t>
      </w:r>
    </w:p>
    <w:p w14:paraId="6DF9F327" w14:textId="77777777" w:rsidR="00CF1524" w:rsidRDefault="00F53EBF">
      <w:pPr>
        <w:pStyle w:val="1"/>
        <w:keepNext/>
        <w:keepLines/>
        <w:rPr>
          <w:b w:val="0"/>
          <w:bCs w:val="0"/>
          <w:sz w:val="21"/>
          <w:szCs w:val="21"/>
        </w:rPr>
      </w:pPr>
      <w:bookmarkStart w:id="3" w:name="_Toc236671079"/>
      <w:bookmarkStart w:id="4" w:name="_Toc236856268"/>
      <w:bookmarkEnd w:id="2"/>
      <w:r>
        <w:rPr>
          <w:rFonts w:hint="eastAsia"/>
          <w:b w:val="0"/>
          <w:bCs w:val="0"/>
          <w:sz w:val="21"/>
          <w:szCs w:val="21"/>
        </w:rPr>
        <w:t>2</w:t>
      </w:r>
      <w:r>
        <w:rPr>
          <w:rFonts w:hint="eastAsia"/>
          <w:b w:val="0"/>
          <w:bCs w:val="0"/>
          <w:sz w:val="21"/>
          <w:szCs w:val="21"/>
        </w:rPr>
        <w:t>典型智能空战场景特征维度分析</w:t>
      </w:r>
      <w:bookmarkEnd w:id="3"/>
      <w:bookmarkEnd w:id="4"/>
    </w:p>
    <w:p w14:paraId="28F2012D" w14:textId="77777777" w:rsidR="00CF1524" w:rsidRDefault="00F53EBF">
      <w:pPr>
        <w:widowControl/>
        <w:snapToGrid w:val="0"/>
        <w:spacing w:line="360" w:lineRule="atLeast"/>
        <w:ind w:firstLineChars="200" w:firstLine="420"/>
        <w:jc w:val="left"/>
        <w:rPr>
          <w:szCs w:val="21"/>
        </w:rPr>
      </w:pPr>
      <w:r>
        <w:rPr>
          <w:rFonts w:hint="eastAsia"/>
          <w:szCs w:val="21"/>
        </w:rPr>
        <w:t>典型智能空战场景特征维度分析主要从战场态势、任务需求、智能体能力与人机交互特征等</w:t>
      </w:r>
      <w:r>
        <w:rPr>
          <w:rFonts w:hint="eastAsia"/>
          <w:szCs w:val="21"/>
        </w:rPr>
        <w:t>4</w:t>
      </w:r>
      <w:r>
        <w:rPr>
          <w:rFonts w:hint="eastAsia"/>
          <w:szCs w:val="21"/>
        </w:rPr>
        <w:t>个维度出发，</w:t>
      </w:r>
      <w:r>
        <w:rPr>
          <w:rFonts w:ascii="Times New Roman" w:eastAsia="宋体" w:hAnsi="Times New Roman" w:cs="Times New Roman" w:hint="eastAsia"/>
          <w:kern w:val="0"/>
          <w:szCs w:val="21"/>
        </w:rPr>
        <w:t>结合战场环境的动态变化和任务需求的时序约束</w:t>
      </w:r>
      <w:r>
        <w:rPr>
          <w:rFonts w:hint="eastAsia"/>
          <w:szCs w:val="21"/>
        </w:rPr>
        <w:t>，分析在任务执行的时序逻辑与触发条件，以及任务执行中智能体的自主能力与人机交互模式。</w:t>
      </w:r>
    </w:p>
    <w:p w14:paraId="6723E54D" w14:textId="77777777" w:rsidR="00CF1524" w:rsidRDefault="00F53EBF">
      <w:pPr>
        <w:pStyle w:val="2"/>
        <w:keepNext/>
        <w:keepLines/>
        <w:rPr>
          <w:b w:val="0"/>
          <w:bCs w:val="0"/>
          <w:sz w:val="21"/>
          <w:szCs w:val="21"/>
        </w:rPr>
      </w:pPr>
      <w:bookmarkStart w:id="5" w:name="_Toc236671080"/>
      <w:bookmarkStart w:id="6" w:name="_Toc236856269"/>
      <w:r>
        <w:rPr>
          <w:rFonts w:hint="eastAsia"/>
          <w:b w:val="0"/>
          <w:bCs w:val="0"/>
          <w:sz w:val="21"/>
          <w:szCs w:val="21"/>
        </w:rPr>
        <w:t>2.1</w:t>
      </w:r>
      <w:r>
        <w:rPr>
          <w:rFonts w:hint="eastAsia"/>
          <w:b w:val="0"/>
          <w:bCs w:val="0"/>
          <w:sz w:val="21"/>
          <w:szCs w:val="21"/>
        </w:rPr>
        <w:t>战场态势特征分析</w:t>
      </w:r>
      <w:bookmarkEnd w:id="5"/>
      <w:bookmarkEnd w:id="6"/>
    </w:p>
    <w:p w14:paraId="67209F86" w14:textId="77777777" w:rsidR="00CF1524" w:rsidRDefault="00F53EBF">
      <w:pPr>
        <w:widowControl/>
        <w:snapToGrid w:val="0"/>
        <w:spacing w:line="360" w:lineRule="atLeast"/>
        <w:ind w:firstLineChars="200" w:firstLine="420"/>
        <w:jc w:val="left"/>
        <w:rPr>
          <w:rFonts w:ascii="Times New Roman" w:eastAsiaTheme="majorEastAsia" w:hAnsi="Times New Roman"/>
          <w:szCs w:val="21"/>
        </w:rPr>
      </w:pPr>
      <w:r>
        <w:rPr>
          <w:rFonts w:ascii="Times New Roman" w:eastAsiaTheme="majorEastAsia" w:hAnsi="Times New Roman" w:hint="eastAsia"/>
          <w:szCs w:val="21"/>
        </w:rPr>
        <w:t>战场态势特征主要体现在敌我双方力量对比、空间分布和动态变化三个方面。</w:t>
      </w:r>
      <w:r>
        <w:rPr>
          <w:rFonts w:hint="eastAsia"/>
          <w:szCs w:val="21"/>
        </w:rPr>
        <w:t>态势特征分析构建了纵横结合的分层协同体系：纵向按作战流程划分为远程探测布势、中程决策博弈和末段制导交战三个基础阶段，形成从信息构建到制导交付的作业闭环；横向通过协同编队与全局态势层贯穿全程，为各阶段提供超越单机视角的协同特征支撑，确保在超视距作战的各个节点实现多机协同增效与全局态势把控。</w:t>
      </w:r>
    </w:p>
    <w:p w14:paraId="6994CEBD" w14:textId="77777777" w:rsidR="00CF1524" w:rsidRDefault="00F53EBF">
      <w:pPr>
        <w:rPr>
          <w:rFonts w:ascii="Times New Roman" w:hAnsi="Times New Roman" w:cs="Times New Roman"/>
          <w:szCs w:val="21"/>
        </w:rPr>
      </w:pPr>
      <w:r>
        <w:rPr>
          <w:noProof/>
          <w:szCs w:val="21"/>
        </w:rPr>
        <w:drawing>
          <wp:inline distT="0" distB="0" distL="0" distR="0" wp14:anchorId="27A53EC7" wp14:editId="096627CC">
            <wp:extent cx="5274310" cy="2507615"/>
            <wp:effectExtent l="0" t="0" r="2540"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274310" cy="2507615"/>
                    </a:xfrm>
                    <a:prstGeom prst="rect">
                      <a:avLst/>
                    </a:prstGeom>
                  </pic:spPr>
                </pic:pic>
              </a:graphicData>
            </a:graphic>
          </wp:inline>
        </w:drawing>
      </w:r>
    </w:p>
    <w:p w14:paraId="0CCC1A8E" w14:textId="77777777" w:rsidR="00CF1524" w:rsidRDefault="00F53EBF">
      <w:pPr>
        <w:pStyle w:val="af1"/>
        <w:keepNext/>
      </w:pPr>
      <w:r>
        <w:rPr>
          <w:rFonts w:eastAsia="宋体"/>
        </w:rPr>
        <w:t>图</w:t>
      </w:r>
      <w:r>
        <w:rPr>
          <w:rFonts w:eastAsia="宋体"/>
        </w:rPr>
        <w:t xml:space="preserve"> 1 </w:t>
      </w:r>
      <w:r>
        <w:rPr>
          <w:rFonts w:eastAsia="宋体"/>
        </w:rPr>
        <w:t>战场态势特征分析层次结构</w:t>
      </w:r>
    </w:p>
    <w:p w14:paraId="0D2370A9" w14:textId="77777777" w:rsidR="00CF1524" w:rsidRDefault="00F53EBF">
      <w:pPr>
        <w:pStyle w:val="3"/>
        <w:keepNext/>
        <w:keepLines/>
        <w:rPr>
          <w:b w:val="0"/>
          <w:bCs w:val="0"/>
          <w:sz w:val="21"/>
          <w:szCs w:val="21"/>
        </w:rPr>
      </w:pPr>
      <w:bookmarkStart w:id="7" w:name="_Toc236671081"/>
      <w:bookmarkStart w:id="8" w:name="_Toc236856270"/>
      <w:r>
        <w:rPr>
          <w:rFonts w:hint="eastAsia"/>
          <w:b w:val="0"/>
          <w:bCs w:val="0"/>
          <w:sz w:val="21"/>
          <w:szCs w:val="21"/>
        </w:rPr>
        <w:t>2.1.1</w:t>
      </w:r>
      <w:r>
        <w:rPr>
          <w:rFonts w:hint="eastAsia"/>
          <w:b w:val="0"/>
          <w:bCs w:val="0"/>
          <w:sz w:val="21"/>
          <w:szCs w:val="21"/>
        </w:rPr>
        <w:t>远程态势特征分析</w:t>
      </w:r>
      <w:bookmarkEnd w:id="7"/>
      <w:bookmarkEnd w:id="8"/>
    </w:p>
    <w:p w14:paraId="23A5CA47" w14:textId="77777777" w:rsidR="00CF1524" w:rsidRDefault="00F53EBF">
      <w:pPr>
        <w:widowControl/>
        <w:snapToGrid w:val="0"/>
        <w:spacing w:line="360" w:lineRule="atLeast"/>
        <w:ind w:firstLineChars="200" w:firstLine="420"/>
        <w:jc w:val="left"/>
        <w:rPr>
          <w:szCs w:val="21"/>
        </w:rPr>
      </w:pPr>
      <w:r>
        <w:rPr>
          <w:rFonts w:ascii="Times New Roman" w:eastAsia="宋体" w:hAnsi="Times New Roman" w:cs="Times New Roman" w:hint="eastAsia"/>
          <w:kern w:val="0"/>
          <w:szCs w:val="21"/>
        </w:rPr>
        <w:t>远程态势特征的核心任务是准确统计敌方目标数量并分析其空间分布态势</w:t>
      </w:r>
      <w:r>
        <w:rPr>
          <w:rFonts w:hint="eastAsia"/>
          <w:szCs w:val="21"/>
        </w:rPr>
        <w:t>。通过雷达扫描和多普勒特征识别，实时统计探测范围内的敌方目标总数，区分单机、双机编队和多机集群等不同规模的敌方力量。重点分析敌方目标的空间分布模式，首先需要重点分析敌</w:t>
      </w:r>
      <w:r>
        <w:rPr>
          <w:rFonts w:hint="eastAsia"/>
          <w:szCs w:val="21"/>
        </w:rPr>
        <w:lastRenderedPageBreak/>
        <w:t>方的高度层配置，识别其是否采用高空、中空、低空的梯次部署方式；其次要深入研究敌方的方位角分布特征，判断其主要威胁来自正面直接攻击还是采用侧翼包围战术；</w:t>
      </w:r>
      <w:r>
        <w:rPr>
          <w:rFonts w:eastAsia="宋体" w:hint="eastAsia"/>
          <w:color w:val="262626"/>
          <w:szCs w:val="21"/>
          <w:shd w:val="clear" w:color="auto" w:fill="FFFFFF"/>
        </w:rPr>
        <w:t>最后</w:t>
      </w:r>
      <w:r>
        <w:rPr>
          <w:rFonts w:hint="eastAsia"/>
          <w:szCs w:val="21"/>
        </w:rPr>
        <w:t>在纵深配置方面，</w:t>
      </w:r>
      <w:r>
        <w:rPr>
          <w:rFonts w:ascii="Times New Roman" w:eastAsia="宋体" w:hAnsi="Times New Roman" w:cs="Times New Roman" w:hint="eastAsia"/>
          <w:kern w:val="0"/>
          <w:szCs w:val="21"/>
        </w:rPr>
        <w:t>需要识别敌方是否采用前出侦察</w:t>
      </w:r>
      <w:r>
        <w:rPr>
          <w:rFonts w:hint="eastAsia"/>
          <w:szCs w:val="21"/>
        </w:rPr>
        <w:t>、主力跟进、后方支援的梯次作战模式，通过目标密度分析识别敌方的主攻方向和兵力重心，为己方战术部署和兵力分配提供决策依据。</w:t>
      </w:r>
    </w:p>
    <w:p w14:paraId="2A4DD931" w14:textId="77777777" w:rsidR="00CF1524" w:rsidRDefault="00F53EBF">
      <w:pPr>
        <w:widowControl/>
        <w:snapToGrid w:val="0"/>
        <w:spacing w:line="360" w:lineRule="atLeast"/>
        <w:ind w:firstLineChars="200" w:firstLine="420"/>
        <w:jc w:val="left"/>
        <w:rPr>
          <w:szCs w:val="21"/>
        </w:rPr>
      </w:pPr>
      <w:r>
        <w:rPr>
          <w:rFonts w:hint="eastAsia"/>
          <w:szCs w:val="21"/>
        </w:rPr>
        <w:t>在敌方数量分布分析的基础上，航迹关联融合建立统一的目标跟踪体系。需要建立多传感器数据融合算法，整合机载雷达、</w:t>
      </w:r>
      <w:r>
        <w:rPr>
          <w:rFonts w:ascii="Times New Roman" w:eastAsia="宋体" w:hAnsi="Times New Roman" w:cs="Times New Roman" w:hint="eastAsia"/>
          <w:kern w:val="0"/>
          <w:szCs w:val="21"/>
        </w:rPr>
        <w:t>数据链信息和友邻平台探测数据</w:t>
      </w:r>
      <w:r>
        <w:rPr>
          <w:rFonts w:hint="eastAsia"/>
          <w:szCs w:val="21"/>
        </w:rPr>
        <w:t>，消除重复目标计数，形成准确的敌方力量评估。通过航迹预测算法分析各目标的飞行路径和编队关系，识别敌方的整体机动意图和战术企图，为中程态势层的威胁评估提供准确的目标状态信息和力量对比分析。</w:t>
      </w:r>
    </w:p>
    <w:p w14:paraId="0791E6A6" w14:textId="77777777" w:rsidR="00CF1524" w:rsidRDefault="00F53EBF">
      <w:pPr>
        <w:pStyle w:val="3"/>
        <w:keepNext/>
        <w:keepLines/>
        <w:rPr>
          <w:b w:val="0"/>
          <w:bCs w:val="0"/>
          <w:sz w:val="21"/>
          <w:szCs w:val="21"/>
        </w:rPr>
      </w:pPr>
      <w:bookmarkStart w:id="9" w:name="_Toc236671082"/>
      <w:bookmarkStart w:id="10" w:name="_Toc236856271"/>
      <w:r>
        <w:rPr>
          <w:rFonts w:hint="eastAsia"/>
          <w:b w:val="0"/>
          <w:bCs w:val="0"/>
          <w:sz w:val="21"/>
          <w:szCs w:val="21"/>
        </w:rPr>
        <w:t>2.1.2</w:t>
      </w:r>
      <w:r>
        <w:rPr>
          <w:rFonts w:hint="eastAsia"/>
          <w:b w:val="0"/>
          <w:bCs w:val="0"/>
          <w:sz w:val="21"/>
          <w:szCs w:val="21"/>
        </w:rPr>
        <w:t>中程态势层分析</w:t>
      </w:r>
      <w:bookmarkEnd w:id="9"/>
      <w:bookmarkEnd w:id="10"/>
    </w:p>
    <w:p w14:paraId="034A2A7A" w14:textId="77777777" w:rsidR="00CF1524" w:rsidRDefault="00F53EBF">
      <w:pPr>
        <w:widowControl/>
        <w:snapToGrid w:val="0"/>
        <w:spacing w:line="360" w:lineRule="atLeast"/>
        <w:ind w:firstLineChars="200" w:firstLine="420"/>
        <w:jc w:val="left"/>
        <w:rPr>
          <w:szCs w:val="21"/>
        </w:rPr>
      </w:pPr>
      <w:r>
        <w:rPr>
          <w:rFonts w:hint="eastAsia"/>
          <w:szCs w:val="21"/>
        </w:rPr>
        <w:t>中程态势特征分析在远程态势层目标识别结果的基础上，关注</w:t>
      </w:r>
      <w:r>
        <w:rPr>
          <w:rFonts w:hint="eastAsia"/>
          <w:szCs w:val="21"/>
        </w:rPr>
        <w:t>50-100</w:t>
      </w:r>
      <w:r>
        <w:rPr>
          <w:rFonts w:hint="eastAsia"/>
          <w:szCs w:val="21"/>
        </w:rPr>
        <w:t>公里范围内的威胁评估与导弹发射窗口计算，</w:t>
      </w:r>
      <w:r>
        <w:rPr>
          <w:rFonts w:ascii="Times New Roman" w:eastAsia="宋体" w:hAnsi="Times New Roman" w:cs="Times New Roman" w:hint="eastAsia"/>
          <w:kern w:val="0"/>
          <w:szCs w:val="21"/>
        </w:rPr>
        <w:t>是典型智能空战的核心决策阶段</w:t>
      </w:r>
      <w:r>
        <w:rPr>
          <w:rFonts w:hint="eastAsia"/>
          <w:szCs w:val="21"/>
        </w:rPr>
        <w:t>。该层次重点分析敌方机动与战术和威胁评估与优先级排序两个关键环节。</w:t>
      </w:r>
    </w:p>
    <w:p w14:paraId="4F4C3853" w14:textId="77777777" w:rsidR="00CF1524" w:rsidRDefault="00F53EBF">
      <w:pPr>
        <w:widowControl/>
        <w:snapToGrid w:val="0"/>
        <w:spacing w:line="360" w:lineRule="atLeast"/>
        <w:ind w:firstLineChars="200" w:firstLine="420"/>
        <w:jc w:val="left"/>
        <w:rPr>
          <w:szCs w:val="21"/>
        </w:rPr>
      </w:pPr>
      <w:r>
        <w:rPr>
          <w:rFonts w:hint="eastAsia"/>
          <w:szCs w:val="21"/>
        </w:rPr>
        <w:t>对于敌方机动与战术分析，该阶段的核心是深入分析敌方的机动模式和战术意图。通过跟踪敌方目标的航向变化、速度调整和高度机动，识别典型的战术动作模式，如“钳形攻击”（两翼包抄）、“梯次突击”（分批攻击）、“佯攻转向”（声东击西）等经典战术。重点分析敌方编队的协同机动特征，</w:t>
      </w:r>
      <w:r>
        <w:rPr>
          <w:rFonts w:ascii="Times New Roman" w:eastAsia="宋体" w:hAnsi="Times New Roman" w:cs="Times New Roman" w:hint="eastAsia"/>
          <w:kern w:val="0"/>
          <w:szCs w:val="21"/>
        </w:rPr>
        <w:t>识别长机与僚机的配合关系</w:t>
      </w:r>
      <w:r>
        <w:rPr>
          <w:rFonts w:hint="eastAsia"/>
          <w:szCs w:val="21"/>
        </w:rPr>
        <w:t>、攻击序列安排和相互掩护模式。通过机动轨迹分析预测敌方的下一步行动，判断其是否准备发射导弹、实施规避机动或调整攻击角度，为己方的战术决策和反制措施提供关键情报支撑。</w:t>
      </w:r>
    </w:p>
    <w:p w14:paraId="3A19B63A" w14:textId="77777777" w:rsidR="00CF1524" w:rsidRDefault="00F53EBF">
      <w:pPr>
        <w:widowControl/>
        <w:snapToGrid w:val="0"/>
        <w:spacing w:line="360" w:lineRule="atLeast"/>
        <w:ind w:firstLineChars="200" w:firstLine="420"/>
        <w:jc w:val="left"/>
        <w:rPr>
          <w:szCs w:val="21"/>
        </w:rPr>
      </w:pPr>
      <w:r>
        <w:rPr>
          <w:rFonts w:hint="eastAsia"/>
          <w:szCs w:val="21"/>
        </w:rPr>
        <w:t>在深入分析敌方机动战术的基础上，需要建立一套完整的综合威胁评估模型来应对复杂的空战态势。</w:t>
      </w:r>
      <w:r>
        <w:rPr>
          <w:rFonts w:ascii="Times New Roman" w:eastAsia="宋体" w:hAnsi="Times New Roman" w:cs="Times New Roman" w:hint="eastAsia"/>
          <w:kern w:val="0"/>
          <w:szCs w:val="21"/>
        </w:rPr>
        <w:t>这个模型首先要全面考虑目标类型的关键特征</w:t>
      </w:r>
      <w:r>
        <w:rPr>
          <w:rFonts w:hint="eastAsia"/>
          <w:szCs w:val="21"/>
        </w:rPr>
        <w:t>，包括不同平台的威胁等级差异以及各自的武器携带能力，这些基础信息直接决定了敌方的攻击潜力；其次是战术位置分析，需要准确评估敌方的攻击几何关系和当前的相对优势地位，这有助于判断敌方发起攻击的可能性和成功概率；最后是机动态势分析，该阶段要实时监控敌方的攻击意图强度变化以及各机之间的战术配合程度，这些信息能够揭示敌方即将采取的行动方向。</w:t>
      </w:r>
    </w:p>
    <w:p w14:paraId="07709309" w14:textId="77777777" w:rsidR="00CF1524" w:rsidRDefault="00F53EBF">
      <w:pPr>
        <w:widowControl/>
        <w:snapToGrid w:val="0"/>
        <w:spacing w:line="360" w:lineRule="atLeast"/>
        <w:ind w:firstLineChars="200" w:firstLine="420"/>
        <w:jc w:val="left"/>
        <w:rPr>
          <w:szCs w:val="21"/>
        </w:rPr>
      </w:pPr>
      <w:r>
        <w:rPr>
          <w:rFonts w:hint="eastAsia"/>
          <w:szCs w:val="21"/>
        </w:rPr>
        <w:t>在威胁评估模型构建过程中，时间紧迫性评估是威胁评估的重要维度，需要精确计算敌方进入导弹射程的时间以及可能的攻击时间窗口，为己方争取宝贵的决策和反应时间。通过建立科学的威胁指数计算方法，</w:t>
      </w:r>
      <w:r>
        <w:rPr>
          <w:rFonts w:ascii="Times New Roman" w:eastAsia="宋体" w:hAnsi="Times New Roman" w:cs="Times New Roman" w:hint="eastAsia"/>
          <w:kern w:val="0"/>
          <w:szCs w:val="21"/>
        </w:rPr>
        <w:t>可以实现对多个目标威胁程度的实时动态排序</w:t>
      </w:r>
      <w:r>
        <w:rPr>
          <w:rFonts w:hint="eastAsia"/>
          <w:szCs w:val="21"/>
        </w:rPr>
        <w:t>。这种排序机制能够帮助指挥员优先识别那些正在采取攻击机动的敌机、已经占据有利攻击位置的高威胁目标，以及具备强大协同攻击能力的编队长机。最终为超视距导弹的精确发射提供科学合理的目标分配方案和清晰明确的攻击优先级指导。</w:t>
      </w:r>
    </w:p>
    <w:p w14:paraId="04C56A15" w14:textId="77777777" w:rsidR="00CF1524" w:rsidRDefault="00F53EBF">
      <w:pPr>
        <w:pStyle w:val="3"/>
        <w:keepNext/>
        <w:keepLines/>
        <w:rPr>
          <w:b w:val="0"/>
          <w:bCs w:val="0"/>
          <w:sz w:val="21"/>
          <w:szCs w:val="21"/>
        </w:rPr>
      </w:pPr>
      <w:bookmarkStart w:id="11" w:name="_Toc236671083"/>
      <w:bookmarkStart w:id="12" w:name="_Toc236856272"/>
      <w:r>
        <w:rPr>
          <w:rFonts w:hint="eastAsia"/>
          <w:b w:val="0"/>
          <w:bCs w:val="0"/>
          <w:sz w:val="21"/>
          <w:szCs w:val="21"/>
        </w:rPr>
        <w:t>2.1.3</w:t>
      </w:r>
      <w:r>
        <w:rPr>
          <w:rFonts w:hint="eastAsia"/>
          <w:b w:val="0"/>
          <w:bCs w:val="0"/>
          <w:sz w:val="21"/>
          <w:szCs w:val="21"/>
        </w:rPr>
        <w:t>视距外末端特征分析</w:t>
      </w:r>
      <w:bookmarkEnd w:id="11"/>
      <w:bookmarkEnd w:id="12"/>
    </w:p>
    <w:p w14:paraId="248368BE" w14:textId="77777777" w:rsidR="00CF1524" w:rsidRDefault="00F53EBF">
      <w:pPr>
        <w:widowControl/>
        <w:snapToGrid w:val="0"/>
        <w:spacing w:line="360" w:lineRule="atLeast"/>
        <w:ind w:firstLineChars="200" w:firstLine="420"/>
        <w:jc w:val="left"/>
        <w:rPr>
          <w:szCs w:val="21"/>
        </w:rPr>
      </w:pPr>
      <w:r>
        <w:rPr>
          <w:rFonts w:hint="eastAsia"/>
          <w:szCs w:val="21"/>
        </w:rPr>
        <w:t>视距外末端态势在中程态势层发射决策的基础上，关注导弹飞行过程中的制导支持和末段交战态势，作战距离缩短至</w:t>
      </w:r>
      <w:r>
        <w:rPr>
          <w:rFonts w:hint="eastAsia"/>
          <w:szCs w:val="21"/>
        </w:rPr>
        <w:t>20-50</w:t>
      </w:r>
      <w:r>
        <w:rPr>
          <w:rFonts w:hint="eastAsia"/>
          <w:szCs w:val="21"/>
        </w:rPr>
        <w:t>公里范围。该层次主要服务于导弹中段制导、目标机动跟踪和规避机动等即时需求。</w:t>
      </w:r>
    </w:p>
    <w:p w14:paraId="605614F1" w14:textId="77777777" w:rsidR="00CF1524" w:rsidRDefault="00F53EBF">
      <w:pPr>
        <w:widowControl/>
        <w:snapToGrid w:val="0"/>
        <w:spacing w:line="360" w:lineRule="atLeast"/>
        <w:ind w:firstLineChars="200" w:firstLine="420"/>
        <w:jc w:val="left"/>
        <w:rPr>
          <w:szCs w:val="21"/>
        </w:rPr>
      </w:pPr>
      <w:r>
        <w:rPr>
          <w:rFonts w:hint="eastAsia"/>
          <w:szCs w:val="21"/>
        </w:rPr>
        <w:lastRenderedPageBreak/>
        <w:t>对于导弹制导支持与目标机动跟踪，该阶段要求较高的实时性，导弹制导支持需要持续跟踪目标的精确位置和实时机动状态，</w:t>
      </w:r>
      <w:r>
        <w:rPr>
          <w:rFonts w:ascii="Times New Roman" w:eastAsia="宋体" w:hAnsi="Times New Roman" w:cs="Times New Roman" w:hint="eastAsia"/>
          <w:kern w:val="0"/>
          <w:szCs w:val="21"/>
        </w:rPr>
        <w:t>特别关注目标的规避机动模式</w:t>
      </w:r>
      <w:r>
        <w:rPr>
          <w:rFonts w:hint="eastAsia"/>
          <w:szCs w:val="21"/>
        </w:rPr>
        <w:t>，如“蛇形机动”、“桶滚机动”、“急转脱离”等典型规避动作。实时分析目标机动对导弹攻击效果的影响，计算目标的机动加速度、转弯半径和规避轨迹，为己方导弹提供准确的中段制导指令和目标指示更新，确保导弹能够有效跟踪高机动目标。</w:t>
      </w:r>
    </w:p>
    <w:p w14:paraId="616E4C2C" w14:textId="77777777" w:rsidR="00CF1524" w:rsidRDefault="00F53EBF">
      <w:pPr>
        <w:widowControl/>
        <w:snapToGrid w:val="0"/>
        <w:spacing w:line="360" w:lineRule="atLeast"/>
        <w:ind w:firstLineChars="200" w:firstLine="420"/>
        <w:jc w:val="left"/>
        <w:rPr>
          <w:szCs w:val="21"/>
        </w:rPr>
      </w:pPr>
      <w:r>
        <w:rPr>
          <w:rFonts w:hint="eastAsia"/>
          <w:szCs w:val="21"/>
        </w:rPr>
        <w:t>末段交战态势监控基于导弹制导和目标机动跟踪的实时数据，末段交战态势监控关注导弹进入末段制导后的交战发展态势。需要实时评估导弹飞行轨迹、目标规避效果和预计命中概率，分析目标剩余的机动能力和规避空间。</w:t>
      </w:r>
      <w:r>
        <w:rPr>
          <w:rFonts w:ascii="Times New Roman" w:eastAsia="宋体" w:hAnsi="Times New Roman" w:cs="Times New Roman" w:hint="eastAsia"/>
          <w:kern w:val="0"/>
          <w:szCs w:val="21"/>
        </w:rPr>
        <w:t>同时要持续监控其他敌方目标的威胁态势变化</w:t>
      </w:r>
      <w:r>
        <w:rPr>
          <w:rFonts w:hint="eastAsia"/>
          <w:szCs w:val="21"/>
        </w:rPr>
        <w:t>，识别可能的支援攻击或协同威胁，计算己方平台的安全脱离距离和最优机动方案。这一层次的态势分析结果直接支撑智能空战的导弹制导和战术机动等关键任务执行。</w:t>
      </w:r>
    </w:p>
    <w:p w14:paraId="5F6D2008" w14:textId="77777777" w:rsidR="00CF1524" w:rsidRDefault="00F53EBF">
      <w:pPr>
        <w:pStyle w:val="3"/>
        <w:keepNext/>
        <w:keepLines/>
        <w:ind w:firstLineChars="200" w:firstLine="482"/>
        <w:rPr>
          <w:szCs w:val="21"/>
        </w:rPr>
      </w:pPr>
      <w:bookmarkStart w:id="13" w:name="_Toc236671084"/>
      <w:bookmarkStart w:id="14" w:name="_Toc236856273"/>
      <w:r>
        <w:rPr>
          <w:rFonts w:hint="eastAsia"/>
        </w:rPr>
        <w:t>2.1.4</w:t>
      </w:r>
      <w:r>
        <w:rPr>
          <w:rFonts w:hint="eastAsia"/>
        </w:rPr>
        <w:t>多机协同与编队态势特征分析</w:t>
      </w:r>
      <w:bookmarkEnd w:id="13"/>
      <w:bookmarkEnd w:id="14"/>
    </w:p>
    <w:p w14:paraId="7872A9E5" w14:textId="77777777" w:rsidR="00CF1524" w:rsidRDefault="00F53EBF">
      <w:pPr>
        <w:widowControl/>
        <w:snapToGrid w:val="0"/>
        <w:spacing w:line="360" w:lineRule="atLeast"/>
        <w:ind w:firstLineChars="200" w:firstLine="420"/>
        <w:jc w:val="left"/>
        <w:rPr>
          <w:szCs w:val="21"/>
        </w:rPr>
      </w:pPr>
      <w:r>
        <w:rPr>
          <w:rFonts w:hint="eastAsia"/>
          <w:szCs w:val="21"/>
        </w:rPr>
        <w:t>多机协同与编队态势层是在单机态势分析的基础上，通过数据链网络将多个作战单元的信息进行全局融合，</w:t>
      </w:r>
      <w:r>
        <w:rPr>
          <w:rFonts w:ascii="Times New Roman" w:eastAsia="宋体" w:hAnsi="Times New Roman" w:cs="Times New Roman" w:hint="eastAsia"/>
          <w:kern w:val="0"/>
          <w:szCs w:val="21"/>
        </w:rPr>
        <w:t>关注多机编队间的战术配合与整体效能</w:t>
      </w:r>
      <w:r>
        <w:rPr>
          <w:rFonts w:hint="eastAsia"/>
          <w:szCs w:val="21"/>
        </w:rPr>
        <w:t>，是实现“</w:t>
      </w:r>
      <w:r>
        <w:rPr>
          <w:rFonts w:hint="eastAsia"/>
          <w:szCs w:val="21"/>
        </w:rPr>
        <w:t>1+1&gt;2</w:t>
      </w:r>
      <w:r>
        <w:rPr>
          <w:rFonts w:hint="eastAsia"/>
          <w:szCs w:val="21"/>
        </w:rPr>
        <w:t>”作战效能的关键环节。该层次重点分析编队队形几何特征、协同火力配系以及全局攻防状态三个核心维度。</w:t>
      </w:r>
    </w:p>
    <w:p w14:paraId="61ECB1F9" w14:textId="77777777" w:rsidR="00CF1524" w:rsidRDefault="00F53EBF">
      <w:pPr>
        <w:widowControl/>
        <w:snapToGrid w:val="0"/>
        <w:spacing w:line="360" w:lineRule="atLeast"/>
        <w:ind w:firstLineChars="200" w:firstLine="420"/>
        <w:jc w:val="left"/>
        <w:rPr>
          <w:szCs w:val="21"/>
        </w:rPr>
      </w:pPr>
      <w:r>
        <w:rPr>
          <w:rFonts w:hint="eastAsia"/>
          <w:szCs w:val="21"/>
        </w:rPr>
        <w:t>对于编队队形几何特征分析，核心在于识别和评估敌我双方的战术站位优势。通过计算编队成员的相对距离、高度差和方位角，识别典型的战术队形。分析当前队形在探测覆盖面和火力支援通道上的几何优势，</w:t>
      </w:r>
      <w:r>
        <w:rPr>
          <w:rFonts w:ascii="Times New Roman" w:eastAsia="宋体" w:hAnsi="Times New Roman" w:cs="Times New Roman" w:hint="eastAsia"/>
          <w:kern w:val="0"/>
          <w:szCs w:val="21"/>
        </w:rPr>
        <w:t>判断编队是否形成了多角度夹击态势或具备相互支援的防御景深</w:t>
      </w:r>
      <w:r>
        <w:rPr>
          <w:rFonts w:hint="eastAsia"/>
          <w:szCs w:val="21"/>
        </w:rPr>
        <w:t>，从而识别出敌方编队的战术重心和潜在的薄弱环节。</w:t>
      </w:r>
    </w:p>
    <w:p w14:paraId="507479FE" w14:textId="77777777" w:rsidR="00CF1524" w:rsidRDefault="00F53EBF">
      <w:pPr>
        <w:widowControl/>
        <w:snapToGrid w:val="0"/>
        <w:spacing w:line="360" w:lineRule="atLeast"/>
        <w:ind w:firstLineChars="200" w:firstLine="420"/>
        <w:jc w:val="left"/>
        <w:rPr>
          <w:szCs w:val="21"/>
        </w:rPr>
      </w:pPr>
      <w:r>
        <w:rPr>
          <w:rFonts w:hint="eastAsia"/>
          <w:szCs w:val="21"/>
        </w:rPr>
        <w:t>协同火力配系分析侧重于评估编队整体的攻击效率与资源分配。基于中程态势层的威胁排序，在编队层面进行全局目标分配优化，通过分析“</w:t>
      </w:r>
      <w:r>
        <w:rPr>
          <w:rFonts w:hint="eastAsia"/>
          <w:szCs w:val="21"/>
        </w:rPr>
        <w:t>A</w:t>
      </w:r>
      <w:r>
        <w:rPr>
          <w:rFonts w:hint="eastAsia"/>
          <w:szCs w:val="21"/>
        </w:rPr>
        <w:t>射</w:t>
      </w:r>
      <w:r>
        <w:rPr>
          <w:rFonts w:hint="eastAsia"/>
          <w:szCs w:val="21"/>
        </w:rPr>
        <w:t>B</w:t>
      </w:r>
      <w:r>
        <w:rPr>
          <w:rFonts w:hint="eastAsia"/>
          <w:szCs w:val="21"/>
        </w:rPr>
        <w:t>导”（本机发射、僚机制导）或“静默攻击”等协同战术的可行性，</w:t>
      </w:r>
      <w:r>
        <w:rPr>
          <w:rFonts w:ascii="Times New Roman" w:eastAsia="宋体" w:hAnsi="Times New Roman" w:cs="Times New Roman" w:hint="eastAsia"/>
          <w:kern w:val="0"/>
          <w:szCs w:val="21"/>
        </w:rPr>
        <w:t>计算交叉火力对敌方规避空间的压缩效果</w:t>
      </w:r>
      <w:r>
        <w:rPr>
          <w:rFonts w:hint="eastAsia"/>
          <w:szCs w:val="21"/>
        </w:rPr>
        <w:t>。重点监控是否存在“火力重叠”（多机攻击同一目标导致浪费）或“火力漏区”（高威胁目标未被分配）的风险，确保超视距攻击的效能最大化。</w:t>
      </w:r>
    </w:p>
    <w:p w14:paraId="1F78EBA1" w14:textId="77777777" w:rsidR="00CF1524" w:rsidRDefault="00F53EBF">
      <w:pPr>
        <w:pStyle w:val="2"/>
        <w:keepNext/>
        <w:keepLines/>
        <w:rPr>
          <w:b w:val="0"/>
          <w:bCs w:val="0"/>
          <w:sz w:val="21"/>
          <w:szCs w:val="21"/>
        </w:rPr>
      </w:pPr>
      <w:bookmarkStart w:id="15" w:name="_Toc236671085"/>
      <w:bookmarkStart w:id="16" w:name="_Toc236856274"/>
      <w:r>
        <w:rPr>
          <w:rFonts w:hint="eastAsia"/>
          <w:b w:val="0"/>
          <w:bCs w:val="0"/>
          <w:sz w:val="21"/>
          <w:szCs w:val="21"/>
        </w:rPr>
        <w:t>2.2</w:t>
      </w:r>
      <w:r>
        <w:rPr>
          <w:rFonts w:hint="eastAsia"/>
          <w:b w:val="0"/>
          <w:bCs w:val="0"/>
          <w:sz w:val="21"/>
          <w:szCs w:val="21"/>
        </w:rPr>
        <w:t>任务需求特征分析</w:t>
      </w:r>
      <w:bookmarkEnd w:id="15"/>
      <w:bookmarkEnd w:id="16"/>
    </w:p>
    <w:p w14:paraId="7CF4379B" w14:textId="77777777" w:rsidR="00CF1524" w:rsidRDefault="00F53EBF">
      <w:pPr>
        <w:widowControl/>
        <w:snapToGrid w:val="0"/>
        <w:spacing w:line="360" w:lineRule="atLeast"/>
        <w:ind w:firstLineChars="200" w:firstLine="420"/>
        <w:jc w:val="left"/>
        <w:rPr>
          <w:szCs w:val="21"/>
        </w:rPr>
      </w:pPr>
      <w:r>
        <w:rPr>
          <w:rFonts w:hint="eastAsia"/>
          <w:szCs w:val="21"/>
        </w:rPr>
        <w:t>智能空战任务按照作战目标和执行方式可分为目标打击、区域防御、护航掩护和侦察监视四类基本任务类型。这种分类依据主要基于任务的战术目标差异、执行时空特征以及对平台能力的不同要求。其中：目标打击任务以摧毁或压制特定目标为核心，具有明确的攻击对象和效果评估标准；</w:t>
      </w:r>
      <w:r>
        <w:rPr>
          <w:rFonts w:ascii="Times New Roman" w:eastAsia="宋体" w:hAnsi="Times New Roman" w:cs="Times New Roman" w:hint="eastAsia"/>
          <w:kern w:val="0"/>
          <w:szCs w:val="21"/>
        </w:rPr>
        <w:t>区域防御任务以控制特定空域</w:t>
      </w:r>
      <w:r>
        <w:rPr>
          <w:rFonts w:hint="eastAsia"/>
          <w:szCs w:val="21"/>
        </w:rPr>
        <w:t>、阻止敌方突防为目标，强调空间控制和持续作战能力；护航掩护任务以保护己方高价值目标安全通过威胁区域为使命，注重威胁识别和拦截时效性；侦察监视任务以获取战场信息、建立态势感知为主要目的，侧重信息收集和传输能力。</w:t>
      </w:r>
    </w:p>
    <w:p w14:paraId="40063762" w14:textId="77777777" w:rsidR="00CF1524" w:rsidRDefault="00F53EBF">
      <w:pPr>
        <w:widowControl/>
        <w:snapToGrid w:val="0"/>
        <w:spacing w:line="360" w:lineRule="atLeast"/>
        <w:ind w:firstLineChars="200" w:firstLine="420"/>
        <w:jc w:val="left"/>
        <w:rPr>
          <w:szCs w:val="21"/>
        </w:rPr>
      </w:pPr>
      <w:r>
        <w:rPr>
          <w:rFonts w:hint="eastAsia"/>
          <w:szCs w:val="21"/>
        </w:rPr>
        <w:t>同时，任务执行的协同需求涉及编队内部协同和跨平台协同两个层面。编队内部协同包括主从机角色动态分配、火力资源优化分配、相互掩护和战术配合，需要建立统一的时序协调机制和应急响应预案。跨平台协同涉及与预警机、地面指挥所、友邻作战编队的信息共享和任务协调，</w:t>
      </w:r>
      <w:r>
        <w:rPr>
          <w:rFonts w:ascii="Times New Roman" w:eastAsia="宋体" w:hAnsi="Times New Roman" w:cs="Times New Roman" w:hint="eastAsia"/>
          <w:kern w:val="0"/>
          <w:szCs w:val="21"/>
        </w:rPr>
        <w:t>要求建立实时通信链路和标准化协同程序</w:t>
      </w:r>
      <w:r>
        <w:rPr>
          <w:rFonts w:hint="eastAsia"/>
          <w:szCs w:val="21"/>
        </w:rPr>
        <w:t>。协同过程中需要有效解决</w:t>
      </w:r>
      <w:r>
        <w:rPr>
          <w:rFonts w:hint="eastAsia"/>
          <w:szCs w:val="21"/>
        </w:rPr>
        <w:lastRenderedPageBreak/>
        <w:t>通信延迟、信息不完整、决策冲突等实际问题，通过预设协同规则和分布式决策机制确保任务执行的连续性和有效性。任务优先级根据目标战术价值、时间紧迫性和资源消耗代价进行动态调整，同时结合实时态势变化和突发情况进行重新评估和优先级重排，确保在复杂多变的作战环境中实现任务目标的最优达成。</w:t>
      </w:r>
    </w:p>
    <w:p w14:paraId="49879107" w14:textId="77777777" w:rsidR="00CF1524" w:rsidRDefault="00CF1524">
      <w:pPr>
        <w:rPr>
          <w:rFonts w:ascii="Times New Roman" w:hAnsi="Times New Roman" w:cs="Times New Roman"/>
          <w:szCs w:val="21"/>
        </w:rPr>
      </w:pPr>
    </w:p>
    <w:p w14:paraId="70D39EFE" w14:textId="77777777" w:rsidR="00CF1524" w:rsidRDefault="00F53EBF">
      <w:pPr>
        <w:rPr>
          <w:rFonts w:ascii="Times New Roman" w:hAnsi="Times New Roman" w:cs="Times New Roman"/>
          <w:szCs w:val="21"/>
        </w:rPr>
      </w:pPr>
      <w:r>
        <w:rPr>
          <w:rFonts w:ascii="Times New Roman" w:hAnsi="Times New Roman" w:cs="Times New Roman" w:hint="eastAsia"/>
          <w:noProof/>
          <w:szCs w:val="21"/>
        </w:rPr>
        <w:drawing>
          <wp:inline distT="0" distB="0" distL="0" distR="0" wp14:anchorId="2F1165DF" wp14:editId="497DEEA8">
            <wp:extent cx="5264785" cy="2903855"/>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noChangeArrowheads="1"/>
                    </pic:cNvPicPr>
                  </pic:nvPicPr>
                  <pic:blipFill>
                    <a:blip r:embed="rId10" cstate="print"/>
                    <a:srcRect/>
                    <a:stretch>
                      <a:fillRect/>
                    </a:stretch>
                  </pic:blipFill>
                  <pic:spPr>
                    <a:xfrm>
                      <a:off x="0" y="0"/>
                      <a:ext cx="5264785" cy="2903855"/>
                    </a:xfrm>
                    <a:prstGeom prst="rect">
                      <a:avLst/>
                    </a:prstGeom>
                    <a:noFill/>
                    <a:ln>
                      <a:noFill/>
                    </a:ln>
                  </pic:spPr>
                </pic:pic>
              </a:graphicData>
            </a:graphic>
          </wp:inline>
        </w:drawing>
      </w:r>
    </w:p>
    <w:p w14:paraId="0187743B" w14:textId="77777777" w:rsidR="00CF1524" w:rsidRDefault="00F53EBF">
      <w:pPr>
        <w:pStyle w:val="af1"/>
        <w:keepNext/>
      </w:pPr>
      <w:r>
        <w:rPr>
          <w:rFonts w:eastAsia="宋体"/>
        </w:rPr>
        <w:t>图</w:t>
      </w:r>
      <w:r>
        <w:rPr>
          <w:rFonts w:eastAsia="宋体"/>
        </w:rPr>
        <w:t xml:space="preserve"> 2 </w:t>
      </w:r>
      <w:r>
        <w:rPr>
          <w:rFonts w:eastAsia="宋体"/>
        </w:rPr>
        <w:t>任务需求特征分析</w:t>
      </w:r>
    </w:p>
    <w:p w14:paraId="4482BBF2" w14:textId="77777777" w:rsidR="00CF1524" w:rsidRDefault="00F53EBF">
      <w:pPr>
        <w:widowControl/>
        <w:snapToGrid w:val="0"/>
        <w:spacing w:line="360" w:lineRule="atLeast"/>
        <w:ind w:firstLineChars="200" w:firstLine="420"/>
        <w:jc w:val="left"/>
        <w:rPr>
          <w:szCs w:val="21"/>
        </w:rPr>
      </w:pPr>
      <w:r>
        <w:rPr>
          <w:rFonts w:ascii="Times New Roman" w:eastAsia="宋体" w:hAnsi="Times New Roman" w:cs="Times New Roman" w:hint="eastAsia"/>
          <w:kern w:val="0"/>
          <w:szCs w:val="21"/>
        </w:rPr>
        <w:t>以下将逐个分析四类任务的具体时序逻辑</w:t>
      </w:r>
      <w:r>
        <w:rPr>
          <w:rFonts w:hint="eastAsia"/>
          <w:szCs w:val="21"/>
        </w:rPr>
        <w:t>，以及在平台控制、</w:t>
      </w:r>
      <w:bookmarkStart w:id="17" w:name="OLE_LINK1"/>
      <w:r>
        <w:rPr>
          <w:rFonts w:hint="eastAsia"/>
          <w:szCs w:val="21"/>
        </w:rPr>
        <w:t>传感器</w:t>
      </w:r>
      <w:bookmarkEnd w:id="17"/>
      <w:r>
        <w:rPr>
          <w:rFonts w:hint="eastAsia"/>
          <w:szCs w:val="21"/>
        </w:rPr>
        <w:t>交互、威胁排序、武器发射各子任务中的具体需求。</w:t>
      </w:r>
    </w:p>
    <w:p w14:paraId="66711BD0" w14:textId="77777777" w:rsidR="00CF1524" w:rsidRDefault="00F53EBF">
      <w:pPr>
        <w:pStyle w:val="3"/>
        <w:keepNext/>
        <w:keepLines/>
        <w:rPr>
          <w:b w:val="0"/>
          <w:bCs w:val="0"/>
          <w:sz w:val="21"/>
          <w:szCs w:val="21"/>
        </w:rPr>
      </w:pPr>
      <w:bookmarkStart w:id="18" w:name="_Toc236671086"/>
      <w:bookmarkStart w:id="19" w:name="_Toc236856275"/>
      <w:r>
        <w:rPr>
          <w:rFonts w:hint="eastAsia"/>
          <w:b w:val="0"/>
          <w:bCs w:val="0"/>
          <w:sz w:val="21"/>
          <w:szCs w:val="21"/>
        </w:rPr>
        <w:t>2.2.1</w:t>
      </w:r>
      <w:r>
        <w:rPr>
          <w:rFonts w:hint="eastAsia"/>
          <w:b w:val="0"/>
          <w:bCs w:val="0"/>
          <w:sz w:val="21"/>
          <w:szCs w:val="21"/>
        </w:rPr>
        <w:t>目标打击任务</w:t>
      </w:r>
      <w:bookmarkEnd w:id="18"/>
      <w:bookmarkEnd w:id="19"/>
    </w:p>
    <w:p w14:paraId="1C44EB42" w14:textId="77777777" w:rsidR="00CF1524" w:rsidRDefault="00F53EBF">
      <w:pPr>
        <w:widowControl/>
        <w:snapToGrid w:val="0"/>
        <w:spacing w:line="360" w:lineRule="atLeast"/>
        <w:ind w:firstLineChars="200" w:firstLine="420"/>
        <w:jc w:val="left"/>
        <w:rPr>
          <w:szCs w:val="21"/>
        </w:rPr>
      </w:pPr>
      <w:r>
        <w:rPr>
          <w:rFonts w:hint="eastAsia"/>
          <w:szCs w:val="21"/>
        </w:rPr>
        <w:t>目标打击任务的时序逻辑分为准备、接近、攻击和撤离四个阶段，启动条件包括接收攻击指令、确认目标位置、进入攻击航路，执行窗口受武器射程、目标暴露时间、威胁反应时间约束，完成条件为武器命中确认、</w:t>
      </w:r>
      <w:r>
        <w:rPr>
          <w:rFonts w:ascii="Times New Roman" w:eastAsia="宋体" w:hAnsi="Times New Roman" w:cs="Times New Roman" w:hint="eastAsia"/>
          <w:kern w:val="0"/>
          <w:szCs w:val="21"/>
        </w:rPr>
        <w:t>毁伤效果评估完成或遭遇不可克服威胁需要中止攻击</w:t>
      </w:r>
      <w:r>
        <w:rPr>
          <w:rFonts w:hint="eastAsia"/>
          <w:szCs w:val="21"/>
        </w:rPr>
        <w:t>。</w:t>
      </w:r>
    </w:p>
    <w:p w14:paraId="1B01FDA6" w14:textId="77777777" w:rsidR="00CF1524" w:rsidRDefault="00F53EBF">
      <w:pPr>
        <w:widowControl/>
        <w:snapToGrid w:val="0"/>
        <w:spacing w:line="360" w:lineRule="atLeast"/>
        <w:ind w:firstLineChars="200" w:firstLine="420"/>
        <w:jc w:val="left"/>
        <w:rPr>
          <w:szCs w:val="21"/>
        </w:rPr>
      </w:pPr>
      <w:r>
        <w:rPr>
          <w:rFonts w:hint="eastAsia"/>
          <w:szCs w:val="21"/>
        </w:rPr>
        <w:t>目标打击任务要求在规定时间窗口内完成对指定目标的精确打击，强调攻击时机选择和武器运用效能，对制导精度和毁伤评估具有严格要求。在任务执行过程中，平台控制子任务需要规划最优攻击航路并实时调整以避开威胁区域，同时保持合适的攻击姿态和能量状态。</w:t>
      </w:r>
      <w:r>
        <w:rPr>
          <w:rFonts w:ascii="Times New Roman" w:eastAsia="宋体" w:hAnsi="Times New Roman" w:cs="Times New Roman" w:hint="eastAsia"/>
          <w:kern w:val="0"/>
          <w:szCs w:val="21"/>
        </w:rPr>
        <w:t>传感器管理子任务需要在接近目标过程中切换至精确跟踪模式</w:t>
      </w:r>
      <w:r>
        <w:rPr>
          <w:rFonts w:hint="eastAsia"/>
          <w:szCs w:val="21"/>
        </w:rPr>
        <w:t>，为武器制导提供高精度目标信息。威胁排序子任务需要识别并规避沿途威胁，确定最佳攻击时机和攻击序列。武器发射子任务需要根据目标特性选择合适武器类型，在最佳发射包线内实施精确打击。该类任务主要使用中程态势层的目标威胁评估和近程态势层的精确跟踪数据。</w:t>
      </w:r>
    </w:p>
    <w:p w14:paraId="366C8566" w14:textId="77777777" w:rsidR="00CF1524" w:rsidRDefault="00F53EBF">
      <w:pPr>
        <w:pStyle w:val="3"/>
        <w:keepNext/>
        <w:keepLines/>
        <w:rPr>
          <w:b w:val="0"/>
          <w:bCs w:val="0"/>
          <w:sz w:val="21"/>
          <w:szCs w:val="21"/>
        </w:rPr>
      </w:pPr>
      <w:bookmarkStart w:id="20" w:name="_Toc236671087"/>
      <w:bookmarkStart w:id="21" w:name="_Toc236856276"/>
      <w:r>
        <w:rPr>
          <w:rFonts w:hint="eastAsia"/>
          <w:b w:val="0"/>
          <w:bCs w:val="0"/>
          <w:sz w:val="21"/>
          <w:szCs w:val="21"/>
        </w:rPr>
        <w:lastRenderedPageBreak/>
        <w:t>2.2.2</w:t>
      </w:r>
      <w:r>
        <w:rPr>
          <w:rFonts w:hint="eastAsia"/>
          <w:b w:val="0"/>
          <w:bCs w:val="0"/>
          <w:sz w:val="21"/>
          <w:szCs w:val="21"/>
        </w:rPr>
        <w:t>区域防御任务</w:t>
      </w:r>
      <w:bookmarkEnd w:id="20"/>
      <w:bookmarkEnd w:id="21"/>
    </w:p>
    <w:p w14:paraId="7C466774" w14:textId="77777777" w:rsidR="00CF1524" w:rsidRDefault="00F53EBF">
      <w:pPr>
        <w:widowControl/>
        <w:snapToGrid w:val="0"/>
        <w:spacing w:line="360" w:lineRule="atLeast"/>
        <w:ind w:firstLineChars="200" w:firstLine="420"/>
        <w:jc w:val="left"/>
        <w:rPr>
          <w:szCs w:val="21"/>
        </w:rPr>
      </w:pPr>
      <w:r>
        <w:rPr>
          <w:rFonts w:hint="eastAsia"/>
          <w:szCs w:val="21"/>
        </w:rPr>
        <w:t>区域防御任务的时序逻辑呈现持续循环特征，包括部署、警戒、拦截和重新部署四个循环阶段，启动条件为到达指定防御区域、建立防御阵位、开始区域监控，执行过程中根据威胁出现情况动态触发拦截行动，完成条件为防御任务时间到期、威胁全部消除或平台燃料武器消耗殆尽需要轮换。</w:t>
      </w:r>
    </w:p>
    <w:p w14:paraId="33FBBF55" w14:textId="77777777" w:rsidR="00CF1524" w:rsidRDefault="00F53EBF">
      <w:pPr>
        <w:widowControl/>
        <w:snapToGrid w:val="0"/>
        <w:spacing w:line="360" w:lineRule="atLeast"/>
        <w:ind w:firstLineChars="200" w:firstLine="420"/>
        <w:jc w:val="left"/>
        <w:rPr>
          <w:szCs w:val="21"/>
        </w:rPr>
      </w:pPr>
      <w:r>
        <w:rPr>
          <w:rFonts w:hint="eastAsia"/>
          <w:szCs w:val="21"/>
        </w:rPr>
        <w:t>区域防御任务需要在指定空域内建立有效防御态势，阻止敌方各类平台的突防行动，重点考察平台的持续作战能力和多目标并行处理能力。在任务执行中，平台控制子任务需要在防御区域内建立巡逻轨迹，保持最佳拦截位置和能量状态。传感器管理子任务需要保持对防御区域的全向扫描监控，</w:t>
      </w:r>
      <w:r>
        <w:rPr>
          <w:rFonts w:ascii="Times New Roman" w:eastAsia="宋体" w:hAnsi="Times New Roman" w:cs="Times New Roman" w:hint="eastAsia"/>
          <w:kern w:val="0"/>
          <w:szCs w:val="21"/>
        </w:rPr>
        <w:t>及时发现和跟踪进入威胁目标</w:t>
      </w:r>
      <w:r>
        <w:rPr>
          <w:rFonts w:hint="eastAsia"/>
          <w:szCs w:val="21"/>
        </w:rPr>
        <w:t>。威胁排序子任务需要对多个来袭目标进行威胁等级排序，制定拦截优先级和火力分配方案。武器发射子任务需要在目标进入有效射程后实施拦截，并根据拦截效果调整后续攻击策略。该类任务主要依赖远程态势层的目标数量统计和空间分布信息，以及中程态势层的威胁评估结果。</w:t>
      </w:r>
    </w:p>
    <w:p w14:paraId="5BE7F2D3" w14:textId="77777777" w:rsidR="00CF1524" w:rsidRDefault="00F53EBF">
      <w:pPr>
        <w:pStyle w:val="3"/>
        <w:keepNext/>
        <w:keepLines/>
        <w:rPr>
          <w:b w:val="0"/>
          <w:bCs w:val="0"/>
          <w:sz w:val="21"/>
          <w:szCs w:val="21"/>
        </w:rPr>
      </w:pPr>
      <w:bookmarkStart w:id="22" w:name="_Toc236671088"/>
      <w:bookmarkStart w:id="23" w:name="_Toc236856277"/>
      <w:r>
        <w:rPr>
          <w:rFonts w:hint="eastAsia"/>
          <w:b w:val="0"/>
          <w:bCs w:val="0"/>
          <w:sz w:val="21"/>
          <w:szCs w:val="21"/>
        </w:rPr>
        <w:t>2.2.3</w:t>
      </w:r>
      <w:r>
        <w:rPr>
          <w:rFonts w:hint="eastAsia"/>
          <w:b w:val="0"/>
          <w:bCs w:val="0"/>
          <w:sz w:val="21"/>
          <w:szCs w:val="21"/>
        </w:rPr>
        <w:t>护航掩护任务</w:t>
      </w:r>
      <w:bookmarkEnd w:id="22"/>
      <w:bookmarkEnd w:id="23"/>
    </w:p>
    <w:p w14:paraId="6C5B6569" w14:textId="77777777" w:rsidR="00CF1524" w:rsidRDefault="00F53EBF">
      <w:pPr>
        <w:widowControl/>
        <w:snapToGrid w:val="0"/>
        <w:spacing w:line="360" w:lineRule="atLeast"/>
        <w:ind w:firstLineChars="200" w:firstLine="420"/>
        <w:jc w:val="left"/>
        <w:rPr>
          <w:szCs w:val="21"/>
        </w:rPr>
      </w:pPr>
      <w:r>
        <w:rPr>
          <w:rFonts w:hint="eastAsia"/>
          <w:szCs w:val="21"/>
        </w:rPr>
        <w:t>护航掩护任务以被护航目标的航线和时间表为主导，按照时序逻辑分为会合、伴随、防护和分离四个阶段。该任务启动需满足与被护航目标成功会合、确认护航路线、建立通信联络三个条件，在执行过程中，</w:t>
      </w:r>
      <w:r>
        <w:rPr>
          <w:rFonts w:ascii="Times New Roman" w:eastAsia="宋体" w:hAnsi="Times New Roman" w:cs="Times New Roman" w:hint="eastAsia"/>
          <w:kern w:val="0"/>
          <w:szCs w:val="21"/>
        </w:rPr>
        <w:t>一旦发现威胁目标即触发拦截行动</w:t>
      </w:r>
      <w:r>
        <w:rPr>
          <w:rFonts w:hint="eastAsia"/>
          <w:szCs w:val="21"/>
        </w:rPr>
        <w:t>，任务结束的条件包括被护航目标安全抵达目的地、脱离威胁区域，或护航平台因故障等原因无法继续执行任务。</w:t>
      </w:r>
    </w:p>
    <w:p w14:paraId="094E6868" w14:textId="77777777" w:rsidR="00CF1524" w:rsidRDefault="00F53EBF">
      <w:pPr>
        <w:widowControl/>
        <w:snapToGrid w:val="0"/>
        <w:spacing w:line="360" w:lineRule="atLeast"/>
        <w:ind w:firstLineChars="200" w:firstLine="420"/>
        <w:jc w:val="left"/>
        <w:rPr>
          <w:szCs w:val="21"/>
        </w:rPr>
      </w:pPr>
      <w:r>
        <w:rPr>
          <w:rFonts w:hint="eastAsia"/>
          <w:szCs w:val="21"/>
        </w:rPr>
        <w:t>护航掩护任务需保护高价值目标安全通过威胁区域，要求对潜在威胁进行快速识别、准确判断和及时拦截，同时需要根据被护航目标的航线和速度动态调整防护范围。在任务执行过程中，平台控制子任务需要与被护航目标保持协调飞行，建立有效的防护编队队形。</w:t>
      </w:r>
      <w:r>
        <w:rPr>
          <w:rFonts w:ascii="Times New Roman" w:eastAsia="宋体" w:hAnsi="Times New Roman" w:cs="Times New Roman" w:hint="eastAsia"/>
          <w:kern w:val="0"/>
          <w:szCs w:val="21"/>
        </w:rPr>
        <w:t>传感器管理子任务需要重点监控被护航目标周围的威胁空域</w:t>
      </w:r>
      <w:r>
        <w:rPr>
          <w:rFonts w:hint="eastAsia"/>
          <w:szCs w:val="21"/>
        </w:rPr>
        <w:t>，提供早期预警信息。威胁排序子任务需要快速识别对被护航目标构成威胁的敌方平台，评估威胁紧迫程度。武器发射子任务需要在威胁目标对被护航目标构成实际威胁前实施拦截。该类任务综合使用各层态势信息，特别依赖中程态势层的机动模式识别和威胁评估。</w:t>
      </w:r>
    </w:p>
    <w:p w14:paraId="2008099E" w14:textId="77777777" w:rsidR="00CF1524" w:rsidRDefault="00F53EBF">
      <w:pPr>
        <w:pStyle w:val="3"/>
        <w:keepNext/>
        <w:keepLines/>
        <w:rPr>
          <w:b w:val="0"/>
          <w:bCs w:val="0"/>
          <w:sz w:val="21"/>
          <w:szCs w:val="21"/>
        </w:rPr>
      </w:pPr>
      <w:bookmarkStart w:id="24" w:name="_Toc236671089"/>
      <w:bookmarkStart w:id="25" w:name="_Toc236856278"/>
      <w:r>
        <w:rPr>
          <w:rFonts w:hint="eastAsia"/>
          <w:b w:val="0"/>
          <w:bCs w:val="0"/>
          <w:sz w:val="21"/>
          <w:szCs w:val="21"/>
        </w:rPr>
        <w:t>2.2.4</w:t>
      </w:r>
      <w:r>
        <w:rPr>
          <w:rFonts w:hint="eastAsia"/>
          <w:b w:val="0"/>
          <w:bCs w:val="0"/>
          <w:sz w:val="21"/>
          <w:szCs w:val="21"/>
        </w:rPr>
        <w:t>侦察监视任务</w:t>
      </w:r>
      <w:bookmarkEnd w:id="24"/>
      <w:bookmarkEnd w:id="25"/>
    </w:p>
    <w:p w14:paraId="6F65AFD6" w14:textId="77777777" w:rsidR="00CF1524" w:rsidRDefault="00F53EBF">
      <w:pPr>
        <w:widowControl/>
        <w:snapToGrid w:val="0"/>
        <w:spacing w:line="360" w:lineRule="atLeast"/>
        <w:ind w:firstLineChars="200" w:firstLine="420"/>
        <w:jc w:val="left"/>
        <w:rPr>
          <w:szCs w:val="21"/>
        </w:rPr>
      </w:pPr>
      <w:r>
        <w:rPr>
          <w:rFonts w:hint="eastAsia"/>
          <w:szCs w:val="21"/>
        </w:rPr>
        <w:t>侦察监视任务以时序逻辑为主导，包括渗透、搜索、监视和撤离四个阶段。任务启动需满足到达侦察区域、确认侦察目标、开始信息收集三个条件。执行过程中，以信息获取需求和威胁等级变化作为动态调整的触发条件。任务完成条件为获得预定情报信息、侦察时间到期或遭遇威胁需要紧急撤离。</w:t>
      </w:r>
    </w:p>
    <w:p w14:paraId="2B17A2D9" w14:textId="77777777" w:rsidR="00CF1524" w:rsidRDefault="00F53EBF">
      <w:pPr>
        <w:widowControl/>
        <w:snapToGrid w:val="0"/>
        <w:spacing w:line="360" w:lineRule="atLeast"/>
        <w:ind w:firstLineChars="200" w:firstLine="420"/>
        <w:jc w:val="left"/>
        <w:rPr>
          <w:szCs w:val="21"/>
        </w:rPr>
      </w:pPr>
      <w:r>
        <w:rPr>
          <w:rFonts w:hint="eastAsia"/>
          <w:szCs w:val="21"/>
        </w:rPr>
        <w:t>侦察监视任务专注于战场信息获取和态势感知能力建设，需要长时间保持对目标区域的持续监控，并将获取的信息及时传输给指挥决策系统。在任务执行中，平台控制子任务需要规划隐蔽接近路径，</w:t>
      </w:r>
      <w:r>
        <w:rPr>
          <w:rFonts w:ascii="Times New Roman" w:eastAsia="宋体" w:hAnsi="Times New Roman" w:cs="Times New Roman" w:hint="eastAsia"/>
          <w:kern w:val="0"/>
          <w:szCs w:val="21"/>
        </w:rPr>
        <w:t>在侦察区域建立最佳观察位置和轨迹</w:t>
      </w:r>
      <w:r>
        <w:rPr>
          <w:rFonts w:hint="eastAsia"/>
          <w:szCs w:val="21"/>
        </w:rPr>
        <w:t>。传感器管理子任务需要根据侦察目标特性选择合适的探测模式，最大化信息获取效率。威胁排序子任务需要识别可</w:t>
      </w:r>
      <w:r>
        <w:rPr>
          <w:rFonts w:hint="eastAsia"/>
          <w:szCs w:val="21"/>
        </w:rPr>
        <w:lastRenderedPageBreak/>
        <w:t>能威胁侦察平台安全的敌方力量，制定规避和自卫策略。武器发射子任务主要用于自卫反击，在受到威胁时保护平台安全。该类任务可为远程态势层提供目标发现和识别数据。</w:t>
      </w:r>
    </w:p>
    <w:p w14:paraId="44CF2D48" w14:textId="77777777" w:rsidR="00CF1524" w:rsidRDefault="00CF1524">
      <w:pPr>
        <w:widowControl/>
        <w:snapToGrid w:val="0"/>
        <w:spacing w:line="360" w:lineRule="atLeast"/>
        <w:ind w:firstLineChars="200" w:firstLine="420"/>
        <w:jc w:val="left"/>
        <w:rPr>
          <w:szCs w:val="21"/>
        </w:rPr>
      </w:pPr>
    </w:p>
    <w:p w14:paraId="5B0903D0" w14:textId="77777777" w:rsidR="00CF1524" w:rsidRDefault="00CF1524">
      <w:pPr>
        <w:widowControl/>
        <w:snapToGrid w:val="0"/>
        <w:spacing w:line="360" w:lineRule="atLeast"/>
        <w:ind w:firstLineChars="200" w:firstLine="420"/>
        <w:jc w:val="left"/>
        <w:rPr>
          <w:szCs w:val="21"/>
        </w:rPr>
      </w:pPr>
    </w:p>
    <w:p w14:paraId="03E4288B" w14:textId="77777777" w:rsidR="00CF1524" w:rsidRDefault="00F53EBF">
      <w:pPr>
        <w:pStyle w:val="2"/>
        <w:keepNext/>
        <w:keepLines/>
        <w:rPr>
          <w:b w:val="0"/>
          <w:bCs w:val="0"/>
          <w:sz w:val="21"/>
          <w:szCs w:val="21"/>
        </w:rPr>
      </w:pPr>
      <w:bookmarkStart w:id="26" w:name="_Toc236671090"/>
      <w:bookmarkStart w:id="27" w:name="_Toc236856279"/>
      <w:r>
        <w:rPr>
          <w:rFonts w:hint="eastAsia"/>
          <w:b w:val="0"/>
          <w:bCs w:val="0"/>
          <w:sz w:val="21"/>
          <w:szCs w:val="21"/>
        </w:rPr>
        <w:t>2.3</w:t>
      </w:r>
      <w:r>
        <w:rPr>
          <w:rFonts w:hint="eastAsia"/>
          <w:b w:val="0"/>
          <w:bCs w:val="0"/>
          <w:sz w:val="21"/>
          <w:szCs w:val="21"/>
        </w:rPr>
        <w:t>智能体自主能力分析</w:t>
      </w:r>
      <w:bookmarkEnd w:id="26"/>
      <w:bookmarkEnd w:id="27"/>
    </w:p>
    <w:p w14:paraId="62F41823" w14:textId="77777777" w:rsidR="00CF1524" w:rsidRDefault="00F53EBF">
      <w:pPr>
        <w:widowControl/>
        <w:snapToGrid w:val="0"/>
        <w:spacing w:line="360" w:lineRule="atLeast"/>
        <w:ind w:firstLineChars="200" w:firstLine="420"/>
        <w:jc w:val="left"/>
        <w:rPr>
          <w:szCs w:val="21"/>
        </w:rPr>
      </w:pPr>
      <w:r>
        <w:rPr>
          <w:rFonts w:hint="eastAsia"/>
          <w:szCs w:val="21"/>
        </w:rPr>
        <w:t>基于前述任务需求特征分析，</w:t>
      </w:r>
      <w:r>
        <w:rPr>
          <w:rFonts w:ascii="Times New Roman" w:eastAsia="宋体" w:hAnsi="Times New Roman" w:cs="Times New Roman" w:hint="eastAsia"/>
          <w:kern w:val="0"/>
          <w:szCs w:val="21"/>
        </w:rPr>
        <w:t>不同类型的作战任务对智能体的自主能力提出了差异化的要求</w:t>
      </w:r>
      <w:r>
        <w:rPr>
          <w:rFonts w:hint="eastAsia"/>
          <w:szCs w:val="21"/>
        </w:rPr>
        <w:t>。侦察监视任务更依赖态势感知能力，精确打击任务需要综合的决策执行能力，防空作战任务要求极快的反应速度，而协同作战任务则需要复杂的协调配合能力。为满足这些多样化的任务需求，智能体必须涵盖感知、决策、控制、执行全流程的作战能力。</w:t>
      </w:r>
    </w:p>
    <w:p w14:paraId="494EE708" w14:textId="77777777" w:rsidR="00CF1524" w:rsidRDefault="00F53EBF">
      <w:pPr>
        <w:widowControl/>
        <w:snapToGrid w:val="0"/>
        <w:spacing w:line="360" w:lineRule="atLeast"/>
        <w:ind w:firstLineChars="200" w:firstLine="420"/>
        <w:jc w:val="left"/>
        <w:rPr>
          <w:szCs w:val="21"/>
        </w:rPr>
      </w:pPr>
      <w:r>
        <w:rPr>
          <w:rFonts w:hint="eastAsia"/>
          <w:szCs w:val="21"/>
        </w:rPr>
        <w:t>对于平台控制、态势感知、决策规划、武器运用这四项核心功能，可以通过分析平台控制、传感器、威胁排序、</w:t>
      </w:r>
      <w:r>
        <w:rPr>
          <w:rFonts w:ascii="Times New Roman" w:eastAsia="宋体" w:hAnsi="Times New Roman" w:cs="Times New Roman" w:hint="eastAsia"/>
          <w:kern w:val="0"/>
          <w:szCs w:val="21"/>
        </w:rPr>
        <w:t>武器发射四个子任务的核心功能模块需求形成智能体自主作战能力体系分析</w:t>
      </w:r>
      <w:r>
        <w:rPr>
          <w:rFonts w:hint="eastAsia"/>
          <w:szCs w:val="21"/>
        </w:rPr>
        <w:t>。</w:t>
      </w:r>
    </w:p>
    <w:p w14:paraId="73020275" w14:textId="77777777" w:rsidR="00CF1524" w:rsidRDefault="00F53EBF">
      <w:pPr>
        <w:widowControl/>
        <w:snapToGrid w:val="0"/>
        <w:spacing w:line="360" w:lineRule="atLeast"/>
        <w:ind w:firstLineChars="200" w:firstLine="420"/>
        <w:jc w:val="left"/>
        <w:rPr>
          <w:szCs w:val="21"/>
        </w:rPr>
      </w:pPr>
      <w:r>
        <w:rPr>
          <w:rFonts w:hint="eastAsia"/>
          <w:szCs w:val="21"/>
        </w:rPr>
        <w:t>平台控制模块技术难度相对较低，主要挑战在于控制算法的鲁棒性和环境适应性，</w:t>
      </w:r>
      <w:r>
        <w:rPr>
          <w:rFonts w:ascii="Times New Roman" w:eastAsia="宋体" w:hAnsi="Times New Roman" w:cs="Times New Roman" w:hint="eastAsia"/>
          <w:kern w:val="0"/>
          <w:szCs w:val="21"/>
        </w:rPr>
        <w:t>现有的自动控制理论和工程实践为其提供了较为成熟的技术基础</w:t>
      </w:r>
      <w:r>
        <w:rPr>
          <w:rFonts w:hint="eastAsia"/>
          <w:szCs w:val="21"/>
        </w:rPr>
        <w:t>。武器发射模块技术难度处于中等水平，核心挑战是发射时机判断和效果预测，需要综合考虑目标运动、武器性能、环境因素等多种变量。传感器模块技术难度较高，面临多源数据融合、实时目标识别、复杂环境适应等挑战，特别是在电磁干扰、恶劣天气等条件下保持高精度识别能力，需要先进的信号处理和人工智能技术支撑。威胁排序模块技术难度最高，不仅需要准确理解复杂的战场态势，还要进行动态的威胁预测和优先级排序，涉及态势推演、智能决策等前沿技术领域。</w:t>
      </w:r>
    </w:p>
    <w:p w14:paraId="2F253991" w14:textId="77777777" w:rsidR="00CF1524" w:rsidRDefault="00F53EBF">
      <w:pPr>
        <w:widowControl/>
        <w:snapToGrid w:val="0"/>
        <w:spacing w:line="360" w:lineRule="atLeast"/>
        <w:ind w:firstLineChars="200" w:firstLine="420"/>
        <w:jc w:val="left"/>
        <w:rPr>
          <w:szCs w:val="21"/>
        </w:rPr>
      </w:pPr>
      <w:r>
        <w:rPr>
          <w:rFonts w:hint="eastAsia"/>
          <w:szCs w:val="21"/>
        </w:rPr>
        <w:t>根据自主化程度和技术实现水平，</w:t>
      </w:r>
      <w:r>
        <w:rPr>
          <w:rFonts w:ascii="Times New Roman" w:eastAsia="宋体" w:hAnsi="Times New Roman" w:cs="Times New Roman" w:hint="eastAsia"/>
          <w:kern w:val="0"/>
          <w:szCs w:val="21"/>
        </w:rPr>
        <w:t>智能体自主能力划分为人工控制</w:t>
      </w:r>
      <w:r>
        <w:rPr>
          <w:rFonts w:hint="eastAsia"/>
          <w:szCs w:val="21"/>
        </w:rPr>
        <w:t>、半自主、完全自主三个等级，各等级在技术实现、性能表现和自主化程度方面呈现递进式发展特征。</w:t>
      </w:r>
    </w:p>
    <w:p w14:paraId="421E3B47" w14:textId="77777777" w:rsidR="00CF1524" w:rsidRDefault="00CF1524">
      <w:pPr>
        <w:rPr>
          <w:rFonts w:ascii="Times New Roman" w:hAnsi="Times New Roman" w:cs="Times New Roman"/>
          <w:szCs w:val="21"/>
        </w:rPr>
      </w:pPr>
    </w:p>
    <w:p w14:paraId="1CD4F733" w14:textId="77777777" w:rsidR="00CF1524" w:rsidRDefault="00CF1524">
      <w:pPr>
        <w:rPr>
          <w:rFonts w:ascii="Times New Roman" w:hAnsi="Times New Roman" w:cs="Times New Roman"/>
          <w:szCs w:val="21"/>
        </w:rPr>
      </w:pPr>
    </w:p>
    <w:p w14:paraId="311C224A" w14:textId="77777777" w:rsidR="00CF1524" w:rsidRDefault="00F53EBF">
      <w:pPr>
        <w:pStyle w:val="af1"/>
        <w:keepNext/>
      </w:pPr>
      <w:r>
        <w:rPr>
          <w:rFonts w:eastAsia="宋体"/>
        </w:rPr>
        <w:t>图</w:t>
      </w:r>
      <w:r>
        <w:rPr>
          <w:rFonts w:eastAsia="宋体"/>
        </w:rPr>
        <w:t xml:space="preserve"> 3 </w:t>
      </w:r>
      <w:r>
        <w:rPr>
          <w:rFonts w:eastAsia="宋体"/>
        </w:rPr>
        <w:t>智能体自主能力分析</w:t>
      </w:r>
    </w:p>
    <w:p w14:paraId="1F5C44A8" w14:textId="77777777" w:rsidR="00CF1524" w:rsidRDefault="00F53EBF">
      <w:pPr>
        <w:pStyle w:val="3"/>
        <w:keepNext/>
        <w:keepLines/>
        <w:rPr>
          <w:b w:val="0"/>
          <w:bCs w:val="0"/>
          <w:sz w:val="21"/>
          <w:szCs w:val="21"/>
        </w:rPr>
      </w:pPr>
      <w:bookmarkStart w:id="28" w:name="_Toc236671091"/>
      <w:bookmarkStart w:id="29" w:name="_Toc236856280"/>
      <w:r>
        <w:rPr>
          <w:rFonts w:hint="eastAsia"/>
          <w:b w:val="0"/>
          <w:bCs w:val="0"/>
          <w:sz w:val="21"/>
          <w:szCs w:val="21"/>
        </w:rPr>
        <w:t>2.3.1</w:t>
      </w:r>
      <w:r>
        <w:rPr>
          <w:rFonts w:hint="eastAsia"/>
          <w:b w:val="0"/>
          <w:bCs w:val="0"/>
          <w:sz w:val="21"/>
          <w:szCs w:val="21"/>
        </w:rPr>
        <w:t>平台控制子任务的自主控制能力</w:t>
      </w:r>
      <w:bookmarkEnd w:id="28"/>
      <w:bookmarkEnd w:id="29"/>
    </w:p>
    <w:p w14:paraId="31C2975B" w14:textId="77777777" w:rsidR="00CF1524" w:rsidRDefault="00F53EBF">
      <w:pPr>
        <w:widowControl/>
        <w:snapToGrid w:val="0"/>
        <w:spacing w:line="360" w:lineRule="atLeast"/>
        <w:ind w:firstLineChars="200" w:firstLine="420"/>
        <w:jc w:val="left"/>
        <w:rPr>
          <w:szCs w:val="21"/>
        </w:rPr>
      </w:pPr>
      <w:r>
        <w:rPr>
          <w:rFonts w:hint="eastAsia"/>
          <w:szCs w:val="21"/>
        </w:rPr>
        <w:t>平台自主控制能力包括航路规划、姿态调整、速度控制等基础飞行功能，是智能体执行各类任务的基础保障。</w:t>
      </w:r>
      <w:r>
        <w:rPr>
          <w:rFonts w:ascii="Times New Roman" w:eastAsia="宋体" w:hAnsi="Times New Roman" w:cs="Times New Roman" w:hint="eastAsia"/>
          <w:kern w:val="0"/>
          <w:szCs w:val="21"/>
        </w:rPr>
        <w:t>该能力的核心在于根据任务需求和环境约束</w:t>
      </w:r>
      <w:r>
        <w:rPr>
          <w:rFonts w:hint="eastAsia"/>
          <w:szCs w:val="21"/>
        </w:rPr>
        <w:t>，自主完成复杂的飞行动作和空间机动。</w:t>
      </w:r>
    </w:p>
    <w:p w14:paraId="11354BFD" w14:textId="77777777" w:rsidR="00CF1524" w:rsidRDefault="00F53EBF">
      <w:pPr>
        <w:widowControl/>
        <w:snapToGrid w:val="0"/>
        <w:spacing w:line="360" w:lineRule="atLeast"/>
        <w:ind w:firstLineChars="200" w:firstLine="420"/>
        <w:jc w:val="left"/>
        <w:rPr>
          <w:szCs w:val="21"/>
        </w:rPr>
      </w:pPr>
      <w:r>
        <w:rPr>
          <w:rFonts w:hint="eastAsia"/>
          <w:szCs w:val="21"/>
        </w:rPr>
        <w:t>半自主等级的智能体具备一定的环境适应性飞行控制能力，能够在人工监督下自主应对常见飞行状况。</w:t>
      </w:r>
      <w:r>
        <w:rPr>
          <w:rFonts w:ascii="Times New Roman" w:eastAsia="宋体" w:hAnsi="Times New Roman" w:cs="Times New Roman" w:hint="eastAsia"/>
          <w:kern w:val="0"/>
          <w:szCs w:val="21"/>
        </w:rPr>
        <w:t>系统采用自适应控制算法进行动态调整</w:t>
      </w:r>
      <w:r>
        <w:rPr>
          <w:rFonts w:hint="eastAsia"/>
          <w:szCs w:val="21"/>
        </w:rPr>
        <w:t>，可实现基本的自主飞行，包括航路跟踪、高度保持、速度控制等功能。但在复杂气象条件或异常情况下仍需要人工及时干预，确保飞行安全。</w:t>
      </w:r>
    </w:p>
    <w:p w14:paraId="44B0D8CA" w14:textId="77777777" w:rsidR="00CF1524" w:rsidRDefault="00F53EBF">
      <w:pPr>
        <w:widowControl/>
        <w:snapToGrid w:val="0"/>
        <w:spacing w:line="360" w:lineRule="atLeast"/>
        <w:ind w:firstLineChars="200" w:firstLine="420"/>
        <w:jc w:val="left"/>
        <w:rPr>
          <w:szCs w:val="21"/>
        </w:rPr>
      </w:pPr>
      <w:r>
        <w:rPr>
          <w:rFonts w:hint="eastAsia"/>
          <w:szCs w:val="21"/>
        </w:rPr>
        <w:t>完全自主等级的智能体具备智能化的飞行控制决策能力，能够完全自主处理复杂飞行环境和突发状况。系统采用先进的</w:t>
      </w:r>
      <w:r>
        <w:rPr>
          <w:rFonts w:hint="eastAsia"/>
          <w:szCs w:val="21"/>
        </w:rPr>
        <w:t>AI</w:t>
      </w:r>
      <w:r>
        <w:rPr>
          <w:rFonts w:ascii="Times New Roman" w:eastAsia="宋体" w:hAnsi="Times New Roman" w:cs="Times New Roman" w:hint="eastAsia"/>
          <w:kern w:val="0"/>
          <w:szCs w:val="21"/>
        </w:rPr>
        <w:t>决策算法和机器学习技术</w:t>
      </w:r>
      <w:r>
        <w:rPr>
          <w:rFonts w:hint="eastAsia"/>
          <w:szCs w:val="21"/>
        </w:rPr>
        <w:t>，实现高精度、快响应的完</w:t>
      </w:r>
      <w:r>
        <w:rPr>
          <w:rFonts w:hint="eastAsia"/>
          <w:szCs w:val="21"/>
        </w:rPr>
        <w:lastRenderedPageBreak/>
        <w:t>全自主飞行控制。具备强大的环境适应能力，能够在恶劣天气、复杂地形、电磁干扰等条件下保持稳定飞行，仅在极端特殊情况下需要人工介入。</w:t>
      </w:r>
    </w:p>
    <w:p w14:paraId="4F7999D8" w14:textId="77777777" w:rsidR="00CF1524" w:rsidRDefault="00F53EBF">
      <w:pPr>
        <w:pStyle w:val="3"/>
        <w:keepNext/>
        <w:keepLines/>
        <w:rPr>
          <w:b w:val="0"/>
          <w:bCs w:val="0"/>
          <w:sz w:val="21"/>
          <w:szCs w:val="21"/>
        </w:rPr>
      </w:pPr>
      <w:bookmarkStart w:id="30" w:name="_Toc236671092"/>
      <w:bookmarkStart w:id="31" w:name="_Toc236856281"/>
      <w:r>
        <w:rPr>
          <w:rFonts w:hint="eastAsia"/>
          <w:b w:val="0"/>
          <w:bCs w:val="0"/>
          <w:sz w:val="21"/>
          <w:szCs w:val="21"/>
        </w:rPr>
        <w:t>2.3.2</w:t>
      </w:r>
      <w:r>
        <w:rPr>
          <w:rFonts w:hint="eastAsia"/>
          <w:b w:val="0"/>
          <w:bCs w:val="0"/>
          <w:sz w:val="21"/>
          <w:szCs w:val="21"/>
        </w:rPr>
        <w:t>传感器交互子任务的目标识别与锁定能力</w:t>
      </w:r>
      <w:bookmarkEnd w:id="30"/>
      <w:bookmarkEnd w:id="31"/>
    </w:p>
    <w:p w14:paraId="070FD2DB" w14:textId="77777777" w:rsidR="00CF1524" w:rsidRDefault="00F53EBF">
      <w:pPr>
        <w:widowControl/>
        <w:snapToGrid w:val="0"/>
        <w:spacing w:line="360" w:lineRule="atLeast"/>
        <w:ind w:firstLineChars="200" w:firstLine="420"/>
        <w:jc w:val="left"/>
        <w:rPr>
          <w:szCs w:val="21"/>
        </w:rPr>
      </w:pPr>
      <w:r>
        <w:rPr>
          <w:rFonts w:hint="eastAsia"/>
          <w:szCs w:val="21"/>
        </w:rPr>
        <w:t>目标识别与锁定能力是智能体态势感知的重要组成部分。智能体能够处理雷达、红外等多源传感器数据，完成目标检测、</w:t>
      </w:r>
      <w:r>
        <w:rPr>
          <w:rFonts w:ascii="Times New Roman" w:eastAsia="宋体" w:hAnsi="Times New Roman" w:cs="Times New Roman" w:hint="eastAsia"/>
          <w:kern w:val="0"/>
          <w:szCs w:val="21"/>
        </w:rPr>
        <w:t>跟踪和识别</w:t>
      </w:r>
      <w:r>
        <w:rPr>
          <w:rFonts w:hint="eastAsia"/>
          <w:szCs w:val="21"/>
        </w:rPr>
        <w:t>。在目标锁定过程中，智能体根据目标特征、运动轨迹和威胁程度，自主选择最优锁定策略。锁定精度和响应时间随智能体自主等级提升而改善。</w:t>
      </w:r>
    </w:p>
    <w:p w14:paraId="0518D7CE" w14:textId="77777777" w:rsidR="00CF1524" w:rsidRDefault="00F53EBF">
      <w:pPr>
        <w:widowControl/>
        <w:snapToGrid w:val="0"/>
        <w:spacing w:line="360" w:lineRule="atLeast"/>
        <w:ind w:firstLineChars="200" w:firstLine="420"/>
        <w:jc w:val="left"/>
        <w:rPr>
          <w:szCs w:val="21"/>
        </w:rPr>
      </w:pPr>
      <w:r>
        <w:rPr>
          <w:rFonts w:hint="eastAsia"/>
          <w:szCs w:val="21"/>
        </w:rPr>
        <w:t>半自主等级的智能体能够进行自动目标检测和辅助识别，但重要的识别确认和锁定决策仍需人工参与。</w:t>
      </w:r>
      <w:r>
        <w:rPr>
          <w:rFonts w:ascii="Times New Roman" w:eastAsia="宋体" w:hAnsi="Times New Roman" w:cs="Times New Roman" w:hint="eastAsia"/>
          <w:kern w:val="0"/>
          <w:szCs w:val="21"/>
        </w:rPr>
        <w:t>系统采用多传感器数据融合技术</w:t>
      </w:r>
      <w:r>
        <w:rPr>
          <w:rFonts w:hint="eastAsia"/>
          <w:szCs w:val="21"/>
        </w:rPr>
        <w:t>，自动检测可疑目标并进行初步分类，为操作员提供目标特征信息和锁定建议。操作员主要负责确认目标身份和最终锁定决策，显著提升了目标处理效率。</w:t>
      </w:r>
    </w:p>
    <w:p w14:paraId="251BAED0" w14:textId="77777777" w:rsidR="00CF1524" w:rsidRDefault="00F53EBF">
      <w:pPr>
        <w:widowControl/>
        <w:snapToGrid w:val="0"/>
        <w:spacing w:line="360" w:lineRule="atLeast"/>
        <w:ind w:firstLineChars="200" w:firstLine="420"/>
        <w:jc w:val="left"/>
        <w:rPr>
          <w:szCs w:val="21"/>
        </w:rPr>
      </w:pPr>
      <w:r>
        <w:rPr>
          <w:rFonts w:hint="eastAsia"/>
          <w:szCs w:val="21"/>
        </w:rPr>
        <w:t>完全自主等级的智能体采用先进的</w:t>
      </w:r>
      <w:r>
        <w:rPr>
          <w:rFonts w:hint="eastAsia"/>
          <w:szCs w:val="21"/>
        </w:rPr>
        <w:t>AI</w:t>
      </w:r>
      <w:r>
        <w:rPr>
          <w:rFonts w:hint="eastAsia"/>
          <w:szCs w:val="21"/>
        </w:rPr>
        <w:t>深度学习技术进行目标识别，能够完全自主处理复杂目标识别和最优锁定任务。</w:t>
      </w:r>
      <w:r>
        <w:rPr>
          <w:rFonts w:ascii="Times New Roman" w:eastAsia="宋体" w:hAnsi="Times New Roman" w:cs="Times New Roman" w:hint="eastAsia"/>
          <w:kern w:val="0"/>
          <w:szCs w:val="21"/>
        </w:rPr>
        <w:t>系统运用深度神经网络实现高精度目标分类</w:t>
      </w:r>
      <w:r>
        <w:rPr>
          <w:rFonts w:hint="eastAsia"/>
          <w:szCs w:val="21"/>
        </w:rPr>
        <w:t>，具备强大的环境适应能力和抗干扰能力。能够在各种复杂条件下自主完成目标识别与锁定，包括多目标环境、电子干扰、恶劣天气等挑战性场景。</w:t>
      </w:r>
    </w:p>
    <w:p w14:paraId="320E2526" w14:textId="77777777" w:rsidR="00CF1524" w:rsidRDefault="00F53EBF">
      <w:pPr>
        <w:pStyle w:val="3"/>
        <w:keepNext/>
        <w:keepLines/>
        <w:rPr>
          <w:b w:val="0"/>
          <w:bCs w:val="0"/>
          <w:sz w:val="21"/>
          <w:szCs w:val="21"/>
        </w:rPr>
      </w:pPr>
      <w:bookmarkStart w:id="32" w:name="_Toc236671093"/>
      <w:bookmarkStart w:id="33" w:name="_Toc236856282"/>
      <w:r>
        <w:rPr>
          <w:rFonts w:hint="eastAsia"/>
          <w:b w:val="0"/>
          <w:bCs w:val="0"/>
          <w:sz w:val="21"/>
          <w:szCs w:val="21"/>
        </w:rPr>
        <w:t>2.3.3</w:t>
      </w:r>
      <w:r>
        <w:rPr>
          <w:rFonts w:hint="eastAsia"/>
          <w:b w:val="0"/>
          <w:bCs w:val="0"/>
          <w:sz w:val="21"/>
          <w:szCs w:val="21"/>
        </w:rPr>
        <w:t>威胁排序子任务的威胁评估与排序能力</w:t>
      </w:r>
      <w:bookmarkEnd w:id="32"/>
      <w:bookmarkEnd w:id="33"/>
    </w:p>
    <w:p w14:paraId="63B3F67F" w14:textId="77777777" w:rsidR="00CF1524" w:rsidRDefault="00F53EBF">
      <w:pPr>
        <w:widowControl/>
        <w:snapToGrid w:val="0"/>
        <w:spacing w:line="360" w:lineRule="atLeast"/>
        <w:ind w:firstLineChars="200" w:firstLine="420"/>
        <w:jc w:val="left"/>
        <w:rPr>
          <w:szCs w:val="21"/>
        </w:rPr>
      </w:pPr>
      <w:r>
        <w:rPr>
          <w:rFonts w:hint="eastAsia"/>
          <w:szCs w:val="21"/>
        </w:rPr>
        <w:t>人工控制等级的威胁评估主要依靠操作员的经验判断和人工分析，系统提供基础的目标信息显示和简单的威胁提示功能。</w:t>
      </w:r>
      <w:r>
        <w:rPr>
          <w:rFonts w:ascii="Times New Roman" w:eastAsia="宋体" w:hAnsi="Times New Roman" w:cs="Times New Roman" w:hint="eastAsia"/>
          <w:kern w:val="0"/>
          <w:szCs w:val="21"/>
        </w:rPr>
        <w:t>操作员根据目标的类型特征</w:t>
      </w:r>
      <w:r>
        <w:rPr>
          <w:rFonts w:hint="eastAsia"/>
          <w:szCs w:val="21"/>
        </w:rPr>
        <w:t>、运动规律、战术背景等信息，运用军事知识和作战经验进行威胁等级判断。虽然决策灵活性较高，但受人员能力和反应速度限制，在高强度作战环境下可能出现判断延迟或失误。</w:t>
      </w:r>
    </w:p>
    <w:p w14:paraId="0A046239" w14:textId="77777777" w:rsidR="00CF1524" w:rsidRDefault="00F53EBF">
      <w:pPr>
        <w:widowControl/>
        <w:snapToGrid w:val="0"/>
        <w:spacing w:line="360" w:lineRule="atLeast"/>
        <w:ind w:firstLineChars="200" w:firstLine="420"/>
        <w:jc w:val="left"/>
        <w:rPr>
          <w:szCs w:val="21"/>
        </w:rPr>
      </w:pPr>
      <w:r>
        <w:rPr>
          <w:rFonts w:hint="eastAsia"/>
          <w:szCs w:val="21"/>
        </w:rPr>
        <w:t>半自主等级的智能体能够进行多因素综合威胁评估并提供排序建议，但重要的威胁判断仍需人工确认。系统采用规则引擎和模糊推理技术，综合考虑目标威胁度、紧急程度、攻击可能性等因素，自动生成威胁排序建议。操作员主要负责监督威胁评估结果，在关键决策点进行确认，</w:t>
      </w:r>
      <w:r>
        <w:rPr>
          <w:rFonts w:ascii="Times New Roman" w:eastAsia="宋体" w:hAnsi="Times New Roman" w:cs="Times New Roman" w:hint="eastAsia"/>
          <w:kern w:val="0"/>
          <w:szCs w:val="21"/>
        </w:rPr>
        <w:t>既提高了决策效率又保持了人工监督</w:t>
      </w:r>
      <w:r>
        <w:rPr>
          <w:rFonts w:hint="eastAsia"/>
          <w:szCs w:val="21"/>
        </w:rPr>
        <w:t>。</w:t>
      </w:r>
    </w:p>
    <w:p w14:paraId="6538D063" w14:textId="77777777" w:rsidR="00CF1524" w:rsidRDefault="00F53EBF">
      <w:pPr>
        <w:widowControl/>
        <w:snapToGrid w:val="0"/>
        <w:spacing w:line="360" w:lineRule="atLeast"/>
        <w:ind w:firstLineChars="200" w:firstLine="420"/>
        <w:jc w:val="left"/>
        <w:rPr>
          <w:szCs w:val="21"/>
        </w:rPr>
      </w:pPr>
      <w:r>
        <w:rPr>
          <w:rFonts w:hint="eastAsia"/>
          <w:szCs w:val="21"/>
        </w:rPr>
        <w:t>完全自主等级的智能体基于先进</w:t>
      </w:r>
      <w:r>
        <w:rPr>
          <w:rFonts w:hint="eastAsia"/>
          <w:szCs w:val="21"/>
        </w:rPr>
        <w:t>AI</w:t>
      </w:r>
      <w:r>
        <w:rPr>
          <w:rFonts w:hint="eastAsia"/>
          <w:szCs w:val="21"/>
        </w:rPr>
        <w:t>技术进行态势预测和威胁推演，具备自学习和优化能力。系统采用深度强化学习和认知计算技术构建智能威胁评估模型，能够准确预测威胁发展趋势并自主进行优先级动态调整。</w:t>
      </w:r>
      <w:r>
        <w:rPr>
          <w:rFonts w:ascii="Times New Roman" w:eastAsia="宋体" w:hAnsi="Times New Roman" w:cs="Times New Roman" w:hint="eastAsia"/>
          <w:kern w:val="0"/>
          <w:szCs w:val="21"/>
        </w:rPr>
        <w:t>具备强大的态势理解和预测能力</w:t>
      </w:r>
      <w:r>
        <w:rPr>
          <w:rFonts w:hint="eastAsia"/>
          <w:szCs w:val="21"/>
        </w:rPr>
        <w:t>，能够在复杂多变的战场环境中实现完全自主的威胁评估与排序。</w:t>
      </w:r>
    </w:p>
    <w:p w14:paraId="4F9F6232" w14:textId="77777777" w:rsidR="00CF1524" w:rsidRDefault="00F53EBF">
      <w:pPr>
        <w:pStyle w:val="3"/>
        <w:keepNext/>
        <w:keepLines/>
        <w:rPr>
          <w:b w:val="0"/>
          <w:bCs w:val="0"/>
          <w:sz w:val="21"/>
          <w:szCs w:val="21"/>
        </w:rPr>
      </w:pPr>
      <w:bookmarkStart w:id="34" w:name="_Toc236671094"/>
      <w:bookmarkStart w:id="35" w:name="_Toc236856283"/>
      <w:r>
        <w:rPr>
          <w:rFonts w:hint="eastAsia"/>
          <w:b w:val="0"/>
          <w:bCs w:val="0"/>
          <w:sz w:val="21"/>
          <w:szCs w:val="21"/>
        </w:rPr>
        <w:t>2.3.4</w:t>
      </w:r>
      <w:r>
        <w:rPr>
          <w:rFonts w:hint="eastAsia"/>
          <w:b w:val="0"/>
          <w:bCs w:val="0"/>
          <w:sz w:val="21"/>
          <w:szCs w:val="21"/>
        </w:rPr>
        <w:t>武器发射子任务的发射决策能力</w:t>
      </w:r>
      <w:bookmarkEnd w:id="34"/>
      <w:bookmarkEnd w:id="35"/>
    </w:p>
    <w:p w14:paraId="3086F826" w14:textId="77777777" w:rsidR="00CF1524" w:rsidRDefault="00F53EBF">
      <w:pPr>
        <w:widowControl/>
        <w:snapToGrid w:val="0"/>
        <w:spacing w:line="360" w:lineRule="atLeast"/>
        <w:ind w:firstLineChars="200" w:firstLine="420"/>
        <w:jc w:val="left"/>
        <w:rPr>
          <w:szCs w:val="21"/>
        </w:rPr>
      </w:pPr>
      <w:r>
        <w:rPr>
          <w:rFonts w:hint="eastAsia"/>
          <w:szCs w:val="21"/>
        </w:rPr>
        <w:t>武器发射决策能力涉及发射时机判断、武器选择和攻击效果预测。智能体通过分析敌我态势、武器包线、命中概率等因素，</w:t>
      </w:r>
      <w:r>
        <w:rPr>
          <w:rFonts w:ascii="Times New Roman" w:eastAsia="宋体" w:hAnsi="Times New Roman" w:cs="Times New Roman" w:hint="eastAsia"/>
          <w:kern w:val="0"/>
          <w:szCs w:val="21"/>
        </w:rPr>
        <w:t>自主判断最佳发射时机</w:t>
      </w:r>
      <w:r>
        <w:rPr>
          <w:rFonts w:hint="eastAsia"/>
          <w:szCs w:val="21"/>
        </w:rPr>
        <w:t>。不同自主等级的智能体在发射时机提示准确率上存在显著差异，直接影响任务完成质量。</w:t>
      </w:r>
    </w:p>
    <w:p w14:paraId="44EA976E" w14:textId="77777777" w:rsidR="00CF1524" w:rsidRDefault="00F53EBF">
      <w:pPr>
        <w:widowControl/>
        <w:snapToGrid w:val="0"/>
        <w:spacing w:line="360" w:lineRule="atLeast"/>
        <w:ind w:firstLineChars="200" w:firstLine="420"/>
        <w:jc w:val="left"/>
        <w:rPr>
          <w:szCs w:val="21"/>
        </w:rPr>
      </w:pPr>
      <w:r>
        <w:rPr>
          <w:rFonts w:hint="eastAsia"/>
          <w:szCs w:val="21"/>
        </w:rPr>
        <w:t>半自主等级的智能体能够进行发射条件监测和时机分析，提供武器选择建议和发射窗口提示，但最终发射决策仍需人工确认。</w:t>
      </w:r>
      <w:r>
        <w:rPr>
          <w:rFonts w:ascii="Times New Roman" w:eastAsia="宋体" w:hAnsi="Times New Roman" w:cs="Times New Roman" w:hint="eastAsia"/>
          <w:kern w:val="0"/>
          <w:szCs w:val="21"/>
        </w:rPr>
        <w:t>系统采用优化算法进行武器目标匹配和命中概率</w:t>
      </w:r>
      <w:r>
        <w:rPr>
          <w:rFonts w:ascii="Times New Roman" w:eastAsia="宋体" w:hAnsi="Times New Roman" w:cs="Times New Roman" w:hint="eastAsia"/>
          <w:kern w:val="0"/>
          <w:szCs w:val="21"/>
        </w:rPr>
        <w:lastRenderedPageBreak/>
        <w:t>计算</w:t>
      </w:r>
      <w:r>
        <w:rPr>
          <w:rFonts w:hint="eastAsia"/>
          <w:szCs w:val="21"/>
        </w:rPr>
        <w:t>，自动监测发射条件并识别最佳发射时机。操作员主要负责确认发射决策和执行发射指令，显著提高了发射时机把握的准确性和及时性。</w:t>
      </w:r>
    </w:p>
    <w:p w14:paraId="76C037B1" w14:textId="77777777" w:rsidR="00CF1524" w:rsidRDefault="00F53EBF">
      <w:pPr>
        <w:widowControl/>
        <w:snapToGrid w:val="0"/>
        <w:spacing w:line="360" w:lineRule="atLeast"/>
        <w:ind w:firstLineChars="200" w:firstLine="420"/>
        <w:jc w:val="left"/>
        <w:rPr>
          <w:szCs w:val="21"/>
        </w:rPr>
      </w:pPr>
      <w:r>
        <w:rPr>
          <w:rFonts w:hint="eastAsia"/>
          <w:szCs w:val="21"/>
        </w:rPr>
        <w:t>完全自主等级的智能体具备完全自主的发射决策和执行能力，能够自主进行最优发射时机判断和攻击效果预测。系统采用先进的</w:t>
      </w:r>
      <w:r>
        <w:rPr>
          <w:rFonts w:hint="eastAsia"/>
          <w:szCs w:val="21"/>
        </w:rPr>
        <w:t>AI</w:t>
      </w:r>
      <w:r>
        <w:rPr>
          <w:rFonts w:hint="eastAsia"/>
          <w:szCs w:val="21"/>
        </w:rPr>
        <w:t>决策模型和效果评估算法，在复杂动态环境中快速准确地进行发射决策。</w:t>
      </w:r>
      <w:r>
        <w:rPr>
          <w:rFonts w:ascii="Times New Roman" w:eastAsia="宋体" w:hAnsi="Times New Roman" w:cs="Times New Roman" w:hint="eastAsia"/>
          <w:kern w:val="0"/>
          <w:szCs w:val="21"/>
        </w:rPr>
        <w:t>能够实现武器的最优化运用和最大化作战效果</w:t>
      </w:r>
      <w:r>
        <w:rPr>
          <w:rFonts w:hint="eastAsia"/>
          <w:szCs w:val="21"/>
        </w:rPr>
        <w:t>，具备完全自主的武器发射能力，仅在预设的安全约束条件下才需要外部干预。</w:t>
      </w:r>
    </w:p>
    <w:p w14:paraId="47256E3F" w14:textId="77777777" w:rsidR="00CF1524" w:rsidRDefault="00F53EBF">
      <w:pPr>
        <w:pStyle w:val="2"/>
        <w:keepNext/>
        <w:keepLines/>
        <w:rPr>
          <w:b w:val="0"/>
          <w:bCs w:val="0"/>
          <w:sz w:val="21"/>
          <w:szCs w:val="21"/>
        </w:rPr>
      </w:pPr>
      <w:bookmarkStart w:id="36" w:name="_Toc236856284"/>
      <w:r>
        <w:rPr>
          <w:rFonts w:hint="eastAsia"/>
          <w:b w:val="0"/>
          <w:bCs w:val="0"/>
          <w:sz w:val="21"/>
          <w:szCs w:val="21"/>
        </w:rPr>
        <w:t>2.4</w:t>
      </w:r>
      <w:r>
        <w:rPr>
          <w:rFonts w:hint="eastAsia"/>
          <w:b w:val="0"/>
          <w:bCs w:val="0"/>
          <w:sz w:val="21"/>
          <w:szCs w:val="21"/>
        </w:rPr>
        <w:t>人机交互特征分析</w:t>
      </w:r>
      <w:bookmarkEnd w:id="36"/>
    </w:p>
    <w:p w14:paraId="020344ED" w14:textId="77777777" w:rsidR="00CF1524" w:rsidRDefault="00F53EBF">
      <w:pPr>
        <w:widowControl/>
        <w:snapToGrid w:val="0"/>
        <w:spacing w:line="360" w:lineRule="atLeast"/>
        <w:ind w:firstLineChars="200" w:firstLine="420"/>
        <w:jc w:val="left"/>
        <w:rPr>
          <w:szCs w:val="21"/>
        </w:rPr>
      </w:pPr>
      <w:r>
        <w:rPr>
          <w:rFonts w:hint="eastAsia"/>
          <w:szCs w:val="21"/>
        </w:rPr>
        <w:t>智能空战场景下人机系统呈现出多维度、多层次的交互特征，这些特征直接影响着系统的作战效能和可靠性。与传统航空人机交互相比，智能空战环境具有决策时间极短（秒级甚至毫秒级）、信息密度极高、</w:t>
      </w:r>
      <w:r>
        <w:rPr>
          <w:rFonts w:ascii="Times New Roman" w:eastAsia="宋体" w:hAnsi="Times New Roman" w:cs="Times New Roman" w:hint="eastAsia"/>
          <w:kern w:val="0"/>
          <w:szCs w:val="21"/>
        </w:rPr>
        <w:t>对抗态势剧烈变化等显著特点</w:t>
      </w:r>
      <w:r>
        <w:rPr>
          <w:rFonts w:hint="eastAsia"/>
          <w:szCs w:val="21"/>
        </w:rPr>
        <w:t>，对人机交互设计提出了更高要求。本节基于认知工程理论和人因工程原理从交互通道特征、模式转换特征、权限控制特征、信息反馈特征以及综合动态特征五个关键维度进行系统性分析。</w:t>
      </w:r>
    </w:p>
    <w:p w14:paraId="5277EA00" w14:textId="77777777" w:rsidR="00CF1524" w:rsidRDefault="00F53EBF">
      <w:pPr>
        <w:pStyle w:val="3"/>
        <w:keepNext/>
        <w:keepLines/>
        <w:widowControl/>
        <w:shd w:val="clear" w:color="auto" w:fill="FFFFFF"/>
        <w:jc w:val="left"/>
        <w:rPr>
          <w:b w:val="0"/>
          <w:bCs w:val="0"/>
          <w:sz w:val="21"/>
          <w:szCs w:val="21"/>
        </w:rPr>
      </w:pPr>
      <w:bookmarkStart w:id="37" w:name="_Toc236671096"/>
      <w:bookmarkStart w:id="38" w:name="_Toc236856285"/>
      <w:r>
        <w:rPr>
          <w:rFonts w:hint="eastAsia"/>
          <w:b w:val="0"/>
          <w:bCs w:val="0"/>
          <w:sz w:val="21"/>
          <w:szCs w:val="21"/>
        </w:rPr>
        <w:t xml:space="preserve">2.4.1 </w:t>
      </w:r>
      <w:r>
        <w:rPr>
          <w:rFonts w:hint="eastAsia"/>
          <w:b w:val="0"/>
          <w:bCs w:val="0"/>
          <w:sz w:val="21"/>
          <w:szCs w:val="21"/>
        </w:rPr>
        <w:t>交互通道特征</w:t>
      </w:r>
      <w:bookmarkEnd w:id="37"/>
      <w:bookmarkEnd w:id="38"/>
    </w:p>
    <w:p w14:paraId="5D58DACA" w14:textId="77777777" w:rsidR="00CF1524" w:rsidRDefault="00F53EBF">
      <w:pPr>
        <w:widowControl/>
        <w:snapToGrid w:val="0"/>
        <w:spacing w:line="360" w:lineRule="atLeast"/>
        <w:ind w:firstLineChars="200" w:firstLine="420"/>
        <w:jc w:val="left"/>
        <w:rPr>
          <w:szCs w:val="21"/>
        </w:rPr>
      </w:pPr>
      <w:r>
        <w:rPr>
          <w:rFonts w:hint="eastAsia"/>
          <w:szCs w:val="21"/>
        </w:rPr>
        <w:t>人机交互通道设计以</w:t>
      </w:r>
      <w:r>
        <w:rPr>
          <w:rFonts w:hint="eastAsia"/>
          <w:szCs w:val="21"/>
        </w:rPr>
        <w:t>Wickens</w:t>
      </w:r>
      <w:r>
        <w:rPr>
          <w:rFonts w:hint="eastAsia"/>
          <w:szCs w:val="21"/>
        </w:rPr>
        <w:t>的多资源理论（</w:t>
      </w:r>
      <w:r>
        <w:rPr>
          <w:rFonts w:hint="eastAsia"/>
          <w:szCs w:val="21"/>
        </w:rPr>
        <w:t>Multiple Resource Theory, MRT</w:t>
      </w:r>
      <w:r>
        <w:rPr>
          <w:rFonts w:hint="eastAsia"/>
          <w:szCs w:val="21"/>
        </w:rPr>
        <w:t>）</w:t>
      </w:r>
      <w:r>
        <w:rPr>
          <w:rFonts w:hint="eastAsia"/>
          <w:szCs w:val="21"/>
        </w:rPr>
        <w:t xml:space="preserve"> </w:t>
      </w:r>
      <w:r>
        <w:rPr>
          <w:rFonts w:hint="eastAsia"/>
          <w:szCs w:val="21"/>
        </w:rPr>
        <w:t>为理论基础。该理论指出，</w:t>
      </w:r>
      <w:r>
        <w:rPr>
          <w:rFonts w:ascii="Times New Roman" w:eastAsia="宋体" w:hAnsi="Times New Roman" w:cs="Times New Roman" w:hint="eastAsia"/>
          <w:kern w:val="0"/>
          <w:szCs w:val="21"/>
        </w:rPr>
        <w:t>人类认知资源可沿多个维度划分</w:t>
      </w:r>
      <w:r>
        <w:rPr>
          <w:rFonts w:hint="eastAsia"/>
          <w:szCs w:val="21"/>
        </w:rPr>
        <w:t>，不同通道占用不同的认知资源池，合理的多通道设计可有效降低单一通道过载风险。</w:t>
      </w:r>
    </w:p>
    <w:p w14:paraId="34CE7198" w14:textId="77777777" w:rsidR="00CF1524" w:rsidRDefault="00F53EBF">
      <w:pPr>
        <w:widowControl/>
        <w:snapToGrid w:val="0"/>
        <w:spacing w:line="360" w:lineRule="atLeast"/>
        <w:ind w:firstLineChars="200" w:firstLine="420"/>
        <w:jc w:val="left"/>
        <w:rPr>
          <w:szCs w:val="21"/>
        </w:rPr>
      </w:pPr>
      <w:r>
        <w:rPr>
          <w:rFonts w:hint="eastAsia"/>
          <w:szCs w:val="21"/>
        </w:rPr>
        <w:t>智能空战人机交互采用视觉、听觉、触觉和精细运动控制四种模态的组合方式，形成互补冗余的信息传递网络。视觉通道作为主要信息载体，通过平视显示器（</w:t>
      </w:r>
      <w:r>
        <w:rPr>
          <w:rFonts w:hint="eastAsia"/>
          <w:szCs w:val="21"/>
        </w:rPr>
        <w:t>HUD</w:t>
      </w:r>
      <w:r>
        <w:rPr>
          <w:rFonts w:hint="eastAsia"/>
          <w:szCs w:val="21"/>
        </w:rPr>
        <w:t>）、多功能显示器（</w:t>
      </w:r>
      <w:r>
        <w:rPr>
          <w:rFonts w:hint="eastAsia"/>
          <w:szCs w:val="21"/>
        </w:rPr>
        <w:t>MFD</w:t>
      </w:r>
      <w:r>
        <w:rPr>
          <w:rFonts w:hint="eastAsia"/>
          <w:szCs w:val="21"/>
        </w:rPr>
        <w:t>）和态势显示屏等设备呈现战场态势、系统状态和决策建议，具有信息带宽大、空间表达能力强的优势，但易受眩光和高过载机动影响。听觉通道利用语音提示、三维空间音效和分级告警音传递关键事件信息，</w:t>
      </w:r>
      <w:r>
        <w:rPr>
          <w:rFonts w:ascii="Times New Roman" w:eastAsia="宋体" w:hAnsi="Times New Roman" w:cs="Times New Roman" w:hint="eastAsia"/>
          <w:kern w:val="0"/>
          <w:szCs w:val="21"/>
        </w:rPr>
        <w:t>其响应延迟短于视觉通道</w:t>
      </w:r>
      <w:r>
        <w:rPr>
          <w:rFonts w:hint="eastAsia"/>
          <w:szCs w:val="21"/>
        </w:rPr>
        <w:t>，尤其适合在视觉注意力被占用时传递紧急信息，但在高噪声座舱环境中可能受到干扰。触觉通道是近年来逐渐受到重视的交互方式，通过操纵杆力反馈、座椅振动和飞行服触觉刺激等手段传递边界警告和姿态感知信息，其最大优势在于不占用视听资源且抗干扰能力强，适合作为紧急告警的辅助通道。精细运动控制通道则是操作员向系统输入指令的主要途径，包括油门</w:t>
      </w:r>
      <w:r>
        <w:rPr>
          <w:rFonts w:hint="eastAsia"/>
          <w:szCs w:val="21"/>
        </w:rPr>
        <w:t>-</w:t>
      </w:r>
      <w:r>
        <w:rPr>
          <w:rFonts w:hint="eastAsia"/>
          <w:szCs w:val="21"/>
        </w:rPr>
        <w:t>操纵杆一体化控制（</w:t>
      </w:r>
      <w:r>
        <w:rPr>
          <w:rFonts w:hint="eastAsia"/>
          <w:szCs w:val="21"/>
        </w:rPr>
        <w:t>HOTAS</w:t>
      </w:r>
      <w:r>
        <w:rPr>
          <w:rFonts w:hint="eastAsia"/>
          <w:szCs w:val="21"/>
        </w:rPr>
        <w:t>）、触控面板和语音指令等方式。</w:t>
      </w:r>
    </w:p>
    <w:p w14:paraId="6EE89182" w14:textId="77777777" w:rsidR="00CF1524" w:rsidRDefault="00F53EBF">
      <w:pPr>
        <w:widowControl/>
        <w:snapToGrid w:val="0"/>
        <w:spacing w:line="360" w:lineRule="atLeast"/>
        <w:ind w:firstLineChars="200" w:firstLine="420"/>
        <w:jc w:val="left"/>
        <w:rPr>
          <w:szCs w:val="21"/>
        </w:rPr>
      </w:pPr>
      <w:r>
        <w:rPr>
          <w:rFonts w:hint="eastAsia"/>
          <w:szCs w:val="21"/>
        </w:rPr>
        <w:t>各通道在带宽、延迟和抗干扰性方面各有特点，需要根据信息类型和紧急程度进行合理配置。视觉通道带宽最高但响应延迟较大，适合呈现复杂的空间态势信息；听觉通道带宽有限但响应迅速，适合传递简短的告警和提示；触觉通道带宽最低但抗干扰性最强，适合作为关键信息的冗余备份。具体分析如下表所示。</w:t>
      </w:r>
    </w:p>
    <w:p w14:paraId="6B231864" w14:textId="77777777" w:rsidR="00CF1524" w:rsidRDefault="00F53EBF">
      <w:pPr>
        <w:pStyle w:val="af1"/>
        <w:keepNext/>
        <w:rPr>
          <w:rFonts w:eastAsia="宋体"/>
        </w:rPr>
      </w:pPr>
      <w:r>
        <w:rPr>
          <w:rFonts w:eastAsia="宋体"/>
        </w:rPr>
        <w:t>表</w:t>
      </w:r>
      <w:r>
        <w:rPr>
          <w:rFonts w:eastAsia="宋体"/>
        </w:rPr>
        <w:t xml:space="preserve"> 1 </w:t>
      </w:r>
      <w:r>
        <w:rPr>
          <w:rFonts w:eastAsia="宋体"/>
        </w:rPr>
        <w:t>交互通道分析</w:t>
      </w:r>
    </w:p>
    <w:tbl>
      <w:tblPr>
        <w:tblW w:w="0" w:type="auto"/>
        <w:tblBorders>
          <w:top w:val="single" w:sz="8" w:space="0" w:color="D8DEE4"/>
        </w:tblBorders>
        <w:shd w:val="clear" w:color="auto" w:fill="FFFFFF"/>
        <w:tblCellMar>
          <w:top w:w="15" w:type="dxa"/>
          <w:left w:w="15" w:type="dxa"/>
          <w:bottom w:w="15" w:type="dxa"/>
          <w:right w:w="15" w:type="dxa"/>
        </w:tblCellMar>
        <w:tblLook w:val="04A0" w:firstRow="1" w:lastRow="0" w:firstColumn="1" w:lastColumn="0" w:noHBand="0" w:noVBand="1"/>
      </w:tblPr>
      <w:tblGrid>
        <w:gridCol w:w="988"/>
        <w:gridCol w:w="1891"/>
        <w:gridCol w:w="1116"/>
        <w:gridCol w:w="1238"/>
        <w:gridCol w:w="1707"/>
        <w:gridCol w:w="1886"/>
      </w:tblGrid>
      <w:tr w:rsidR="00CF1524" w14:paraId="56ACE5F2" w14:textId="77777777">
        <w:trPr>
          <w:tblHeader/>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tcMar>
              <w:top w:w="120" w:type="dxa"/>
              <w:left w:w="260" w:type="dxa"/>
              <w:bottom w:w="120" w:type="dxa"/>
              <w:right w:w="260" w:type="dxa"/>
            </w:tcMar>
            <w:vAlign w:val="center"/>
          </w:tcPr>
          <w:p w14:paraId="3C6BB162"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通道类型</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0A80DC9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信息载体</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0C9B341F"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带宽容量</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392B43A2"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响应延迟</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BCE646F"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抗干扰性</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7EFD43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适用场景</w:t>
            </w:r>
          </w:p>
        </w:tc>
      </w:tr>
      <w:tr w:rsidR="00CF1524" w14:paraId="1BB577C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1FE55F2"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视觉通道</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5534075E"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HUD</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MFD</w:t>
            </w:r>
            <w:r>
              <w:rPr>
                <w:rStyle w:val="a8"/>
                <w:rFonts w:ascii="Times New Roman" w:eastAsia="宋体" w:hAnsi="Times New Roman" w:cs="Times New Roman" w:hint="eastAsia"/>
                <w:b w:val="0"/>
                <w:color w:val="262626"/>
                <w:kern w:val="0"/>
                <w:szCs w:val="21"/>
                <w:lang w:bidi="ar"/>
              </w:rPr>
              <w:t>、态势显示</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80B94EA"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高</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7F5CA0D5"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b w:val="0"/>
                <w:color w:val="262626"/>
                <w:kern w:val="0"/>
                <w:szCs w:val="21"/>
                <w:lang w:bidi="ar"/>
              </w:rPr>
              <w:t>150-300ms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1F9304B1"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低（受眩光、</w:t>
            </w:r>
            <w:r>
              <w:rPr>
                <w:rStyle w:val="a8"/>
                <w:rFonts w:ascii="Times New Roman" w:eastAsia="宋体" w:hAnsi="Times New Roman" w:cs="Times New Roman" w:hint="eastAsia"/>
                <w:b w:val="0"/>
                <w:color w:val="262626"/>
                <w:kern w:val="0"/>
                <w:szCs w:val="21"/>
                <w:lang w:bidi="ar"/>
              </w:rPr>
              <w:t>G</w:t>
            </w:r>
            <w:r>
              <w:rPr>
                <w:rStyle w:val="a8"/>
                <w:rFonts w:ascii="Times New Roman" w:eastAsia="宋体" w:hAnsi="Times New Roman" w:cs="Times New Roman" w:hint="eastAsia"/>
                <w:b w:val="0"/>
                <w:color w:val="262626"/>
                <w:kern w:val="0"/>
                <w:szCs w:val="21"/>
                <w:lang w:bidi="ar"/>
              </w:rPr>
              <w:t>力影</w:t>
            </w:r>
            <w:r>
              <w:rPr>
                <w:rStyle w:val="a8"/>
                <w:rFonts w:ascii="Times New Roman" w:eastAsia="宋体" w:hAnsi="Times New Roman" w:cs="Times New Roman" w:hint="eastAsia"/>
                <w:b w:val="0"/>
                <w:color w:val="262626"/>
                <w:kern w:val="0"/>
                <w:szCs w:val="21"/>
                <w:lang w:bidi="ar"/>
              </w:rPr>
              <w:lastRenderedPageBreak/>
              <w:t>响）</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6627B0C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lastRenderedPageBreak/>
              <w:t>空间态势感知、精确数据</w:t>
            </w:r>
            <w:r>
              <w:rPr>
                <w:rStyle w:val="a8"/>
                <w:rFonts w:ascii="Times New Roman" w:eastAsia="宋体" w:hAnsi="Times New Roman" w:cs="Times New Roman" w:hint="eastAsia"/>
                <w:b w:val="0"/>
                <w:color w:val="262626"/>
                <w:kern w:val="0"/>
                <w:szCs w:val="21"/>
                <w:lang w:bidi="ar"/>
              </w:rPr>
              <w:lastRenderedPageBreak/>
              <w:t>读取</w:t>
            </w:r>
          </w:p>
        </w:tc>
      </w:tr>
      <w:tr w:rsidR="00CF1524" w14:paraId="7951DE7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1BC174C0"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lastRenderedPageBreak/>
              <w:t>听觉通道</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67A8A098"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语音提示、</w:t>
            </w:r>
            <w:r>
              <w:rPr>
                <w:rStyle w:val="a8"/>
                <w:rFonts w:ascii="Times New Roman" w:eastAsia="宋体" w:hAnsi="Times New Roman" w:cs="Times New Roman" w:hint="eastAsia"/>
                <w:b w:val="0"/>
                <w:color w:val="262626"/>
                <w:kern w:val="0"/>
                <w:szCs w:val="21"/>
                <w:lang w:bidi="ar"/>
              </w:rPr>
              <w:t>3D</w:t>
            </w:r>
            <w:r>
              <w:rPr>
                <w:rStyle w:val="a8"/>
                <w:rFonts w:ascii="Times New Roman" w:eastAsia="宋体" w:hAnsi="Times New Roman" w:cs="Times New Roman" w:hint="eastAsia"/>
                <w:b w:val="0"/>
                <w:color w:val="262626"/>
                <w:kern w:val="0"/>
                <w:szCs w:val="21"/>
                <w:lang w:bidi="ar"/>
              </w:rPr>
              <w:t>音效、告警音</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B25E5EC"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中</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07F26E7F"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b w:val="0"/>
                <w:color w:val="262626"/>
                <w:kern w:val="0"/>
                <w:szCs w:val="21"/>
                <w:lang w:bidi="ar"/>
              </w:rPr>
              <w:t>50-150ms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7A85B6DB"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中（受噪声影响）</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76C4DCA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紧急告警、方位提示</w:t>
            </w:r>
          </w:p>
        </w:tc>
      </w:tr>
      <w:tr w:rsidR="00CF1524" w14:paraId="4787D31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54D149EF"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触觉通道</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7C0E3EA5"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操纵杆力反馈、座椅振动</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9864490"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低</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3F0135A2"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b w:val="0"/>
                <w:color w:val="262626"/>
                <w:kern w:val="0"/>
                <w:szCs w:val="21"/>
                <w:lang w:bidi="ar"/>
              </w:rPr>
              <w:t>30-100ms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2C73623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高（不受视听干扰）</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618BB411"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边界警告、姿态感知</w:t>
            </w:r>
          </w:p>
        </w:tc>
      </w:tr>
      <w:tr w:rsidR="00CF1524" w14:paraId="3FD6974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0B99D7A"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运动控制</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2BDB2AC9"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HOTAS</w:t>
            </w:r>
            <w:r>
              <w:rPr>
                <w:rStyle w:val="a8"/>
                <w:rFonts w:ascii="Times New Roman" w:eastAsia="宋体" w:hAnsi="Times New Roman" w:cs="Times New Roman" w:hint="eastAsia"/>
                <w:b w:val="0"/>
                <w:color w:val="262626"/>
                <w:kern w:val="0"/>
                <w:szCs w:val="21"/>
                <w:lang w:bidi="ar"/>
              </w:rPr>
              <w:t>、触控、语音指令</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1205363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中</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6CFDA39C"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b w:val="0"/>
                <w:color w:val="262626"/>
                <w:kern w:val="0"/>
                <w:szCs w:val="21"/>
                <w:lang w:bidi="ar"/>
              </w:rPr>
              <w:t>200-500ms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597A8A63"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高</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D1BD56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指令输入、模式切换</w:t>
            </w:r>
          </w:p>
        </w:tc>
      </w:tr>
    </w:tbl>
    <w:p w14:paraId="2677385F" w14:textId="77777777" w:rsidR="00CF1524" w:rsidRDefault="00F53EBF">
      <w:pPr>
        <w:widowControl/>
        <w:snapToGrid w:val="0"/>
        <w:spacing w:line="360" w:lineRule="atLeast"/>
        <w:ind w:firstLineChars="200" w:firstLine="420"/>
        <w:jc w:val="left"/>
        <w:rPr>
          <w:szCs w:val="21"/>
        </w:rPr>
      </w:pPr>
      <w:r>
        <w:rPr>
          <w:rFonts w:hint="eastAsia"/>
          <w:szCs w:val="21"/>
          <w:lang w:bidi="ar"/>
        </w:rPr>
        <w:t>在高强度空战环境中，多通道信息可能产生竞争或冲突，系统需要建立明确的优先级分层机制。第一优先级为生存威胁告警，如导弹来袭和碰撞预警，采用触觉、听觉、视觉三通道同步强制呈现，确保在任何情况下都能获得操作员注意；第二优先级为战术机会提示，如攻击窗口和目标锁定，</w:t>
      </w:r>
      <w:r>
        <w:rPr>
          <w:rFonts w:ascii="Times New Roman" w:eastAsia="宋体" w:hAnsi="Times New Roman" w:cs="Times New Roman" w:hint="eastAsia"/>
          <w:kern w:val="0"/>
          <w:szCs w:val="21"/>
        </w:rPr>
        <w:t>采用听觉和视觉双通道呈现</w:t>
      </w:r>
      <w:r>
        <w:rPr>
          <w:rFonts w:hint="eastAsia"/>
          <w:szCs w:val="21"/>
          <w:lang w:bidi="ar"/>
        </w:rPr>
        <w:t>；第三优先级为一般状态信息，如燃油余量和僚机位置，仅通过视觉通道按需呈现。</w:t>
      </w:r>
    </w:p>
    <w:p w14:paraId="46BA4E5B" w14:textId="77777777" w:rsidR="00CF1524" w:rsidRDefault="00CF1524">
      <w:pPr>
        <w:jc w:val="center"/>
        <w:rPr>
          <w:szCs w:val="21"/>
        </w:rPr>
      </w:pPr>
    </w:p>
    <w:p w14:paraId="745CDB96" w14:textId="77777777" w:rsidR="00CF1524" w:rsidRDefault="00F53EBF">
      <w:pPr>
        <w:pStyle w:val="af1"/>
        <w:keepNext/>
        <w:rPr>
          <w:rFonts w:eastAsiaTheme="minorEastAsia"/>
        </w:rPr>
      </w:pPr>
      <w:r>
        <w:rPr>
          <w:rFonts w:eastAsia="宋体"/>
        </w:rPr>
        <w:t>图</w:t>
      </w:r>
      <w:r>
        <w:rPr>
          <w:rFonts w:eastAsia="宋体"/>
        </w:rPr>
        <w:t xml:space="preserve"> 4 </w:t>
      </w:r>
      <w:r>
        <w:rPr>
          <w:rFonts w:eastAsia="宋体"/>
        </w:rPr>
        <w:t>交互通道优先级策略</w:t>
      </w:r>
    </w:p>
    <w:p w14:paraId="2961043A" w14:textId="77777777" w:rsidR="00CF1524" w:rsidRDefault="00F53EBF">
      <w:pPr>
        <w:widowControl/>
        <w:snapToGrid w:val="0"/>
        <w:spacing w:line="360" w:lineRule="atLeast"/>
        <w:ind w:firstLineChars="200" w:firstLine="420"/>
        <w:jc w:val="left"/>
        <w:rPr>
          <w:szCs w:val="21"/>
          <w:lang w:bidi="ar"/>
        </w:rPr>
      </w:pPr>
      <w:r>
        <w:rPr>
          <w:rFonts w:hint="eastAsia"/>
          <w:szCs w:val="21"/>
          <w:lang w:bidi="ar"/>
        </w:rPr>
        <w:t>同时，交互通道应有降级策略，当某一通道受损或过载时，系统应自动将信息转移至备用通道，</w:t>
      </w:r>
      <w:r>
        <w:rPr>
          <w:rFonts w:ascii="Times New Roman" w:eastAsia="宋体" w:hAnsi="Times New Roman" w:cs="Times New Roman" w:hint="eastAsia"/>
          <w:kern w:val="0"/>
          <w:szCs w:val="21"/>
        </w:rPr>
        <w:t>例如当视觉任务负荷超过阈值时</w:t>
      </w:r>
      <w:r>
        <w:rPr>
          <w:rFonts w:hint="eastAsia"/>
          <w:szCs w:val="21"/>
          <w:lang w:bidi="ar"/>
        </w:rPr>
        <w:t>，关键信息可转为语音播报；当座舱噪声过大时，语音信息可转为文字显示，具体降级策略如下表所示。</w:t>
      </w:r>
    </w:p>
    <w:p w14:paraId="09EBECEE" w14:textId="77777777" w:rsidR="00CF1524" w:rsidRDefault="00F53EBF">
      <w:pPr>
        <w:pStyle w:val="af1"/>
        <w:keepNext/>
        <w:rPr>
          <w:rFonts w:eastAsia="宋体"/>
        </w:rPr>
      </w:pPr>
      <w:r>
        <w:rPr>
          <w:rFonts w:eastAsia="宋体"/>
        </w:rPr>
        <w:t>表</w:t>
      </w:r>
      <w:r>
        <w:rPr>
          <w:rFonts w:eastAsia="宋体"/>
        </w:rPr>
        <w:t xml:space="preserve"> 2 </w:t>
      </w:r>
      <w:r>
        <w:rPr>
          <w:rFonts w:eastAsia="宋体"/>
        </w:rPr>
        <w:t>交互通道降级策略</w:t>
      </w:r>
    </w:p>
    <w:tbl>
      <w:tblPr>
        <w:tblW w:w="5000" w:type="pct"/>
        <w:tblBorders>
          <w:top w:val="single" w:sz="8" w:space="0" w:color="D8DEE4"/>
        </w:tblBorders>
        <w:shd w:val="clear" w:color="auto" w:fill="FFFFFF"/>
        <w:tblCellMar>
          <w:top w:w="15" w:type="dxa"/>
          <w:left w:w="15" w:type="dxa"/>
          <w:bottom w:w="15" w:type="dxa"/>
          <w:right w:w="15" w:type="dxa"/>
        </w:tblCellMar>
        <w:tblLook w:val="04A0" w:firstRow="1" w:lastRow="0" w:firstColumn="1" w:lastColumn="0" w:noHBand="0" w:noVBand="1"/>
      </w:tblPr>
      <w:tblGrid>
        <w:gridCol w:w="2140"/>
        <w:gridCol w:w="3572"/>
        <w:gridCol w:w="3114"/>
      </w:tblGrid>
      <w:tr w:rsidR="00CF1524" w14:paraId="2065415D" w14:textId="77777777">
        <w:trPr>
          <w:tblHeader/>
        </w:trPr>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AED215B"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主通道状态</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625710F"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降级策略</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56F0D7C"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触发条件</w:t>
            </w:r>
          </w:p>
        </w:tc>
      </w:tr>
      <w:tr w:rsidR="00CF1524" w14:paraId="49743D7B"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789552A"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视觉过载</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A9517EF"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关键信息转语音播报</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4C3DFF9"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视觉任务负荷</w:t>
            </w:r>
            <w:r>
              <w:rPr>
                <w:rStyle w:val="a8"/>
                <w:rFonts w:ascii="Times New Roman" w:eastAsia="宋体" w:hAnsi="Times New Roman" w:cs="Times New Roman" w:hint="eastAsia"/>
                <w:b w:val="0"/>
                <w:color w:val="262626"/>
                <w:kern w:val="0"/>
                <w:szCs w:val="21"/>
                <w:lang w:bidi="ar"/>
              </w:rPr>
              <w:t>&gt;80%</w:t>
            </w:r>
          </w:p>
        </w:tc>
      </w:tr>
      <w:tr w:rsidR="00CF1524" w14:paraId="5D9C9572"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B67725A"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听觉受损</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A9A91EE"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语音信息转文字</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图标</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6DD29E2"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座舱噪声</w:t>
            </w:r>
            <w:r>
              <w:rPr>
                <w:rStyle w:val="a8"/>
                <w:rFonts w:ascii="Times New Roman" w:eastAsia="宋体" w:hAnsi="Times New Roman" w:cs="Times New Roman" w:hint="eastAsia"/>
                <w:b w:val="0"/>
                <w:color w:val="262626"/>
                <w:kern w:val="0"/>
                <w:szCs w:val="21"/>
                <w:lang w:bidi="ar"/>
              </w:rPr>
              <w:t>&gt;95dB</w:t>
            </w:r>
          </w:p>
        </w:tc>
      </w:tr>
      <w:tr w:rsidR="00CF1524" w14:paraId="2821458E"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B1E282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触觉失效</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EF75608"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力反馈转视觉边界指示</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1AC400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操纵系统故障</w:t>
            </w:r>
          </w:p>
        </w:tc>
      </w:tr>
    </w:tbl>
    <w:p w14:paraId="1F76197A" w14:textId="77777777" w:rsidR="00CF1524" w:rsidRDefault="00F53EBF">
      <w:pPr>
        <w:pStyle w:val="3"/>
        <w:keepNext/>
        <w:keepLines/>
        <w:widowControl/>
        <w:shd w:val="clear" w:color="auto" w:fill="FFFFFF"/>
        <w:jc w:val="left"/>
        <w:rPr>
          <w:b w:val="0"/>
          <w:bCs w:val="0"/>
          <w:sz w:val="21"/>
          <w:szCs w:val="21"/>
        </w:rPr>
      </w:pPr>
      <w:bookmarkStart w:id="39" w:name="_Toc236671097"/>
      <w:bookmarkStart w:id="40" w:name="_Toc236856286"/>
      <w:r>
        <w:rPr>
          <w:rFonts w:hint="eastAsia"/>
          <w:b w:val="0"/>
          <w:bCs w:val="0"/>
          <w:sz w:val="21"/>
          <w:szCs w:val="21"/>
        </w:rPr>
        <w:t xml:space="preserve">2.4.2 </w:t>
      </w:r>
      <w:r>
        <w:rPr>
          <w:rFonts w:hint="eastAsia"/>
          <w:b w:val="0"/>
          <w:bCs w:val="0"/>
          <w:sz w:val="21"/>
          <w:szCs w:val="21"/>
        </w:rPr>
        <w:t>人机协同模式特征</w:t>
      </w:r>
      <w:bookmarkEnd w:id="39"/>
      <w:bookmarkEnd w:id="40"/>
    </w:p>
    <w:p w14:paraId="10BC1C57" w14:textId="77777777" w:rsidR="00CF1524" w:rsidRDefault="00F53EBF">
      <w:pPr>
        <w:widowControl/>
        <w:snapToGrid w:val="0"/>
        <w:spacing w:line="360" w:lineRule="atLeast"/>
        <w:ind w:firstLineChars="200" w:firstLine="420"/>
        <w:jc w:val="left"/>
        <w:rPr>
          <w:rFonts w:ascii="Times New Roman" w:eastAsiaTheme="majorEastAsia" w:hAnsi="Times New Roman" w:cs="Times New Roman"/>
          <w:szCs w:val="21"/>
          <w:lang w:bidi="ar"/>
        </w:rPr>
      </w:pPr>
      <w:r>
        <w:rPr>
          <w:rFonts w:ascii="Times New Roman" w:eastAsiaTheme="majorEastAsia" w:hAnsi="Times New Roman" w:cs="Times New Roman" w:hint="eastAsia"/>
          <w:szCs w:val="21"/>
          <w:lang w:bidi="ar"/>
        </w:rPr>
        <w:t>交互模式根据任务阶段和智能体介入程度进行划分，反映了人与</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在决策和执行过程中的职责分配关系。本文采用改进的自主等级模型，将人机协同模式划分为完全手动、辅助建议、协商共识、监督执行和完全自主五个层级，形成从人类完全主导到</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完全自主的连续谱系。</w:t>
      </w:r>
    </w:p>
    <w:p w14:paraId="1B97DFDE" w14:textId="77777777" w:rsidR="00CF1524" w:rsidRDefault="00F53EBF">
      <w:pPr>
        <w:widowControl/>
        <w:snapToGrid w:val="0"/>
        <w:spacing w:line="360" w:lineRule="atLeast"/>
        <w:ind w:firstLineChars="200" w:firstLine="420"/>
        <w:jc w:val="left"/>
        <w:rPr>
          <w:rFonts w:ascii="Times New Roman" w:eastAsiaTheme="majorEastAsia" w:hAnsi="Times New Roman" w:cs="Times New Roman"/>
          <w:szCs w:val="21"/>
          <w:lang w:bidi="ar"/>
        </w:rPr>
      </w:pPr>
      <w:r>
        <w:rPr>
          <w:rFonts w:ascii="Times New Roman" w:eastAsiaTheme="majorEastAsia" w:hAnsi="Times New Roman" w:cs="Times New Roman" w:hint="eastAsia"/>
          <w:szCs w:val="21"/>
          <w:lang w:bidi="ar"/>
        </w:rPr>
        <w:t>完全手动模式下，操作员直接控制所有决策和执行过程，</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仅提供基础的信息显示功能，适用于需要精确手动控制的特殊机动或操作员对</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建议缺乏信任的情况。辅助建议模式下，</w:t>
      </w:r>
      <w:r>
        <w:rPr>
          <w:rFonts w:ascii="Times New Roman" w:eastAsiaTheme="majorEastAsia" w:hAnsi="Times New Roman" w:cs="Times New Roman" w:hint="eastAsia"/>
          <w:szCs w:val="21"/>
          <w:lang w:bidi="ar"/>
        </w:rPr>
        <w:t>AI</w:t>
      </w:r>
      <w:r>
        <w:rPr>
          <w:rFonts w:ascii="Times New Roman" w:eastAsia="宋体" w:hAnsi="Times New Roman" w:cs="Times New Roman" w:hint="eastAsia"/>
          <w:kern w:val="0"/>
          <w:szCs w:val="21"/>
        </w:rPr>
        <w:t>根据态势分析生成决策建议并呈现给操作员</w:t>
      </w:r>
      <w:r>
        <w:rPr>
          <w:rFonts w:ascii="Times New Roman" w:eastAsiaTheme="majorEastAsia" w:hAnsi="Times New Roman" w:cs="Times New Roman" w:hint="eastAsia"/>
          <w:szCs w:val="21"/>
          <w:lang w:bidi="ar"/>
        </w:rPr>
        <w:t>，但所有决策和执行仍由操作员完成，</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的角色类似于智能参谋，适用于航路规划和目标优选等需要综合判断的场景。协商共识</w:t>
      </w:r>
      <w:r>
        <w:rPr>
          <w:rFonts w:ascii="Times New Roman" w:eastAsiaTheme="majorEastAsia" w:hAnsi="Times New Roman" w:cs="Times New Roman" w:hint="eastAsia"/>
          <w:szCs w:val="21"/>
          <w:lang w:bidi="ar"/>
        </w:rPr>
        <w:lastRenderedPageBreak/>
        <w:t>模式是人机深度协作的典型形态，</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不仅生成决策方案，还可在获得操作员批准后自动执行，人机之间形成</w:t>
      </w:r>
      <w:r>
        <w:rPr>
          <w:rFonts w:ascii="Times New Roman" w:eastAsiaTheme="majorEastAsia" w:hAnsi="Times New Roman" w:cs="Times New Roman" w:hint="eastAsia"/>
          <w:szCs w:val="21"/>
          <w:lang w:bidi="ar"/>
        </w:rPr>
        <w:t>"</w:t>
      </w:r>
      <w:r>
        <w:rPr>
          <w:rFonts w:ascii="Times New Roman" w:eastAsiaTheme="majorEastAsia" w:hAnsi="Times New Roman" w:cs="Times New Roman" w:hint="eastAsia"/>
          <w:szCs w:val="21"/>
          <w:lang w:bidi="ar"/>
        </w:rPr>
        <w:t>提议</w:t>
      </w:r>
      <w:r>
        <w:rPr>
          <w:rFonts w:ascii="Times New Roman" w:eastAsiaTheme="majorEastAsia" w:hAnsi="Times New Roman" w:cs="Times New Roman" w:hint="eastAsia"/>
          <w:szCs w:val="21"/>
          <w:lang w:bidi="ar"/>
        </w:rPr>
        <w:t>-</w:t>
      </w:r>
      <w:r>
        <w:rPr>
          <w:rFonts w:ascii="Times New Roman" w:eastAsiaTheme="majorEastAsia" w:hAnsi="Times New Roman" w:cs="Times New Roman" w:hint="eastAsia"/>
          <w:szCs w:val="21"/>
          <w:lang w:bidi="ar"/>
        </w:rPr>
        <w:t>审核</w:t>
      </w:r>
      <w:r>
        <w:rPr>
          <w:rFonts w:ascii="Times New Roman" w:eastAsiaTheme="majorEastAsia" w:hAnsi="Times New Roman" w:cs="Times New Roman" w:hint="eastAsia"/>
          <w:szCs w:val="21"/>
          <w:lang w:bidi="ar"/>
        </w:rPr>
        <w:t>-</w:t>
      </w:r>
      <w:r>
        <w:rPr>
          <w:rFonts w:ascii="Times New Roman" w:eastAsiaTheme="majorEastAsia" w:hAnsi="Times New Roman" w:cs="Times New Roman" w:hint="eastAsia"/>
          <w:szCs w:val="21"/>
          <w:lang w:bidi="ar"/>
        </w:rPr>
        <w:t>执行</w:t>
      </w:r>
      <w:r>
        <w:rPr>
          <w:rFonts w:ascii="Times New Roman" w:eastAsiaTheme="majorEastAsia" w:hAnsi="Times New Roman" w:cs="Times New Roman" w:hint="eastAsia"/>
          <w:szCs w:val="21"/>
          <w:lang w:bidi="ar"/>
        </w:rPr>
        <w:t>"</w:t>
      </w:r>
      <w:r>
        <w:rPr>
          <w:rFonts w:ascii="Times New Roman" w:eastAsiaTheme="majorEastAsia" w:hAnsi="Times New Roman" w:cs="Times New Roman" w:hint="eastAsia"/>
          <w:szCs w:val="21"/>
          <w:lang w:bidi="ar"/>
        </w:rPr>
        <w:t>的协作循环，适用于战术决策和武器选择等时间敏感但风险较高的场景。监督执行模式下，</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获得较大的自主权，可独立完成态势评估、决策生成和任务执行的完整闭环，操作员转变为监督者角色，保留随时干预的权力，适用于编队协同和防御机动等需要快速响应的场景。完全自主模式下，</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独立完成全部任务流程，操作员仅在任务结束后接收执行结果，主要适用于无人僚机独立执行的远程任务或通信中断情况下的应急处置。</w:t>
      </w:r>
    </w:p>
    <w:p w14:paraId="2C740C36" w14:textId="77777777" w:rsidR="00CF1524" w:rsidRDefault="00F53EBF">
      <w:pPr>
        <w:pStyle w:val="af1"/>
        <w:keepNext/>
        <w:rPr>
          <w:rFonts w:eastAsia="宋体"/>
        </w:rPr>
      </w:pPr>
      <w:r>
        <w:rPr>
          <w:rFonts w:eastAsia="宋体"/>
        </w:rPr>
        <w:t>表</w:t>
      </w:r>
      <w:r>
        <w:rPr>
          <w:rFonts w:eastAsia="宋体"/>
        </w:rPr>
        <w:t xml:space="preserve"> 3 </w:t>
      </w:r>
      <w:r>
        <w:rPr>
          <w:rFonts w:eastAsia="宋体"/>
        </w:rPr>
        <w:t>人机协同模式划分</w:t>
      </w:r>
    </w:p>
    <w:tbl>
      <w:tblPr>
        <w:tblW w:w="0" w:type="auto"/>
        <w:tblBorders>
          <w:top w:val="single" w:sz="8" w:space="0" w:color="D8DEE4"/>
        </w:tblBorders>
        <w:shd w:val="clear" w:color="auto" w:fill="FFFFFF"/>
        <w:tblCellMar>
          <w:top w:w="15" w:type="dxa"/>
          <w:left w:w="15" w:type="dxa"/>
          <w:bottom w:w="15" w:type="dxa"/>
          <w:right w:w="15" w:type="dxa"/>
        </w:tblCellMar>
        <w:tblLook w:val="04A0" w:firstRow="1" w:lastRow="0" w:firstColumn="1" w:lastColumn="0" w:noHBand="0" w:noVBand="1"/>
      </w:tblPr>
      <w:tblGrid>
        <w:gridCol w:w="1765"/>
        <w:gridCol w:w="1765"/>
        <w:gridCol w:w="1765"/>
        <w:gridCol w:w="1554"/>
        <w:gridCol w:w="1977"/>
      </w:tblGrid>
      <w:tr w:rsidR="00CF1524" w14:paraId="589801DD" w14:textId="77777777">
        <w:trPr>
          <w:tblHeader/>
        </w:trPr>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B052ECF"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模式等级</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0E1A813"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模式名称</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BF9918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人类角色</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050E3D2"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AI</w:t>
            </w:r>
            <w:r>
              <w:rPr>
                <w:rStyle w:val="a8"/>
                <w:rFonts w:ascii="Times New Roman" w:eastAsia="宋体" w:hAnsi="Times New Roman" w:cs="Times New Roman" w:hint="eastAsia"/>
                <w:b w:val="0"/>
                <w:color w:val="262626"/>
                <w:kern w:val="0"/>
                <w:szCs w:val="21"/>
                <w:lang w:bidi="ar"/>
              </w:rPr>
              <w:t>角色</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A40F230"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典型应用场景</w:t>
            </w:r>
          </w:p>
        </w:tc>
      </w:tr>
      <w:tr w:rsidR="00CF1524" w14:paraId="1177A600" w14:textId="77777777">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A8C60BD"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b w:val="0"/>
                <w:color w:val="262626"/>
                <w:kern w:val="0"/>
                <w:szCs w:val="21"/>
                <w:lang w:bidi="ar"/>
              </w:rPr>
              <w:t>L1</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6680A40"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完全手动</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05E200D"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决策</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执行</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60074A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信息显示</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A88141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精确手动攻击、特殊机动</w:t>
            </w:r>
          </w:p>
        </w:tc>
      </w:tr>
      <w:tr w:rsidR="00CF1524" w14:paraId="30392A14" w14:textId="77777777">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6281A34"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b w:val="0"/>
                <w:color w:val="262626"/>
                <w:kern w:val="0"/>
                <w:szCs w:val="21"/>
                <w:lang w:bidi="ar"/>
              </w:rPr>
              <w:t>L2</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B820C51"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辅助建议</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71F4796"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决策</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执行</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609F5E5"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方案推荐</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72B3911"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航路规划、目标优选</w:t>
            </w:r>
          </w:p>
        </w:tc>
      </w:tr>
      <w:tr w:rsidR="00CF1524" w14:paraId="23B8CAC2" w14:textId="77777777">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C100022"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b w:val="0"/>
                <w:color w:val="262626"/>
                <w:kern w:val="0"/>
                <w:szCs w:val="21"/>
                <w:lang w:bidi="ar"/>
              </w:rPr>
              <w:t>L3</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CE1DB0A"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协商共识</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F9CDB6F"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决策确认</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F9B1221"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方案生成</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待批执行</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B136FE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战术决策、武器选择</w:t>
            </w:r>
          </w:p>
        </w:tc>
      </w:tr>
      <w:tr w:rsidR="00CF1524" w14:paraId="7AD7719F" w14:textId="77777777">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347462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b w:val="0"/>
                <w:color w:val="262626"/>
                <w:kern w:val="0"/>
                <w:szCs w:val="21"/>
                <w:lang w:bidi="ar"/>
              </w:rPr>
              <w:t>L4</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05AF931"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监督执行</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D16C165"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监控</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干预</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D05FC16"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自主决策</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执行</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9A49AE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编队协同、防御机动</w:t>
            </w:r>
          </w:p>
        </w:tc>
      </w:tr>
      <w:tr w:rsidR="00CF1524" w14:paraId="3CB7A3C7" w14:textId="77777777">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62EDB92"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b w:val="0"/>
                <w:color w:val="262626"/>
                <w:kern w:val="0"/>
                <w:szCs w:val="21"/>
                <w:lang w:bidi="ar"/>
              </w:rPr>
              <w:t>L5</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EAA3ECA"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完全自主</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437A18D"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结果接收</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53D73B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全自主闭环</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18D16FD"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无人僚机独立任务</w:t>
            </w:r>
          </w:p>
        </w:tc>
      </w:tr>
    </w:tbl>
    <w:p w14:paraId="6C12E826" w14:textId="77777777" w:rsidR="00CF1524" w:rsidRDefault="00F53EBF">
      <w:pPr>
        <w:keepNext/>
      </w:pPr>
      <w:r>
        <w:rPr>
          <w:rFonts w:hint="eastAsia"/>
        </w:rPr>
        <w:t>上述五级自主程度模型用于说明人机职责由人工主导向智能体主导连续变化的理论关系。依据任务书，本研究的实际试验条件归并为人工、</w:t>
      </w:r>
      <w:r>
        <w:rPr>
          <w:rFonts w:hint="eastAsia"/>
        </w:rPr>
        <w:t>AI</w:t>
      </w:r>
      <w:r>
        <w:rPr>
          <w:rFonts w:hint="eastAsia"/>
        </w:rPr>
        <w:t>和人机协同三种任务模式：人工模式由人员完成主要判断与操作，</w:t>
      </w:r>
      <w:r>
        <w:rPr>
          <w:rFonts w:hint="eastAsia"/>
        </w:rPr>
        <w:t>AI</w:t>
      </w:r>
      <w:r>
        <w:rPr>
          <w:rFonts w:hint="eastAsia"/>
        </w:rPr>
        <w:t>模式由智能体完成主要任务处理，人机协同模式由智能体提供信息处理、判断或操作支持，人员承担核验、修正、授权或结果确认。</w:t>
      </w:r>
      <w:r>
        <w:rPr>
          <w:rFonts w:hint="eastAsia"/>
        </w:rPr>
        <w:t>L1</w:t>
      </w:r>
      <w:r>
        <w:rPr>
          <w:rFonts w:hint="eastAsia"/>
        </w:rPr>
        <w:t>、</w:t>
      </w:r>
      <w:r>
        <w:rPr>
          <w:rFonts w:hint="eastAsia"/>
        </w:rPr>
        <w:t>L2</w:t>
      </w:r>
      <w:r>
        <w:rPr>
          <w:rFonts w:hint="eastAsia"/>
        </w:rPr>
        <w:t>、</w:t>
      </w:r>
      <w:r>
        <w:rPr>
          <w:rFonts w:hint="eastAsia"/>
        </w:rPr>
        <w:t>L3</w:t>
      </w:r>
      <w:r>
        <w:rPr>
          <w:rFonts w:hint="eastAsia"/>
        </w:rPr>
        <w:t>表示</w:t>
      </w:r>
      <w:r>
        <w:rPr>
          <w:rFonts w:hint="eastAsia"/>
        </w:rPr>
        <w:t>AI</w:t>
      </w:r>
      <w:r>
        <w:rPr>
          <w:rFonts w:hint="eastAsia"/>
        </w:rPr>
        <w:t>能力水平，不作为三种任务模式的替代。</w:t>
      </w:r>
    </w:p>
    <w:p w14:paraId="2C60F85C" w14:textId="77777777" w:rsidR="00CF1524" w:rsidRDefault="00F53EBF">
      <w:pPr>
        <w:widowControl/>
        <w:snapToGrid w:val="0"/>
        <w:spacing w:line="360" w:lineRule="atLeast"/>
        <w:ind w:firstLineChars="200" w:firstLine="420"/>
        <w:jc w:val="left"/>
        <w:rPr>
          <w:rFonts w:ascii="Times New Roman" w:eastAsiaTheme="majorEastAsia" w:hAnsi="Times New Roman" w:cs="Times New Roman"/>
          <w:szCs w:val="21"/>
          <w:lang w:bidi="ar"/>
        </w:rPr>
      </w:pPr>
      <w:r>
        <w:rPr>
          <w:rFonts w:ascii="Times New Roman" w:eastAsiaTheme="majorEastAsia" w:hAnsi="Times New Roman" w:cs="Times New Roman" w:hint="eastAsia"/>
          <w:szCs w:val="21"/>
          <w:lang w:bidi="ar"/>
        </w:rPr>
        <w:t>模式转换并非简单的状态切换，而是涉及认知重构、情境更新和控制权交接的复杂过程。转换可由多种条件触发：操作员可通过按键或语音主动请求模式变更；当威胁等级突变或</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置信度低于阈值时，系统会自动触发向低自主度模式的转换；任务进入预设节点时按预案执行模式切换；检测到系统故障或通信中断时则强制转入安全模式，具体的模式转换条件如下表所示。</w:t>
      </w:r>
    </w:p>
    <w:p w14:paraId="1F24B352" w14:textId="77777777" w:rsidR="00CF1524" w:rsidRDefault="00F53EBF">
      <w:pPr>
        <w:pStyle w:val="af1"/>
        <w:keepNext/>
      </w:pPr>
      <w:r>
        <w:rPr>
          <w:rFonts w:eastAsia="宋体"/>
        </w:rPr>
        <w:t>表</w:t>
      </w:r>
      <w:r>
        <w:rPr>
          <w:rFonts w:eastAsia="宋体"/>
        </w:rPr>
        <w:t xml:space="preserve"> 4 </w:t>
      </w:r>
      <w:r>
        <w:rPr>
          <w:rFonts w:eastAsia="宋体"/>
        </w:rPr>
        <w:t>模式转换触发条件矩阵</w:t>
      </w:r>
    </w:p>
    <w:tbl>
      <w:tblPr>
        <w:tblW w:w="5000" w:type="pct"/>
        <w:tblBorders>
          <w:top w:val="single" w:sz="8" w:space="0" w:color="D8DEE4"/>
        </w:tblBorders>
        <w:shd w:val="clear" w:color="auto" w:fill="FFFFFF"/>
        <w:tblCellMar>
          <w:top w:w="15" w:type="dxa"/>
          <w:left w:w="15" w:type="dxa"/>
          <w:bottom w:w="15" w:type="dxa"/>
          <w:right w:w="15" w:type="dxa"/>
        </w:tblCellMar>
        <w:tblLook w:val="04A0" w:firstRow="1" w:lastRow="0" w:firstColumn="1" w:lastColumn="0" w:noHBand="0" w:noVBand="1"/>
      </w:tblPr>
      <w:tblGrid>
        <w:gridCol w:w="2067"/>
        <w:gridCol w:w="2868"/>
        <w:gridCol w:w="2311"/>
        <w:gridCol w:w="1580"/>
      </w:tblGrid>
      <w:tr w:rsidR="00CF1524" w14:paraId="7C14D1F2" w14:textId="77777777">
        <w:trPr>
          <w:tblHeader/>
        </w:trPr>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E0018B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触发类型</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4C13312"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具体条件</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2D1066A"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转换方向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7EFF84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响应时限</w:t>
            </w:r>
          </w:p>
        </w:tc>
      </w:tr>
      <w:tr w:rsidR="00CF1524" w14:paraId="5D4627DE"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5C7316B"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szCs w:val="21"/>
                <w:lang w:bidi="ar"/>
              </w:rPr>
              <w:lastRenderedPageBreak/>
              <w:t>人工主动触发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5BF9D22"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操作员按键</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语音请求</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2FBCADD"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任意方向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0A24BE4"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即时</w:t>
            </w:r>
          </w:p>
        </w:tc>
      </w:tr>
      <w:tr w:rsidR="00CF1524" w14:paraId="4E2417E5"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77458C5"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szCs w:val="21"/>
                <w:lang w:bidi="ar"/>
              </w:rPr>
              <w:t>态势驱动触发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57E77B2"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威胁等级突变</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FC2EAB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通常向低自主度</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3B33C7B"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&lt;2</w:t>
            </w:r>
            <w:r>
              <w:rPr>
                <w:rStyle w:val="a8"/>
                <w:rFonts w:ascii="Times New Roman" w:eastAsia="宋体" w:hAnsi="Times New Roman" w:cs="Times New Roman" w:hint="eastAsia"/>
                <w:b w:val="0"/>
                <w:color w:val="262626"/>
                <w:kern w:val="0"/>
                <w:szCs w:val="21"/>
                <w:lang w:bidi="ar"/>
              </w:rPr>
              <w:t>秒</w:t>
            </w:r>
          </w:p>
        </w:tc>
      </w:tr>
      <w:tr w:rsidR="00CF1524" w14:paraId="66E31FD9"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9B5848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szCs w:val="21"/>
                <w:lang w:bidi="ar"/>
              </w:rPr>
              <w:t>性能边界触发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3AA352B"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AI</w:t>
            </w:r>
            <w:r>
              <w:rPr>
                <w:rStyle w:val="a8"/>
                <w:rFonts w:ascii="Times New Roman" w:eastAsia="宋体" w:hAnsi="Times New Roman" w:cs="Times New Roman" w:hint="eastAsia"/>
                <w:b w:val="0"/>
                <w:color w:val="262626"/>
                <w:kern w:val="0"/>
                <w:szCs w:val="21"/>
                <w:lang w:bidi="ar"/>
              </w:rPr>
              <w:t>置信度</w:t>
            </w:r>
            <w:r>
              <w:rPr>
                <w:rStyle w:val="a8"/>
                <w:rFonts w:ascii="Times New Roman" w:eastAsia="宋体" w:hAnsi="Times New Roman" w:cs="Times New Roman" w:hint="eastAsia"/>
                <w:b w:val="0"/>
                <w:color w:val="262626"/>
                <w:kern w:val="0"/>
                <w:szCs w:val="21"/>
                <w:lang w:bidi="ar"/>
              </w:rPr>
              <w:t>&lt;</w:t>
            </w:r>
            <w:r>
              <w:rPr>
                <w:rStyle w:val="a8"/>
                <w:rFonts w:ascii="Times New Roman" w:eastAsia="宋体" w:hAnsi="Times New Roman" w:cs="Times New Roman" w:hint="eastAsia"/>
                <w:b w:val="0"/>
                <w:color w:val="262626"/>
                <w:kern w:val="0"/>
                <w:szCs w:val="21"/>
                <w:lang w:bidi="ar"/>
              </w:rPr>
              <w:t>阈值</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3C66B5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向低自主度</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E10D5B3"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&lt;1</w:t>
            </w:r>
            <w:r>
              <w:rPr>
                <w:rStyle w:val="a8"/>
                <w:rFonts w:ascii="Times New Roman" w:eastAsia="宋体" w:hAnsi="Times New Roman" w:cs="Times New Roman" w:hint="eastAsia"/>
                <w:b w:val="0"/>
                <w:color w:val="262626"/>
                <w:kern w:val="0"/>
                <w:szCs w:val="21"/>
                <w:lang w:bidi="ar"/>
              </w:rPr>
              <w:t>秒</w:t>
            </w:r>
          </w:p>
        </w:tc>
      </w:tr>
      <w:tr w:rsidR="00CF1524" w14:paraId="0D226472"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249B05C"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szCs w:val="21"/>
                <w:lang w:bidi="ar"/>
              </w:rPr>
              <w:t>任务阶段触发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FFF7BCF"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进入预设任务节点</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73D8B7E"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按预案执行</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F1D2BB4"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按计划</w:t>
            </w:r>
          </w:p>
        </w:tc>
      </w:tr>
      <w:tr w:rsidR="00CF1524" w14:paraId="56035CBB"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B742AE6"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szCs w:val="21"/>
                <w:lang w:bidi="ar"/>
              </w:rPr>
              <w:t>异常检测触发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29EB051"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系统故障</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通信中断</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CDEE986"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向安全模式</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EB161D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&lt;0.5</w:t>
            </w:r>
            <w:r>
              <w:rPr>
                <w:rStyle w:val="a8"/>
                <w:rFonts w:ascii="Times New Roman" w:eastAsia="宋体" w:hAnsi="Times New Roman" w:cs="Times New Roman" w:hint="eastAsia"/>
                <w:b w:val="0"/>
                <w:color w:val="262626"/>
                <w:kern w:val="0"/>
                <w:szCs w:val="21"/>
                <w:lang w:bidi="ar"/>
              </w:rPr>
              <w:t>秒</w:t>
            </w:r>
          </w:p>
        </w:tc>
      </w:tr>
    </w:tbl>
    <w:p w14:paraId="5A0953CA" w14:textId="77777777" w:rsidR="00CF1524" w:rsidRDefault="00F53EBF">
      <w:pPr>
        <w:spacing w:line="440" w:lineRule="exact"/>
        <w:ind w:firstLineChars="200" w:firstLine="420"/>
        <w:rPr>
          <w:rFonts w:ascii="Times New Roman" w:eastAsiaTheme="majorEastAsia" w:hAnsi="Times New Roman" w:cs="Times New Roman"/>
          <w:szCs w:val="21"/>
          <w:lang w:bidi="ar"/>
        </w:rPr>
      </w:pPr>
      <w:r>
        <w:rPr>
          <w:rFonts w:ascii="Times New Roman" w:eastAsiaTheme="majorEastAsia" w:hAnsi="Times New Roman" w:cs="Times New Roman" w:hint="eastAsia"/>
          <w:szCs w:val="21"/>
          <w:lang w:bidi="ar"/>
        </w:rPr>
        <w:t>无论何种触发方式，模式转换都需要经历意图确认、状态同步、控制交接和确认反馈四个阶段，整个过程的时间预算在战术场景下应控制在极短时间以内，紧急场景下应压缩至更短的时间以内。</w:t>
      </w:r>
    </w:p>
    <w:p w14:paraId="32E04EC4" w14:textId="77777777" w:rsidR="00CF1524" w:rsidRDefault="00F53EBF">
      <w:pPr>
        <w:spacing w:line="440" w:lineRule="exact"/>
        <w:ind w:firstLineChars="200" w:firstLine="420"/>
        <w:rPr>
          <w:rFonts w:ascii="Times New Roman" w:eastAsiaTheme="majorEastAsia" w:hAnsi="Times New Roman" w:cs="Times New Roman"/>
          <w:szCs w:val="21"/>
        </w:rPr>
      </w:pPr>
      <w:r>
        <w:rPr>
          <w:rFonts w:ascii="Times New Roman" w:eastAsiaTheme="majorEastAsia" w:hAnsi="Times New Roman" w:cs="Times New Roman" w:hint="eastAsia"/>
          <w:szCs w:val="21"/>
          <w:lang w:bidi="ar"/>
        </w:rPr>
        <w:t>系统还应具备情境自适应的模式推荐能力。在低威胁、低负荷态势下，推荐采用监督执行模式以释放操作员认知资源；在高威胁、中等负荷态势下，推荐采用协商共识模式实现人机协同决策；在极高威胁、高负荷态势下，反而应回退至辅助建议模式，确保人类主导关键决策；在通信中断等特殊情况下，则需强制切换至完全自主模式以保持任务连续性</w:t>
      </w:r>
      <w:r>
        <w:rPr>
          <w:rFonts w:ascii="Times New Roman" w:eastAsiaTheme="majorEastAsia" w:hAnsi="Times New Roman" w:cs="Times New Roman" w:hint="eastAsia"/>
          <w:szCs w:val="21"/>
        </w:rPr>
        <w:t>。</w:t>
      </w:r>
    </w:p>
    <w:p w14:paraId="623A7BA2" w14:textId="77777777" w:rsidR="00CF1524" w:rsidRDefault="00F53EBF">
      <w:pPr>
        <w:pStyle w:val="3"/>
        <w:keepNext/>
        <w:keepLines/>
        <w:widowControl/>
        <w:shd w:val="clear" w:color="auto" w:fill="FFFFFF"/>
        <w:jc w:val="left"/>
        <w:rPr>
          <w:rFonts w:eastAsiaTheme="majorEastAsia"/>
          <w:b w:val="0"/>
          <w:bCs w:val="0"/>
          <w:sz w:val="21"/>
          <w:szCs w:val="21"/>
        </w:rPr>
      </w:pPr>
      <w:bookmarkStart w:id="41" w:name="_Toc236671098"/>
      <w:bookmarkStart w:id="42" w:name="_Toc236856287"/>
      <w:r>
        <w:rPr>
          <w:rFonts w:eastAsiaTheme="majorEastAsia" w:hint="eastAsia"/>
          <w:b w:val="0"/>
          <w:bCs w:val="0"/>
          <w:sz w:val="21"/>
          <w:szCs w:val="21"/>
        </w:rPr>
        <w:t>2.4.3</w:t>
      </w:r>
      <w:r>
        <w:rPr>
          <w:rFonts w:eastAsiaTheme="majorEastAsia" w:hint="eastAsia"/>
          <w:b w:val="0"/>
          <w:bCs w:val="0"/>
          <w:sz w:val="21"/>
          <w:szCs w:val="21"/>
        </w:rPr>
        <w:t>信息反馈特征</w:t>
      </w:r>
      <w:bookmarkEnd w:id="41"/>
      <w:bookmarkEnd w:id="42"/>
    </w:p>
    <w:p w14:paraId="78A5EC29" w14:textId="77777777" w:rsidR="00CF1524" w:rsidRDefault="00F53EBF">
      <w:pPr>
        <w:spacing w:line="440" w:lineRule="exact"/>
        <w:ind w:firstLineChars="200" w:firstLine="420"/>
        <w:rPr>
          <w:szCs w:val="21"/>
          <w:lang w:bidi="ar"/>
        </w:rPr>
      </w:pPr>
      <w:r>
        <w:rPr>
          <w:rFonts w:hint="eastAsia"/>
          <w:szCs w:val="21"/>
          <w:lang w:bidi="ar"/>
        </w:rPr>
        <w:t>信息呈现与反馈设计是人机交互的重要组成部分，直接影响操作员的态势感知能力和决策质量。智能空战环境下，</w:t>
      </w:r>
      <w:r>
        <w:rPr>
          <w:rFonts w:ascii="Times New Roman" w:eastAsiaTheme="majorEastAsia" w:hAnsi="Times New Roman" w:cs="Times New Roman" w:hint="eastAsia"/>
          <w:szCs w:val="21"/>
          <w:lang w:bidi="ar"/>
        </w:rPr>
        <w:t>信息反馈设计面临信息量大</w:t>
      </w:r>
      <w:r>
        <w:rPr>
          <w:rFonts w:hint="eastAsia"/>
          <w:szCs w:val="21"/>
          <w:lang w:bidi="ar"/>
        </w:rPr>
        <w:t>、时间紧迫、认知负荷高等多重挑战，需要遵循认知负荷优化原则，在信息完整性和认知可承受性之间取得平衡。</w:t>
      </w:r>
    </w:p>
    <w:p w14:paraId="1061D9D5" w14:textId="77777777" w:rsidR="00CF1524" w:rsidRDefault="00F53EBF">
      <w:pPr>
        <w:spacing w:line="440" w:lineRule="exact"/>
        <w:ind w:firstLineChars="200" w:firstLine="420"/>
        <w:rPr>
          <w:szCs w:val="21"/>
          <w:lang w:bidi="ar"/>
        </w:rPr>
      </w:pPr>
      <w:r>
        <w:rPr>
          <w:rFonts w:hint="eastAsia"/>
          <w:szCs w:val="21"/>
          <w:lang w:bidi="ar"/>
        </w:rPr>
        <w:t>信息反馈设计遵循</w:t>
      </w:r>
      <w:r>
        <w:rPr>
          <w:rFonts w:hint="eastAsia"/>
          <w:szCs w:val="21"/>
          <w:lang w:bidi="ar"/>
        </w:rPr>
        <w:t>SEEV</w:t>
      </w:r>
      <w:r>
        <w:rPr>
          <w:rFonts w:hint="eastAsia"/>
          <w:szCs w:val="21"/>
          <w:lang w:bidi="ar"/>
        </w:rPr>
        <w:t>注意力模型，从显著性、努力度、期望性和价值性四个维度进行优化。显著性维度要求重要信息能够突出显示，通过颜色编码、动态效果和尺寸差异等方式吸引操作员注意。努力度维度要求降低信息获取成本，通过信息聚合、位置优化和减少视线转移等方式提高信息获取效率。</w:t>
      </w:r>
      <w:r>
        <w:rPr>
          <w:rFonts w:ascii="Times New Roman" w:eastAsiaTheme="majorEastAsia" w:hAnsi="Times New Roman" w:cs="Times New Roman" w:hint="eastAsia"/>
          <w:szCs w:val="21"/>
          <w:lang w:bidi="ar"/>
        </w:rPr>
        <w:t>期望性维度要求信息呈现符合操作员的心理预期</w:t>
      </w:r>
      <w:r>
        <w:rPr>
          <w:rFonts w:hint="eastAsia"/>
          <w:szCs w:val="21"/>
          <w:lang w:bidi="ar"/>
        </w:rPr>
        <w:t>，通过一致性设计和标准化布局减少认知加工负担。价值性维度要求呈现的信息与当前任务高度相关，通过情境过滤和按需呈现避免无关信息干扰。</w:t>
      </w:r>
    </w:p>
    <w:p w14:paraId="14EE7A74" w14:textId="77777777" w:rsidR="00CF1524" w:rsidRDefault="00F53EBF">
      <w:pPr>
        <w:pStyle w:val="af1"/>
        <w:keepNext/>
        <w:rPr>
          <w:rFonts w:eastAsia="宋体"/>
        </w:rPr>
      </w:pPr>
      <w:r>
        <w:rPr>
          <w:rFonts w:eastAsia="宋体"/>
        </w:rPr>
        <w:t>表</w:t>
      </w:r>
      <w:r>
        <w:rPr>
          <w:rFonts w:eastAsia="宋体"/>
        </w:rPr>
        <w:t xml:space="preserve"> 5 </w:t>
      </w:r>
      <w:r>
        <w:rPr>
          <w:rFonts w:eastAsia="宋体"/>
        </w:rPr>
        <w:t>信息反馈设计原则</w:t>
      </w:r>
    </w:p>
    <w:tbl>
      <w:tblPr>
        <w:tblW w:w="5000" w:type="pct"/>
        <w:tblBorders>
          <w:top w:val="single" w:sz="8" w:space="0" w:color="D8DEE4"/>
        </w:tblBorders>
        <w:shd w:val="clear" w:color="auto" w:fill="FFFFFF"/>
        <w:tblCellMar>
          <w:top w:w="15" w:type="dxa"/>
          <w:left w:w="15" w:type="dxa"/>
          <w:bottom w:w="15" w:type="dxa"/>
          <w:right w:w="15" w:type="dxa"/>
        </w:tblCellMar>
        <w:tblLook w:val="04A0" w:firstRow="1" w:lastRow="0" w:firstColumn="1" w:lastColumn="0" w:noHBand="0" w:noVBand="1"/>
      </w:tblPr>
      <w:tblGrid>
        <w:gridCol w:w="1646"/>
        <w:gridCol w:w="2751"/>
        <w:gridCol w:w="4429"/>
      </w:tblGrid>
      <w:tr w:rsidR="00CF1524" w14:paraId="5FC809F6" w14:textId="77777777">
        <w:trPr>
          <w:tblHeader/>
        </w:trPr>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BDC5EDA"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设计维度</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02F9933"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设计原则</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D1528B8"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实现方式</w:t>
            </w:r>
          </w:p>
        </w:tc>
      </w:tr>
      <w:tr w:rsidR="00CF1524" w14:paraId="7920B7A3"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8330A98"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显著性</w:t>
            </w:r>
            <w:r>
              <w:rPr>
                <w:rStyle w:val="a8"/>
                <w:rFonts w:ascii="Times New Roman" w:eastAsia="宋体" w:hAnsi="Times New Roman" w:cs="Times New Roman" w:hint="eastAsia"/>
                <w:b w:val="0"/>
                <w:color w:val="262626"/>
                <w:szCs w:val="21"/>
                <w:lang w:bidi="ar"/>
              </w:rPr>
              <w:t>(S)</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92A3618"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重要信息突出显示</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36A1E7E"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颜色编码、动态效果、尺寸差异</w:t>
            </w:r>
          </w:p>
        </w:tc>
      </w:tr>
      <w:tr w:rsidR="00CF1524" w14:paraId="7BD8A13A"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731EFAF"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努力度</w:t>
            </w:r>
            <w:r>
              <w:rPr>
                <w:rStyle w:val="a8"/>
                <w:rFonts w:ascii="Times New Roman" w:eastAsia="宋体" w:hAnsi="Times New Roman" w:cs="Times New Roman" w:hint="eastAsia"/>
                <w:b w:val="0"/>
                <w:color w:val="262626"/>
                <w:szCs w:val="21"/>
                <w:lang w:bidi="ar"/>
              </w:rPr>
              <w:t>(E)</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1C4F5FF"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降低信息获取成本</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C1E275C"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信息聚合、位置优化、减少视线转移</w:t>
            </w:r>
          </w:p>
        </w:tc>
      </w:tr>
      <w:tr w:rsidR="00CF1524" w14:paraId="07DE7586"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0AE1FBD"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期望性</w:t>
            </w:r>
            <w:r>
              <w:rPr>
                <w:rStyle w:val="a8"/>
                <w:rFonts w:ascii="Times New Roman" w:eastAsia="宋体" w:hAnsi="Times New Roman" w:cs="Times New Roman" w:hint="eastAsia"/>
                <w:b w:val="0"/>
                <w:color w:val="262626"/>
                <w:szCs w:val="21"/>
                <w:lang w:bidi="ar"/>
              </w:rPr>
              <w:t>(E)</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3045E43"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符合操作员心理预期</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9A130EC"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一致性设计、标准化布局</w:t>
            </w:r>
          </w:p>
        </w:tc>
      </w:tr>
      <w:tr w:rsidR="00CF1524" w14:paraId="5AB82817"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C4F5A76"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lastRenderedPageBreak/>
              <w:t>价值性</w:t>
            </w:r>
            <w:r>
              <w:rPr>
                <w:rStyle w:val="a8"/>
                <w:rFonts w:ascii="Times New Roman" w:eastAsia="宋体" w:hAnsi="Times New Roman" w:cs="Times New Roman" w:hint="eastAsia"/>
                <w:b w:val="0"/>
                <w:color w:val="262626"/>
                <w:szCs w:val="21"/>
                <w:lang w:bidi="ar"/>
              </w:rPr>
              <w:t>(V)</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B4E5755"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信息与任务相关性</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7791219"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情境过滤、按需呈现</w:t>
            </w:r>
          </w:p>
        </w:tc>
      </w:tr>
    </w:tbl>
    <w:p w14:paraId="65E6E07B" w14:textId="77777777" w:rsidR="00CF1524" w:rsidRDefault="00F53EBF">
      <w:pPr>
        <w:spacing w:line="440" w:lineRule="exact"/>
        <w:ind w:firstLineChars="200" w:firstLine="420"/>
        <w:rPr>
          <w:szCs w:val="21"/>
          <w:lang w:bidi="ar"/>
        </w:rPr>
      </w:pPr>
      <w:r>
        <w:rPr>
          <w:rFonts w:hint="eastAsia"/>
          <w:szCs w:val="21"/>
          <w:lang w:bidi="ar"/>
        </w:rPr>
        <w:t>关键信息采用多通道冗余呈现策略，确保在高压环境下操作员不遗漏重要信息。以导弹来袭告警为例，系统同时通过视觉通道显示红色闪烁图标和威胁方位、听觉通道播报</w:t>
      </w:r>
      <w:r>
        <w:rPr>
          <w:rFonts w:hint="eastAsia"/>
          <w:szCs w:val="21"/>
          <w:lang w:bidi="ar"/>
        </w:rPr>
        <w:t>"</w:t>
      </w:r>
      <w:r>
        <w:rPr>
          <w:rFonts w:hint="eastAsia"/>
          <w:szCs w:val="21"/>
          <w:lang w:bidi="ar"/>
        </w:rPr>
        <w:t>导弹来袭，</w:t>
      </w:r>
      <w:r>
        <w:rPr>
          <w:rFonts w:hint="eastAsia"/>
          <w:szCs w:val="21"/>
          <w:lang w:bidi="ar"/>
        </w:rPr>
        <w:t>X</w:t>
      </w:r>
      <w:r>
        <w:rPr>
          <w:rFonts w:hint="eastAsia"/>
          <w:szCs w:val="21"/>
          <w:lang w:bidi="ar"/>
        </w:rPr>
        <w:t>点钟方向</w:t>
      </w:r>
      <w:r>
        <w:rPr>
          <w:rFonts w:hint="eastAsia"/>
          <w:szCs w:val="21"/>
          <w:lang w:bidi="ar"/>
        </w:rPr>
        <w:t>"</w:t>
      </w:r>
      <w:r>
        <w:rPr>
          <w:rFonts w:hint="eastAsia"/>
          <w:szCs w:val="21"/>
          <w:lang w:bidi="ar"/>
        </w:rPr>
        <w:t>、触觉通道触发座椅定向振动，三重冗余确保信息必达。目标锁定确认采用视觉锁定框、语音提示和操纵杆轻振的三重呈现。一般状态变化采用视觉指示灯和提示音的双重呈现。常规信息更新则仅通过视觉通道呈现以节约认知资源。</w:t>
      </w:r>
    </w:p>
    <w:p w14:paraId="653EBEA0" w14:textId="77777777" w:rsidR="00CF1524" w:rsidRDefault="00F53EBF">
      <w:pPr>
        <w:spacing w:line="440" w:lineRule="exact"/>
        <w:ind w:firstLineChars="200" w:firstLine="420"/>
        <w:rPr>
          <w:szCs w:val="21"/>
        </w:rPr>
      </w:pPr>
      <w:r>
        <w:rPr>
          <w:rFonts w:hint="eastAsia"/>
          <w:szCs w:val="21"/>
          <w:lang w:bidi="ar"/>
        </w:rPr>
        <w:t>AI</w:t>
      </w:r>
      <w:r>
        <w:rPr>
          <w:rFonts w:hint="eastAsia"/>
          <w:szCs w:val="21"/>
          <w:lang w:bidi="ar"/>
        </w:rPr>
        <w:t>决策的可解释性是建立人机信任的关键因素。不透明的</w:t>
      </w:r>
      <w:r>
        <w:rPr>
          <w:rFonts w:hint="eastAsia"/>
          <w:szCs w:val="21"/>
          <w:lang w:bidi="ar"/>
        </w:rPr>
        <w:t>AI</w:t>
      </w:r>
      <w:r>
        <w:rPr>
          <w:rFonts w:hint="eastAsia"/>
          <w:szCs w:val="21"/>
          <w:lang w:bidi="ar"/>
        </w:rPr>
        <w:t>决策会导致操作员难以理解系统行为，进而影响监督效果和信任校准。系统提供三级可解释性以适应不同场景需求。第一级为结果告知，仅呈现</w:t>
      </w:r>
      <w:r>
        <w:rPr>
          <w:rFonts w:hint="eastAsia"/>
          <w:szCs w:val="21"/>
          <w:lang w:bidi="ar"/>
        </w:rPr>
        <w:t>AI</w:t>
      </w:r>
      <w:r>
        <w:rPr>
          <w:rFonts w:hint="eastAsia"/>
          <w:szCs w:val="21"/>
          <w:lang w:bidi="ar"/>
        </w:rPr>
        <w:t>的决策结论如</w:t>
      </w:r>
      <w:r>
        <w:rPr>
          <w:rFonts w:hint="eastAsia"/>
          <w:szCs w:val="21"/>
          <w:lang w:bidi="ar"/>
        </w:rPr>
        <w:t>"</w:t>
      </w:r>
      <w:r>
        <w:rPr>
          <w:rFonts w:hint="eastAsia"/>
          <w:szCs w:val="21"/>
          <w:lang w:bidi="ar"/>
        </w:rPr>
        <w:t>建议向左规避</w:t>
      </w:r>
      <w:r>
        <w:rPr>
          <w:rFonts w:hint="eastAsia"/>
          <w:szCs w:val="21"/>
          <w:lang w:bidi="ar"/>
        </w:rPr>
        <w:t>"</w:t>
      </w:r>
      <w:r>
        <w:rPr>
          <w:rFonts w:hint="eastAsia"/>
          <w:szCs w:val="21"/>
          <w:lang w:bidi="ar"/>
        </w:rPr>
        <w:t>，适用于时间极度紧迫的场景。第二级为理由说明，</w:t>
      </w:r>
      <w:r>
        <w:rPr>
          <w:rFonts w:ascii="Times New Roman" w:eastAsiaTheme="majorEastAsia" w:hAnsi="Times New Roman" w:cs="Times New Roman" w:hint="eastAsia"/>
          <w:szCs w:val="21"/>
          <w:lang w:bidi="ar"/>
        </w:rPr>
        <w:t>在结论基础上补充主要依据如</w:t>
      </w:r>
      <w:r>
        <w:rPr>
          <w:rFonts w:hint="eastAsia"/>
          <w:szCs w:val="21"/>
          <w:lang w:bidi="ar"/>
        </w:rPr>
        <w:t>"</w:t>
      </w:r>
      <w:r>
        <w:rPr>
          <w:rFonts w:hint="eastAsia"/>
          <w:szCs w:val="21"/>
          <w:lang w:bidi="ar"/>
        </w:rPr>
        <w:t>建议向左规避，因为右侧有敌机威胁</w:t>
      </w:r>
      <w:r>
        <w:rPr>
          <w:rFonts w:hint="eastAsia"/>
          <w:szCs w:val="21"/>
          <w:lang w:bidi="ar"/>
        </w:rPr>
        <w:t>"</w:t>
      </w:r>
      <w:r>
        <w:rPr>
          <w:rFonts w:hint="eastAsia"/>
          <w:szCs w:val="21"/>
          <w:lang w:bidi="ar"/>
        </w:rPr>
        <w:t>，适用于常规战术决策场景。第三级为过程展示，完整呈现</w:t>
      </w:r>
      <w:r>
        <w:rPr>
          <w:rFonts w:hint="eastAsia"/>
          <w:szCs w:val="21"/>
          <w:lang w:bidi="ar"/>
        </w:rPr>
        <w:t>AI</w:t>
      </w:r>
      <w:r>
        <w:rPr>
          <w:rFonts w:hint="eastAsia"/>
          <w:szCs w:val="21"/>
          <w:lang w:bidi="ar"/>
        </w:rPr>
        <w:t>的感知输入、方案评估和决策逻辑，适用于重大决策或事后复盘分析。系统根据当前时间压力自动选择合适的解释级别，在紧急威胁场景下采用第一级快速告知，在战术决策场景下采用第二级简要说明，在规划阶段采用第三级完整展示。</w:t>
      </w:r>
    </w:p>
    <w:p w14:paraId="3323E834" w14:textId="77777777" w:rsidR="00CF1524" w:rsidRDefault="00CF1524">
      <w:pPr>
        <w:widowControl/>
        <w:ind w:firstLineChars="200" w:firstLine="420"/>
        <w:jc w:val="left"/>
        <w:rPr>
          <w:rFonts w:ascii="Times New Roman" w:eastAsiaTheme="majorEastAsia" w:hAnsi="Times New Roman" w:cs="Times New Roman"/>
          <w:szCs w:val="21"/>
          <w:lang w:bidi="ar"/>
        </w:rPr>
      </w:pPr>
    </w:p>
    <w:p w14:paraId="038FD1D6" w14:textId="77777777" w:rsidR="00CF1524" w:rsidRDefault="00F53EBF">
      <w:pPr>
        <w:pStyle w:val="af1"/>
        <w:keepNext/>
      </w:pPr>
      <w:r>
        <w:rPr>
          <w:rFonts w:eastAsia="宋体"/>
        </w:rPr>
        <w:t>图</w:t>
      </w:r>
      <w:r>
        <w:rPr>
          <w:rFonts w:eastAsia="宋体"/>
        </w:rPr>
        <w:t xml:space="preserve"> 5 AI</w:t>
      </w:r>
      <w:r>
        <w:rPr>
          <w:rFonts w:eastAsia="宋体"/>
        </w:rPr>
        <w:t>决策可解释层级示例</w:t>
      </w:r>
    </w:p>
    <w:p w14:paraId="3F71A209" w14:textId="77777777" w:rsidR="00CF1524" w:rsidRDefault="00F53EBF">
      <w:pPr>
        <w:spacing w:line="440" w:lineRule="exact"/>
        <w:ind w:firstLineChars="200" w:firstLine="420"/>
        <w:rPr>
          <w:szCs w:val="21"/>
          <w:lang w:bidi="ar"/>
        </w:rPr>
      </w:pPr>
      <w:r>
        <w:rPr>
          <w:rFonts w:hint="eastAsia"/>
          <w:szCs w:val="21"/>
          <w:lang w:bidi="ar"/>
        </w:rPr>
        <w:t>系统还应具备自适应信息呈现能力，根据操作员认知负荷状态动态调整信息密度。认知负荷可通过生理指标、</w:t>
      </w:r>
      <w:r>
        <w:rPr>
          <w:rFonts w:ascii="Times New Roman" w:eastAsiaTheme="majorEastAsia" w:hAnsi="Times New Roman" w:cs="Times New Roman" w:hint="eastAsia"/>
          <w:szCs w:val="21"/>
          <w:lang w:bidi="ar"/>
        </w:rPr>
        <w:t>行为指标和任务指标综合评估</w:t>
      </w:r>
      <w:r>
        <w:rPr>
          <w:rFonts w:hint="eastAsia"/>
          <w:szCs w:val="21"/>
          <w:lang w:bidi="ar"/>
        </w:rPr>
        <w:t>。生理指标包括心率变异性、瞳孔直径和皮电反应等；行为指标包括响应时间、操作错误率和视线分布等；任务指标包括并行任务数、任务复杂度和中断频率等。当检测到负荷偏低时，系统可呈现更完整的信息并提供主动探索机会；当负荷适中时，维持标准信息显示；当负荷偏高时，自动精简显示内容并推迟非关键信息；当检测到负荷过载时，系统应主动接管部分任务并建议操作员减负。</w:t>
      </w:r>
    </w:p>
    <w:p w14:paraId="0561FBF4" w14:textId="77777777" w:rsidR="00CF1524" w:rsidRDefault="00F53EBF">
      <w:pPr>
        <w:spacing w:line="440" w:lineRule="exact"/>
        <w:ind w:firstLineChars="200" w:firstLine="420"/>
        <w:rPr>
          <w:szCs w:val="21"/>
          <w:lang w:bidi="ar"/>
        </w:rPr>
      </w:pPr>
      <w:r>
        <w:rPr>
          <w:rFonts w:hint="eastAsia"/>
          <w:szCs w:val="21"/>
          <w:lang w:bidi="ar"/>
        </w:rPr>
        <w:t>对于关键操作，系统实施闭环确认机制确保人机理解一致。操作员发出指令后，</w:t>
      </w:r>
      <w:r>
        <w:rPr>
          <w:rFonts w:hint="eastAsia"/>
          <w:szCs w:val="21"/>
          <w:lang w:bidi="ar"/>
        </w:rPr>
        <w:t>AI</w:t>
      </w:r>
      <w:r>
        <w:rPr>
          <w:rFonts w:hint="eastAsia"/>
          <w:szCs w:val="21"/>
          <w:lang w:bidi="ar"/>
        </w:rPr>
        <w:t>首先复述确认指令内容和目标对象，</w:t>
      </w:r>
      <w:r>
        <w:rPr>
          <w:rFonts w:ascii="Times New Roman" w:eastAsiaTheme="majorEastAsia" w:hAnsi="Times New Roman" w:cs="Times New Roman" w:hint="eastAsia"/>
          <w:szCs w:val="21"/>
          <w:lang w:bidi="ar"/>
        </w:rPr>
        <w:t>操作员确认无误后</w:t>
      </w:r>
      <w:r>
        <w:rPr>
          <w:rFonts w:hint="eastAsia"/>
          <w:szCs w:val="21"/>
          <w:lang w:bidi="ar"/>
        </w:rPr>
        <w:t>AI</w:t>
      </w:r>
      <w:r>
        <w:rPr>
          <w:rFonts w:hint="eastAsia"/>
          <w:szCs w:val="21"/>
          <w:lang w:bidi="ar"/>
        </w:rPr>
        <w:t>方可执行，执行完成后再向操作员反馈结果。</w:t>
      </w:r>
    </w:p>
    <w:p w14:paraId="1B0B7A76" w14:textId="77777777" w:rsidR="00CF1524" w:rsidRDefault="00F53EBF">
      <w:pPr>
        <w:spacing w:line="440" w:lineRule="exact"/>
        <w:ind w:firstLineChars="200" w:firstLine="420"/>
        <w:rPr>
          <w:rFonts w:ascii="Helvetica LT Pro" w:eastAsia="Helvetica LT Pro" w:hAnsi="Helvetica LT Pro" w:cs="Helvetica LT Pro"/>
          <w:szCs w:val="21"/>
        </w:rPr>
      </w:pPr>
      <w:r>
        <w:rPr>
          <w:rFonts w:hint="eastAsia"/>
          <w:szCs w:val="21"/>
          <w:lang w:bidi="ar"/>
        </w:rPr>
        <w:t>反馈机制在时间维度上分为即时反馈和延迟反馈两种形式。即时反馈用于紧急事件提醒和操作确认，要求在操作后数百毫秒内给出响应，帮助操作员快速确认系统状态。延迟反馈用于任务执行结果确认和效果评估，</w:t>
      </w:r>
      <w:r>
        <w:rPr>
          <w:rFonts w:ascii="Times New Roman" w:eastAsiaTheme="majorEastAsia" w:hAnsi="Times New Roman" w:cs="Times New Roman" w:hint="eastAsia"/>
          <w:szCs w:val="21"/>
          <w:lang w:bidi="ar"/>
        </w:rPr>
        <w:t>可在任务完成后数秒至数分钟内呈现</w:t>
      </w:r>
      <w:r>
        <w:rPr>
          <w:rFonts w:hint="eastAsia"/>
          <w:szCs w:val="21"/>
          <w:lang w:bidi="ar"/>
        </w:rPr>
        <w:t>，帮助操作员了解决策效果并为后续决策提供参考。</w:t>
      </w:r>
    </w:p>
    <w:p w14:paraId="2265CAE6" w14:textId="77777777" w:rsidR="00CF1524" w:rsidRDefault="00F53EBF">
      <w:pPr>
        <w:pStyle w:val="3"/>
        <w:keepNext/>
        <w:keepLines/>
        <w:widowControl/>
        <w:shd w:val="clear" w:color="auto" w:fill="FFFFFF"/>
        <w:jc w:val="left"/>
        <w:rPr>
          <w:rFonts w:eastAsiaTheme="majorEastAsia"/>
          <w:b w:val="0"/>
          <w:bCs w:val="0"/>
          <w:sz w:val="21"/>
          <w:szCs w:val="21"/>
        </w:rPr>
      </w:pPr>
      <w:bookmarkStart w:id="43" w:name="_Toc236671099"/>
      <w:bookmarkStart w:id="44" w:name="_Toc236856288"/>
      <w:r>
        <w:rPr>
          <w:rFonts w:hint="eastAsia"/>
        </w:rPr>
        <w:lastRenderedPageBreak/>
        <w:t>2.4.4</w:t>
      </w:r>
      <w:r>
        <w:rPr>
          <w:rFonts w:hint="eastAsia"/>
        </w:rPr>
        <w:t>综合动态特征</w:t>
      </w:r>
      <w:bookmarkEnd w:id="43"/>
      <w:bookmarkEnd w:id="44"/>
    </w:p>
    <w:p w14:paraId="36259EB7" w14:textId="77777777" w:rsidR="00CF1524" w:rsidRDefault="00F53EBF">
      <w:pPr>
        <w:spacing w:line="440" w:lineRule="exact"/>
        <w:ind w:firstLineChars="200" w:firstLine="420"/>
        <w:rPr>
          <w:szCs w:val="21"/>
          <w:lang w:bidi="ar"/>
        </w:rPr>
      </w:pPr>
      <w:r>
        <w:rPr>
          <w:rFonts w:hint="eastAsia"/>
          <w:szCs w:val="21"/>
          <w:lang w:bidi="ar"/>
        </w:rPr>
        <w:t>除上述四个维度外，智能空战人机交互还呈现出若干贯穿各维度的综合动态特征，包括时间约束特征、认知负荷特征、信任动态特征和容错恢复特征。这些特征相互交织，共同影响着人机协同的整体效能。</w:t>
      </w:r>
    </w:p>
    <w:p w14:paraId="5C469F0E" w14:textId="77777777" w:rsidR="00CF1524" w:rsidRDefault="00F53EBF">
      <w:pPr>
        <w:spacing w:line="440" w:lineRule="exact"/>
        <w:ind w:firstLineChars="200" w:firstLine="420"/>
        <w:rPr>
          <w:szCs w:val="21"/>
          <w:lang w:bidi="ar"/>
        </w:rPr>
      </w:pPr>
      <w:r>
        <w:rPr>
          <w:rFonts w:hint="eastAsia"/>
          <w:szCs w:val="21"/>
          <w:lang w:bidi="ar"/>
        </w:rPr>
        <w:t>时间约束是智能空战人机交互最显著的特征之一。空战态势瞬息万变，从威胁出现到必须做出响应往往只有数秒甚至更短的时间窗口。威胁告警响应要求在</w:t>
      </w:r>
      <w:r>
        <w:rPr>
          <w:rFonts w:hint="eastAsia"/>
          <w:szCs w:val="21"/>
          <w:lang w:bidi="ar"/>
        </w:rPr>
        <w:t>1</w:t>
      </w:r>
      <w:r>
        <w:rPr>
          <w:rFonts w:hint="eastAsia"/>
          <w:szCs w:val="21"/>
          <w:lang w:bidi="ar"/>
        </w:rPr>
        <w:t>秒内完成，战术决策窗口通常为</w:t>
      </w:r>
      <w:r>
        <w:rPr>
          <w:rFonts w:hint="eastAsia"/>
          <w:szCs w:val="21"/>
          <w:lang w:bidi="ar"/>
        </w:rPr>
        <w:t>3</w:t>
      </w:r>
      <w:r>
        <w:rPr>
          <w:rFonts w:hint="eastAsia"/>
          <w:szCs w:val="21"/>
          <w:lang w:bidi="ar"/>
        </w:rPr>
        <w:t>至</w:t>
      </w:r>
      <w:r>
        <w:rPr>
          <w:rFonts w:hint="eastAsia"/>
          <w:szCs w:val="21"/>
          <w:lang w:bidi="ar"/>
        </w:rPr>
        <w:t>10</w:t>
      </w:r>
      <w:r>
        <w:rPr>
          <w:rFonts w:hint="eastAsia"/>
          <w:szCs w:val="21"/>
          <w:lang w:bidi="ar"/>
        </w:rPr>
        <w:t>秒，武器发射流程需在</w:t>
      </w:r>
      <w:r>
        <w:rPr>
          <w:rFonts w:hint="eastAsia"/>
          <w:szCs w:val="21"/>
          <w:lang w:bidi="ar"/>
        </w:rPr>
        <w:t>5</w:t>
      </w:r>
      <w:r>
        <w:rPr>
          <w:rFonts w:hint="eastAsia"/>
          <w:szCs w:val="21"/>
          <w:lang w:bidi="ar"/>
        </w:rPr>
        <w:t>至</w:t>
      </w:r>
      <w:r>
        <w:rPr>
          <w:rFonts w:hint="eastAsia"/>
          <w:szCs w:val="21"/>
          <w:lang w:bidi="ar"/>
        </w:rPr>
        <w:t>15</w:t>
      </w:r>
      <w:r>
        <w:rPr>
          <w:rFonts w:hint="eastAsia"/>
          <w:szCs w:val="21"/>
          <w:lang w:bidi="ar"/>
        </w:rPr>
        <w:t>秒内完成。这种严苛的时间约束要求交互设计必须高度精简高效，</w:t>
      </w:r>
      <w:r>
        <w:rPr>
          <w:rFonts w:ascii="Times New Roman" w:eastAsiaTheme="majorEastAsia" w:hAnsi="Times New Roman" w:cs="Times New Roman" w:hint="eastAsia"/>
          <w:szCs w:val="21"/>
          <w:lang w:bidi="ar"/>
        </w:rPr>
        <w:t>在保证必要信息传递和确认的前提下最大限度压缩交互时间</w:t>
      </w:r>
      <w:r>
        <w:rPr>
          <w:rFonts w:hint="eastAsia"/>
          <w:szCs w:val="21"/>
          <w:lang w:bidi="ar"/>
        </w:rPr>
        <w:t>。当时间压力增大时，交互流程应能够自动降级，从包含确认、解释和执行的完整流程，逐步简化为仅需单键确认的最小流程，直至在极端情况下由</w:t>
      </w:r>
      <w:r>
        <w:rPr>
          <w:rFonts w:hint="eastAsia"/>
          <w:szCs w:val="21"/>
          <w:lang w:bidi="ar"/>
        </w:rPr>
        <w:t>AI</w:t>
      </w:r>
      <w:r>
        <w:rPr>
          <w:rFonts w:hint="eastAsia"/>
          <w:szCs w:val="21"/>
          <w:lang w:bidi="ar"/>
        </w:rPr>
        <w:t>自主响应并事后报告。</w:t>
      </w:r>
    </w:p>
    <w:p w14:paraId="1C50CE5B" w14:textId="77777777" w:rsidR="00CF1524" w:rsidRDefault="00F53EBF">
      <w:pPr>
        <w:spacing w:line="440" w:lineRule="exact"/>
        <w:ind w:firstLineChars="200" w:firstLine="420"/>
        <w:rPr>
          <w:szCs w:val="21"/>
          <w:lang w:bidi="ar"/>
        </w:rPr>
      </w:pPr>
      <w:r>
        <w:rPr>
          <w:rFonts w:hint="eastAsia"/>
          <w:szCs w:val="21"/>
          <w:lang w:bidi="ar"/>
        </w:rPr>
        <w:t>认知负荷管理贯穿人机交互的全过程。智能空战中操作员面临多任务并行、信息过载和高度应激等多重压力，认知资源极易耗竭。系统需要持续监测操作员的认知负荷状态，并据此动态调整交互策略。当负荷不足时可适当增加信息输入以保持警觉；当负荷适中时维持正常交互；当负荷偏高时应简化显示、</w:t>
      </w:r>
      <w:r>
        <w:rPr>
          <w:rFonts w:ascii="Times New Roman" w:eastAsiaTheme="majorEastAsia" w:hAnsi="Times New Roman" w:cs="Times New Roman" w:hint="eastAsia"/>
          <w:szCs w:val="21"/>
          <w:lang w:bidi="ar"/>
        </w:rPr>
        <w:t>推迟非关键任务</w:t>
      </w:r>
      <w:r>
        <w:rPr>
          <w:rFonts w:hint="eastAsia"/>
          <w:szCs w:val="21"/>
          <w:lang w:bidi="ar"/>
        </w:rPr>
        <w:t>；当负荷过载时系统应主动承担更多任务以减轻操作员负担。认知负荷管理的目标是使操作员始终工作在最佳负荷区间，既不因负荷过低而警觉下降，也不因负荷过高而决策质量恶化。</w:t>
      </w:r>
    </w:p>
    <w:p w14:paraId="63092C9C" w14:textId="77777777" w:rsidR="00CF1524" w:rsidRDefault="00F53EBF">
      <w:pPr>
        <w:spacing w:line="440" w:lineRule="exact"/>
        <w:ind w:firstLineChars="200" w:firstLine="420"/>
        <w:rPr>
          <w:szCs w:val="21"/>
          <w:lang w:bidi="ar"/>
        </w:rPr>
      </w:pPr>
      <w:r>
        <w:rPr>
          <w:rFonts w:hint="eastAsia"/>
          <w:szCs w:val="21"/>
          <w:lang w:bidi="ar"/>
        </w:rPr>
        <w:t>信任是人机协同的心理基础，信任水平直接影响操作员对</w:t>
      </w:r>
      <w:r>
        <w:rPr>
          <w:rFonts w:hint="eastAsia"/>
          <w:szCs w:val="21"/>
          <w:lang w:bidi="ar"/>
        </w:rPr>
        <w:t>AI</w:t>
      </w:r>
      <w:r>
        <w:rPr>
          <w:rFonts w:hint="eastAsia"/>
          <w:szCs w:val="21"/>
          <w:lang w:bidi="ar"/>
        </w:rPr>
        <w:t>建议的采纳程度和监督投入。信任的建立是一个动态演化过程，</w:t>
      </w:r>
      <w:r>
        <w:rPr>
          <w:rFonts w:ascii="Times New Roman" w:eastAsiaTheme="majorEastAsia" w:hAnsi="Times New Roman" w:cs="Times New Roman" w:hint="eastAsia"/>
          <w:szCs w:val="21"/>
          <w:lang w:bidi="ar"/>
        </w:rPr>
        <w:t>从基于系统了解的初始信任</w:t>
      </w:r>
      <w:r>
        <w:rPr>
          <w:rFonts w:hint="eastAsia"/>
          <w:szCs w:val="21"/>
          <w:lang w:bidi="ar"/>
        </w:rPr>
        <w:t>，经过交互经验积累形成经验信任，最终通过反复验证达到稳定信任。信任管理的核心挑战在于信任校准，即使操作员的信任水平与</w:t>
      </w:r>
      <w:r>
        <w:rPr>
          <w:rFonts w:hint="eastAsia"/>
          <w:szCs w:val="21"/>
          <w:lang w:bidi="ar"/>
        </w:rPr>
        <w:t>AI</w:t>
      </w:r>
      <w:r>
        <w:rPr>
          <w:rFonts w:hint="eastAsia"/>
          <w:szCs w:val="21"/>
          <w:lang w:bidi="ar"/>
        </w:rPr>
        <w:t>的实际能力相匹配。过度信任会导致操作员放弃必要监督、盲目接受</w:t>
      </w:r>
      <w:r>
        <w:rPr>
          <w:rFonts w:hint="eastAsia"/>
          <w:szCs w:val="21"/>
          <w:lang w:bidi="ar"/>
        </w:rPr>
        <w:t>AI</w:t>
      </w:r>
      <w:r>
        <w:rPr>
          <w:rFonts w:hint="eastAsia"/>
          <w:szCs w:val="21"/>
          <w:lang w:bidi="ar"/>
        </w:rPr>
        <w:t>建议，从而错失</w:t>
      </w:r>
      <w:r>
        <w:rPr>
          <w:rFonts w:hint="eastAsia"/>
          <w:szCs w:val="21"/>
          <w:lang w:bidi="ar"/>
        </w:rPr>
        <w:t>AI</w:t>
      </w:r>
      <w:r>
        <w:rPr>
          <w:rFonts w:hint="eastAsia"/>
          <w:szCs w:val="21"/>
          <w:lang w:bidi="ar"/>
        </w:rPr>
        <w:t>错误；</w:t>
      </w:r>
      <w:r>
        <w:rPr>
          <w:rFonts w:ascii="Times New Roman" w:eastAsiaTheme="majorEastAsia" w:hAnsi="Times New Roman" w:cs="Times New Roman" w:hint="eastAsia"/>
          <w:szCs w:val="21"/>
          <w:lang w:bidi="ar"/>
        </w:rPr>
        <w:t>信任不足会导致操作员频繁干预</w:t>
      </w:r>
      <w:r>
        <w:rPr>
          <w:rFonts w:hint="eastAsia"/>
          <w:szCs w:val="21"/>
          <w:lang w:bidi="ar"/>
        </w:rPr>
        <w:t>、拒绝合理建议，从而丧失</w:t>
      </w:r>
      <w:r>
        <w:rPr>
          <w:rFonts w:hint="eastAsia"/>
          <w:szCs w:val="21"/>
          <w:lang w:bidi="ar"/>
        </w:rPr>
        <w:t>AI</w:t>
      </w:r>
      <w:r>
        <w:rPr>
          <w:rFonts w:hint="eastAsia"/>
          <w:szCs w:val="21"/>
          <w:lang w:bidi="ar"/>
        </w:rPr>
        <w:t>带来的效能提升。系统应通过展示</w:t>
      </w:r>
      <w:r>
        <w:rPr>
          <w:rFonts w:hint="eastAsia"/>
          <w:szCs w:val="21"/>
          <w:lang w:bidi="ar"/>
        </w:rPr>
        <w:t>AI</w:t>
      </w:r>
      <w:r>
        <w:rPr>
          <w:rFonts w:hint="eastAsia"/>
          <w:szCs w:val="21"/>
          <w:lang w:bidi="ar"/>
        </w:rPr>
        <w:t>的能力边界、呈现成功和失败案例、提供置信度指示等方式帮助操作员建立恰当的信任水平。</w:t>
      </w:r>
    </w:p>
    <w:p w14:paraId="7201354F" w14:textId="77777777" w:rsidR="00CF1524" w:rsidRDefault="00F53EBF">
      <w:pPr>
        <w:spacing w:line="440" w:lineRule="exact"/>
        <w:ind w:firstLineChars="200" w:firstLine="420"/>
        <w:rPr>
          <w:szCs w:val="21"/>
          <w:lang w:bidi="ar"/>
        </w:rPr>
      </w:pPr>
      <w:r>
        <w:rPr>
          <w:rFonts w:hint="eastAsia"/>
          <w:szCs w:val="21"/>
          <w:lang w:bidi="ar"/>
        </w:rPr>
        <w:t>容错与恢复能力是保障系统可靠性的重要特征。在高压力环境下，操作员误操作的概率显著增加，系统必须具备完善的容错机制。关键操作采用二次确认防止误触发，可逆操作提供限时撤销窗口允许及时纠正，飞行包线保护通过软硬边界限制防止危险操作，异常检测通过识别操作模式偏差提前预警潜在误操作。</w:t>
      </w:r>
      <w:r>
        <w:rPr>
          <w:rFonts w:ascii="Times New Roman" w:eastAsiaTheme="majorEastAsia" w:hAnsi="Times New Roman" w:cs="Times New Roman" w:hint="eastAsia"/>
          <w:szCs w:val="21"/>
          <w:lang w:bidi="ar"/>
        </w:rPr>
        <w:t>当系统发生部分故障时</w:t>
      </w:r>
      <w:r>
        <w:rPr>
          <w:rFonts w:hint="eastAsia"/>
          <w:szCs w:val="21"/>
          <w:lang w:bidi="ar"/>
        </w:rPr>
        <w:t>，应能够逐级降级运行而非完全失效。当通信中断后恢复时，系统应能够快速重建状态同步，确保人机对态势理解的一致性。</w:t>
      </w:r>
    </w:p>
    <w:p w14:paraId="33671355" w14:textId="77777777" w:rsidR="00CF1524" w:rsidRDefault="00F53EBF">
      <w:pPr>
        <w:pStyle w:val="2"/>
        <w:keepNext/>
        <w:keepLines/>
        <w:rPr>
          <w:b w:val="0"/>
          <w:bCs w:val="0"/>
          <w:sz w:val="21"/>
          <w:szCs w:val="21"/>
        </w:rPr>
      </w:pPr>
      <w:bookmarkStart w:id="45" w:name="_Toc236671095"/>
      <w:bookmarkStart w:id="46" w:name="_Toc236856289"/>
      <w:r>
        <w:rPr>
          <w:rFonts w:hint="eastAsia"/>
          <w:b w:val="0"/>
          <w:bCs w:val="0"/>
          <w:sz w:val="21"/>
          <w:szCs w:val="21"/>
        </w:rPr>
        <w:lastRenderedPageBreak/>
        <w:t>2.5</w:t>
      </w:r>
      <w:r>
        <w:rPr>
          <w:rFonts w:hint="eastAsia"/>
          <w:b w:val="0"/>
          <w:bCs w:val="0"/>
          <w:sz w:val="21"/>
          <w:szCs w:val="21"/>
        </w:rPr>
        <w:t>四类典型智能</w:t>
      </w:r>
      <w:r>
        <w:rPr>
          <w:rFonts w:hint="eastAsia"/>
          <w:b w:val="0"/>
          <w:bCs w:val="0"/>
          <w:sz w:val="21"/>
          <w:szCs w:val="21"/>
        </w:rPr>
        <w:t>KZ</w:t>
      </w:r>
      <w:r>
        <w:rPr>
          <w:rFonts w:hint="eastAsia"/>
          <w:b w:val="0"/>
          <w:bCs w:val="0"/>
          <w:sz w:val="21"/>
          <w:szCs w:val="21"/>
        </w:rPr>
        <w:t>子任务场景概述</w:t>
      </w:r>
      <w:bookmarkEnd w:id="45"/>
      <w:bookmarkEnd w:id="46"/>
    </w:p>
    <w:p w14:paraId="145D72A2" w14:textId="77777777" w:rsidR="00CF1524" w:rsidRDefault="00F53EBF">
      <w:r>
        <w:rPr>
          <w:rFonts w:hint="eastAsia"/>
        </w:rPr>
        <w:t>综合前述战场态势、任务需求、智能体能力和人机交互四个维度的特征分析，本研究选取平台控制、传感器交互、威胁排序和武器发射四类子任务作为典型智能</w:t>
      </w:r>
      <w:r>
        <w:rPr>
          <w:rFonts w:hint="eastAsia"/>
        </w:rPr>
        <w:t>KZ</w:t>
      </w:r>
      <w:r>
        <w:rPr>
          <w:rFonts w:hint="eastAsia"/>
        </w:rPr>
        <w:t>任务场景。这四类子任务分别对应空战任务执行中的飞行控制、信息获取、决策判断和火力运用四个核心环节，既覆盖了从感知到决策再到执行的全过程，也体现了不同层级认知负荷和时间约束下的任务特征差异。</w:t>
      </w:r>
    </w:p>
    <w:p w14:paraId="600360A7" w14:textId="77777777" w:rsidR="00CF1524" w:rsidRDefault="00F53EBF">
      <w:r>
        <w:rPr>
          <w:rFonts w:hint="eastAsia"/>
        </w:rPr>
        <w:t>选取依据主要有三点：一是这四类子任务在</w:t>
      </w:r>
      <w:r>
        <w:rPr>
          <w:rFonts w:hint="eastAsia"/>
        </w:rPr>
        <w:t>2.2</w:t>
      </w:r>
      <w:r>
        <w:rPr>
          <w:rFonts w:hint="eastAsia"/>
        </w:rPr>
        <w:t>节四类作战任务（目标打击、区域防御、护航掩护、侦察监视）的时序分析中均作为关键执行环节反复出现，具有任务代表性；二是</w:t>
      </w:r>
      <w:r>
        <w:rPr>
          <w:rFonts w:hint="eastAsia"/>
        </w:rPr>
        <w:t>2.3</w:t>
      </w:r>
      <w:r>
        <w:rPr>
          <w:rFonts w:hint="eastAsia"/>
        </w:rPr>
        <w:t>节的分析表明，这四类子任务对应智能体自主能力中技术实现难度递增的四个模块，能够覆盖从基础飞行控制到复杂决策的完整能力谱系；三是这四类子任务在人机交互特征上呈现出从连续控制到离散判断、从低时间压力到高时间压力的梯度变化，有利于系统考察不同任务模式下人机协同的特征差异。</w:t>
      </w:r>
    </w:p>
    <w:p w14:paraId="7C9FE285" w14:textId="77777777" w:rsidR="001B00A9" w:rsidRDefault="0054395B">
      <w:pPr>
        <w:pStyle w:val="3"/>
        <w:keepNext/>
      </w:pPr>
      <w:bookmarkStart w:id="47" w:name="_Toc236856290"/>
      <w:r>
        <w:rPr>
          <w:rFonts w:hint="eastAsia"/>
          <w:b w:val="0"/>
          <w:bCs w:val="0"/>
          <w:sz w:val="21"/>
          <w:szCs w:val="21"/>
        </w:rPr>
        <w:t>2.5.1</w:t>
      </w:r>
      <w:r>
        <w:rPr>
          <w:rFonts w:hint="eastAsia"/>
          <w:b w:val="0"/>
          <w:bCs w:val="0"/>
          <w:sz w:val="21"/>
          <w:szCs w:val="21"/>
        </w:rPr>
        <w:t>平台控制子任务场景概述</w:t>
      </w:r>
      <w:bookmarkEnd w:id="47"/>
    </w:p>
    <w:p w14:paraId="1CC21230" w14:textId="77777777" w:rsidR="00CF1524" w:rsidRDefault="00F53EBF">
      <w:r>
        <w:rPr>
          <w:rFonts w:hint="eastAsia"/>
        </w:rPr>
        <w:t>平台控制子任务以飞行平台的航路跟踪和姿态保持为研究载体，重点考察不同执行模式下控制职责的分配及其对任务绩效的影响。该子任务对应</w:t>
      </w:r>
      <w:r>
        <w:rPr>
          <w:rFonts w:hint="eastAsia"/>
        </w:rPr>
        <w:t>2.3.1</w:t>
      </w:r>
      <w:r>
        <w:rPr>
          <w:rFonts w:hint="eastAsia"/>
        </w:rPr>
        <w:t>节平台自主控制能力，技术实现难度相对较低，但控制过程的连续性和动态性对人机切换的平滑性提出了较高要求。</w:t>
      </w:r>
    </w:p>
    <w:p w14:paraId="5C40774E" w14:textId="77777777" w:rsidR="001B00A9" w:rsidRDefault="0054395B">
      <w:pPr>
        <w:pStyle w:val="3"/>
        <w:keepNext/>
      </w:pPr>
      <w:bookmarkStart w:id="48" w:name="_Toc236856291"/>
      <w:r>
        <w:rPr>
          <w:rFonts w:hint="eastAsia"/>
          <w:b w:val="0"/>
          <w:bCs w:val="0"/>
          <w:sz w:val="21"/>
          <w:szCs w:val="21"/>
        </w:rPr>
        <w:t>2.5.2</w:t>
      </w:r>
      <w:r>
        <w:rPr>
          <w:rFonts w:hint="eastAsia"/>
          <w:b w:val="0"/>
          <w:bCs w:val="0"/>
          <w:sz w:val="21"/>
          <w:szCs w:val="21"/>
        </w:rPr>
        <w:t>传感器交互子任务场景概述</w:t>
      </w:r>
      <w:bookmarkEnd w:id="48"/>
    </w:p>
    <w:p w14:paraId="302DCA32" w14:textId="77777777" w:rsidR="00CF1524" w:rsidRDefault="00F53EBF">
      <w:r>
        <w:rPr>
          <w:rFonts w:hint="eastAsia"/>
        </w:rPr>
        <w:t>传感器交互子任务以雷达操作为研究载体，要求任务执行者完成雷达参数设置、天线调整和目标选择，重点考察信息读取、参数操作和目标判断特征。该子任务对应</w:t>
      </w:r>
      <w:r>
        <w:rPr>
          <w:rFonts w:hint="eastAsia"/>
        </w:rPr>
        <w:t>2.3.2</w:t>
      </w:r>
      <w:r>
        <w:rPr>
          <w:rFonts w:hint="eastAsia"/>
        </w:rPr>
        <w:t>节目标识别与锁定能力，面临多源数据融合和实时目标识别的技术挑战，认知负荷主要体现在信息搜索和特征辨别环节。</w:t>
      </w:r>
    </w:p>
    <w:p w14:paraId="67B2B85A" w14:textId="77777777" w:rsidR="001B00A9" w:rsidRDefault="0054395B">
      <w:pPr>
        <w:pStyle w:val="3"/>
        <w:keepNext/>
      </w:pPr>
      <w:bookmarkStart w:id="49" w:name="_Toc236856292"/>
      <w:r>
        <w:rPr>
          <w:rFonts w:hint="eastAsia"/>
          <w:b w:val="0"/>
          <w:bCs w:val="0"/>
          <w:sz w:val="21"/>
          <w:szCs w:val="21"/>
        </w:rPr>
        <w:lastRenderedPageBreak/>
        <w:t>2.5.3</w:t>
      </w:r>
      <w:r>
        <w:rPr>
          <w:rFonts w:hint="eastAsia"/>
          <w:b w:val="0"/>
          <w:bCs w:val="0"/>
          <w:sz w:val="21"/>
          <w:szCs w:val="21"/>
        </w:rPr>
        <w:t>威胁排序子任务场景概述</w:t>
      </w:r>
      <w:bookmarkEnd w:id="49"/>
    </w:p>
    <w:p w14:paraId="4E574CE1" w14:textId="77777777" w:rsidR="00CF1524" w:rsidRDefault="00F53EBF">
      <w:r>
        <w:rPr>
          <w:rFonts w:hint="eastAsia"/>
        </w:rPr>
        <w:t>威胁排序子任务以多目标条件下的首要威胁识别为研究载体，要求任务执行者在有限时间内从多个威胁对象中选择最高优先级目标，重点考察威胁判断和优先级决策特征。该子任务对应</w:t>
      </w:r>
      <w:r>
        <w:rPr>
          <w:rFonts w:hint="eastAsia"/>
        </w:rPr>
        <w:t>2.3.3</w:t>
      </w:r>
      <w:r>
        <w:rPr>
          <w:rFonts w:hint="eastAsia"/>
        </w:rPr>
        <w:t>节威胁评估与排序能力，需要在时间压力下综合多因素信息进行快速决策，认知负荷和信任动态在此类任务中表现最为显著。</w:t>
      </w:r>
    </w:p>
    <w:p w14:paraId="062D3B11" w14:textId="77777777" w:rsidR="001B00A9" w:rsidRDefault="0054395B">
      <w:pPr>
        <w:pStyle w:val="3"/>
        <w:keepNext/>
      </w:pPr>
      <w:bookmarkStart w:id="50" w:name="_Toc236856293"/>
      <w:r>
        <w:rPr>
          <w:rFonts w:hint="eastAsia"/>
          <w:b w:val="0"/>
          <w:bCs w:val="0"/>
          <w:sz w:val="21"/>
          <w:szCs w:val="21"/>
        </w:rPr>
        <w:t>2.5.4</w:t>
      </w:r>
      <w:r>
        <w:rPr>
          <w:rFonts w:hint="eastAsia"/>
          <w:b w:val="0"/>
          <w:bCs w:val="0"/>
          <w:sz w:val="21"/>
          <w:szCs w:val="21"/>
        </w:rPr>
        <w:t>武器发射子任务场景概述</w:t>
      </w:r>
      <w:bookmarkEnd w:id="50"/>
    </w:p>
    <w:p w14:paraId="103FC129" w14:textId="77777777" w:rsidR="00CF1524" w:rsidRDefault="00F53EBF">
      <w:r>
        <w:rPr>
          <w:rFonts w:hint="eastAsia"/>
        </w:rPr>
        <w:t>武器发射子任务以发射时机判断和发射执行为研究载体，重点考察</w:t>
      </w:r>
      <w:r>
        <w:rPr>
          <w:rFonts w:hint="eastAsia"/>
        </w:rPr>
        <w:t>AI</w:t>
      </w:r>
      <w:r>
        <w:rPr>
          <w:rFonts w:hint="eastAsia"/>
        </w:rPr>
        <w:t>提醒、任务执行主体与发射行为及结果之间的关系。该子任务对应</w:t>
      </w:r>
      <w:r>
        <w:rPr>
          <w:rFonts w:hint="eastAsia"/>
        </w:rPr>
        <w:t>2.3.4</w:t>
      </w:r>
      <w:r>
        <w:rPr>
          <w:rFonts w:hint="eastAsia"/>
        </w:rPr>
        <w:t>节武器发射决策能力，技术难度处于中等水平，但结果导向性强，对时机判断和风险权衡有严格要求。</w:t>
      </w:r>
    </w:p>
    <w:p w14:paraId="78E20E65" w14:textId="77777777" w:rsidR="00CF1524" w:rsidRDefault="00F53EBF">
      <w:r>
        <w:rPr>
          <w:rFonts w:hint="eastAsia"/>
        </w:rPr>
        <w:t>上述四类子任务在任务复杂度、认知需求和时间约束上呈现递进关系：平台控制侧重连续运动控制，传感器交互增加信息搜索与辨别，威胁排序进一步引入多因素决策，武器发射则聚焦于高时间压力下的判断与执行。这一梯度结构为后续表征参数设计和试验方案构建提供了任务基础。</w:t>
      </w:r>
    </w:p>
    <w:p w14:paraId="134F23FE" w14:textId="77777777" w:rsidR="00CF1524" w:rsidRDefault="00F53EBF">
      <w:pPr>
        <w:pStyle w:val="1"/>
        <w:keepNext/>
        <w:keepLines/>
        <w:rPr>
          <w:b w:val="0"/>
          <w:bCs w:val="0"/>
          <w:sz w:val="21"/>
          <w:szCs w:val="21"/>
        </w:rPr>
      </w:pPr>
      <w:bookmarkStart w:id="51" w:name="_Toc236671125"/>
      <w:bookmarkStart w:id="52" w:name="_Toc236856294"/>
      <w:r>
        <w:rPr>
          <w:rFonts w:hint="eastAsia"/>
        </w:rPr>
        <w:t>3</w:t>
      </w:r>
      <w:r>
        <w:rPr>
          <w:rFonts w:hint="eastAsia"/>
        </w:rPr>
        <w:t>设计任务执行相关多维表征参数</w:t>
      </w:r>
      <w:bookmarkEnd w:id="51"/>
      <w:bookmarkEnd w:id="52"/>
    </w:p>
    <w:p w14:paraId="5E247EF2" w14:textId="77777777" w:rsidR="00CF1524" w:rsidRDefault="00F53EBF">
      <w:pPr>
        <w:spacing w:line="440" w:lineRule="exact"/>
        <w:ind w:firstLineChars="200" w:firstLine="420"/>
        <w:rPr>
          <w:szCs w:val="21"/>
        </w:rPr>
      </w:pPr>
      <w:r>
        <w:rPr>
          <w:rFonts w:hint="eastAsia"/>
          <w:szCs w:val="21"/>
        </w:rPr>
        <w:t>本研究主要结合空战态势动态变化，确定任务表征参数；明确任务执行关键环节数据，例如，飞行器航向、速度、</w:t>
      </w:r>
      <w:r>
        <w:rPr>
          <w:rFonts w:ascii="Times New Roman" w:eastAsiaTheme="majorEastAsia" w:hAnsi="Times New Roman" w:cs="Times New Roman" w:hint="eastAsia"/>
          <w:szCs w:val="21"/>
          <w:lang w:bidi="ar"/>
        </w:rPr>
        <w:t>雷达最大探测距离及武器射程等参数</w:t>
      </w:r>
      <w:r>
        <w:rPr>
          <w:rFonts w:hint="eastAsia"/>
          <w:szCs w:val="21"/>
        </w:rPr>
        <w:t>；针对不同类型任务场景，确定任务执行的关键绩效指标，例如，路径偏差、响应时间、目标识别率、命中率等，设计等效空战任务执行过程中相关的多维量化参数。</w:t>
      </w:r>
    </w:p>
    <w:p w14:paraId="3926E22E" w14:textId="77777777" w:rsidR="00CF1524" w:rsidRDefault="00F53EBF">
      <w:pPr>
        <w:pStyle w:val="2"/>
        <w:keepNext/>
        <w:keepLines/>
        <w:rPr>
          <w:b w:val="0"/>
          <w:bCs w:val="0"/>
          <w:sz w:val="21"/>
          <w:szCs w:val="21"/>
        </w:rPr>
      </w:pPr>
      <w:bookmarkStart w:id="53" w:name="_Toc236671126"/>
      <w:bookmarkStart w:id="54" w:name="_Toc236856295"/>
      <w:r>
        <w:rPr>
          <w:rFonts w:hint="eastAsia"/>
        </w:rPr>
        <w:t>3.1</w:t>
      </w:r>
      <w:r>
        <w:rPr>
          <w:rFonts w:hint="eastAsia"/>
        </w:rPr>
        <w:t>空战态势动态表征参数设计</w:t>
      </w:r>
      <w:bookmarkEnd w:id="53"/>
      <w:bookmarkEnd w:id="54"/>
    </w:p>
    <w:p w14:paraId="23BFD781" w14:textId="77777777" w:rsidR="00CF1524" w:rsidRDefault="00F53EBF">
      <w:pPr>
        <w:spacing w:line="440" w:lineRule="exact"/>
        <w:ind w:firstLineChars="200" w:firstLine="420"/>
        <w:rPr>
          <w:szCs w:val="21"/>
        </w:rPr>
      </w:pPr>
      <w:r>
        <w:rPr>
          <w:rFonts w:hint="eastAsia"/>
          <w:szCs w:val="21"/>
        </w:rPr>
        <w:t>根据前述分析，战场态势特征主要体现在敌我双方力量对比、空间分布和动态变化三个方面，并按探测距离和交战阶段划分为远程、</w:t>
      </w:r>
      <w:r>
        <w:rPr>
          <w:rFonts w:ascii="Times New Roman" w:eastAsiaTheme="majorEastAsia" w:hAnsi="Times New Roman" w:cs="Times New Roman" w:hint="eastAsia"/>
          <w:szCs w:val="21"/>
          <w:lang w:bidi="ar"/>
        </w:rPr>
        <w:t>中程</w:t>
      </w:r>
      <w:r>
        <w:rPr>
          <w:rFonts w:hint="eastAsia"/>
          <w:szCs w:val="21"/>
        </w:rPr>
        <w:t>、视距外末端三个核心层次。为了准确描述和量化这些态势特征，需要建立相应的表征参数体系，通过具体的数值指标来刻画各层次态势的关键要素和变化规律。</w:t>
      </w:r>
    </w:p>
    <w:p w14:paraId="11BB2CB5" w14:textId="77777777" w:rsidR="00CF1524" w:rsidRDefault="00F53EBF">
      <w:pPr>
        <w:pStyle w:val="3"/>
        <w:keepNext/>
        <w:keepLines/>
        <w:rPr>
          <w:b w:val="0"/>
          <w:bCs w:val="0"/>
          <w:sz w:val="21"/>
          <w:szCs w:val="21"/>
        </w:rPr>
      </w:pPr>
      <w:bookmarkStart w:id="55" w:name="_Toc236671127"/>
      <w:bookmarkStart w:id="56" w:name="_Toc236856296"/>
      <w:r>
        <w:rPr>
          <w:rFonts w:hint="eastAsia"/>
        </w:rPr>
        <w:lastRenderedPageBreak/>
        <w:t>3.1.1</w:t>
      </w:r>
      <w:r>
        <w:rPr>
          <w:rFonts w:hint="eastAsia"/>
        </w:rPr>
        <w:t>远程态势层表征参数</w:t>
      </w:r>
      <w:bookmarkEnd w:id="55"/>
      <w:bookmarkEnd w:id="56"/>
    </w:p>
    <w:p w14:paraId="54AEE21C"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远程态势特征的核心任务是准确统计敌方目标数量并分析其空间分布态势</w:t>
      </w:r>
      <w:r>
        <w:rPr>
          <w:rFonts w:hint="eastAsia"/>
          <w:szCs w:val="21"/>
        </w:rPr>
        <w:t>，为后续威胁评估提供基础数据支撑。主要涉及的表格，如下表所示。</w:t>
      </w:r>
    </w:p>
    <w:p w14:paraId="54253B84" w14:textId="77777777" w:rsidR="00CF1524" w:rsidRDefault="00F53EBF">
      <w:pPr>
        <w:pStyle w:val="af1"/>
        <w:keepNext/>
      </w:pPr>
      <w:r>
        <w:rPr>
          <w:rFonts w:eastAsia="宋体"/>
        </w:rPr>
        <w:t>表</w:t>
      </w:r>
      <w:r>
        <w:rPr>
          <w:rFonts w:eastAsia="宋体"/>
        </w:rPr>
        <w:t xml:space="preserve"> 6 </w:t>
      </w:r>
      <w:r>
        <w:rPr>
          <w:rFonts w:eastAsia="宋体"/>
        </w:rPr>
        <w:t>远程态势层表征参数</w:t>
      </w:r>
    </w:p>
    <w:tbl>
      <w:tblPr>
        <w:tblStyle w:val="ae"/>
        <w:tblW w:w="5000" w:type="pct"/>
        <w:jc w:val="center"/>
        <w:tblCellMar>
          <w:top w:w="45" w:type="dxa"/>
          <w:left w:w="96" w:type="dxa"/>
          <w:bottom w:w="45" w:type="dxa"/>
          <w:right w:w="96" w:type="dxa"/>
        </w:tblCellMar>
        <w:tblLook w:val="04A0" w:firstRow="1" w:lastRow="0" w:firstColumn="1" w:lastColumn="0" w:noHBand="0" w:noVBand="1"/>
      </w:tblPr>
      <w:tblGrid>
        <w:gridCol w:w="1598"/>
        <w:gridCol w:w="1755"/>
        <w:gridCol w:w="2511"/>
        <w:gridCol w:w="2634"/>
      </w:tblGrid>
      <w:tr w:rsidR="00CF1524" w14:paraId="4F595BEE" w14:textId="77777777">
        <w:trPr>
          <w:tblHeader/>
          <w:jc w:val="center"/>
        </w:trPr>
        <w:tc>
          <w:tcPr>
            <w:tcW w:w="1639" w:type="dxa"/>
            <w:tcBorders>
              <w:top w:val="single" w:sz="12" w:space="0" w:color="auto"/>
              <w:left w:val="single" w:sz="12" w:space="0" w:color="auto"/>
              <w:bottom w:val="single" w:sz="4" w:space="0" w:color="auto"/>
              <w:right w:val="single" w:sz="4" w:space="0" w:color="auto"/>
            </w:tcBorders>
            <w:vAlign w:val="center"/>
          </w:tcPr>
          <w:p w14:paraId="33690DA5"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参数类别</w:t>
            </w:r>
          </w:p>
        </w:tc>
        <w:tc>
          <w:tcPr>
            <w:tcW w:w="1801" w:type="dxa"/>
            <w:tcBorders>
              <w:top w:val="single" w:sz="12" w:space="0" w:color="auto"/>
              <w:left w:val="single" w:sz="4" w:space="0" w:color="auto"/>
              <w:bottom w:val="single" w:sz="4" w:space="0" w:color="auto"/>
              <w:right w:val="single" w:sz="4" w:space="0" w:color="auto"/>
            </w:tcBorders>
            <w:vAlign w:val="center"/>
          </w:tcPr>
          <w:p w14:paraId="603D52D9"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具体参数</w:t>
            </w:r>
          </w:p>
        </w:tc>
        <w:tc>
          <w:tcPr>
            <w:tcW w:w="2583" w:type="dxa"/>
            <w:tcBorders>
              <w:top w:val="single" w:sz="12" w:space="0" w:color="auto"/>
              <w:left w:val="single" w:sz="4" w:space="0" w:color="auto"/>
              <w:bottom w:val="single" w:sz="4" w:space="0" w:color="auto"/>
              <w:right w:val="single" w:sz="4" w:space="0" w:color="auto"/>
            </w:tcBorders>
            <w:vAlign w:val="center"/>
          </w:tcPr>
          <w:p w14:paraId="2BA03BDB"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参数描述</w:t>
            </w:r>
          </w:p>
        </w:tc>
        <w:tc>
          <w:tcPr>
            <w:tcW w:w="2703" w:type="dxa"/>
            <w:tcBorders>
              <w:top w:val="single" w:sz="12" w:space="0" w:color="auto"/>
              <w:left w:val="single" w:sz="4" w:space="0" w:color="auto"/>
              <w:bottom w:val="single" w:sz="4" w:space="0" w:color="auto"/>
              <w:right w:val="single" w:sz="12" w:space="0" w:color="auto"/>
            </w:tcBorders>
            <w:vAlign w:val="center"/>
          </w:tcPr>
          <w:p w14:paraId="3D24FF0D"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动态特征</w:t>
            </w:r>
          </w:p>
        </w:tc>
      </w:tr>
      <w:tr w:rsidR="00CF1524" w14:paraId="4C4D83D4" w14:textId="77777777">
        <w:trPr>
          <w:jc w:val="center"/>
        </w:trPr>
        <w:tc>
          <w:tcPr>
            <w:tcW w:w="1639" w:type="dxa"/>
            <w:vMerge w:val="restart"/>
            <w:tcBorders>
              <w:top w:val="single" w:sz="4" w:space="0" w:color="auto"/>
              <w:left w:val="single" w:sz="12" w:space="0" w:color="auto"/>
              <w:right w:val="single" w:sz="4" w:space="0" w:color="auto"/>
            </w:tcBorders>
            <w:vAlign w:val="center"/>
          </w:tcPr>
          <w:p w14:paraId="32289ADE"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目标数量统计</w:t>
            </w:r>
          </w:p>
        </w:tc>
        <w:tc>
          <w:tcPr>
            <w:tcW w:w="1801" w:type="dxa"/>
            <w:tcBorders>
              <w:top w:val="single" w:sz="4" w:space="0" w:color="auto"/>
              <w:left w:val="single" w:sz="4" w:space="0" w:color="auto"/>
              <w:bottom w:val="single" w:sz="4" w:space="0" w:color="auto"/>
              <w:right w:val="single" w:sz="4" w:space="0" w:color="auto"/>
            </w:tcBorders>
            <w:vAlign w:val="center"/>
          </w:tcPr>
          <w:p w14:paraId="5ACA1595"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敌方目标总数</w:t>
            </w:r>
          </w:p>
        </w:tc>
        <w:tc>
          <w:tcPr>
            <w:tcW w:w="2583" w:type="dxa"/>
            <w:tcBorders>
              <w:top w:val="single" w:sz="4" w:space="0" w:color="auto"/>
              <w:left w:val="single" w:sz="4" w:space="0" w:color="auto"/>
              <w:bottom w:val="single" w:sz="4" w:space="0" w:color="auto"/>
              <w:right w:val="single" w:sz="4" w:space="0" w:color="auto"/>
            </w:tcBorders>
            <w:vAlign w:val="center"/>
          </w:tcPr>
          <w:p w14:paraId="15AAD44A"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探测范围内敌方平台总数量</w:t>
            </w:r>
          </w:p>
        </w:tc>
        <w:tc>
          <w:tcPr>
            <w:tcW w:w="2703" w:type="dxa"/>
            <w:tcBorders>
              <w:top w:val="single" w:sz="4" w:space="0" w:color="auto"/>
              <w:left w:val="single" w:sz="4" w:space="0" w:color="auto"/>
              <w:bottom w:val="single" w:sz="4" w:space="0" w:color="auto"/>
              <w:right w:val="single" w:sz="12" w:space="0" w:color="auto"/>
            </w:tcBorders>
            <w:vAlign w:val="center"/>
          </w:tcPr>
          <w:p w14:paraId="559EE895"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实时变化，新目标出现</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消失</w:t>
            </w:r>
          </w:p>
        </w:tc>
      </w:tr>
      <w:tr w:rsidR="00CF1524" w14:paraId="5C2D8529" w14:textId="77777777">
        <w:trPr>
          <w:jc w:val="center"/>
        </w:trPr>
        <w:tc>
          <w:tcPr>
            <w:tcW w:w="1639" w:type="dxa"/>
            <w:vMerge/>
            <w:tcBorders>
              <w:left w:val="single" w:sz="12" w:space="0" w:color="auto"/>
              <w:bottom w:val="single" w:sz="4" w:space="0" w:color="auto"/>
              <w:right w:val="single" w:sz="4" w:space="0" w:color="auto"/>
            </w:tcBorders>
            <w:vAlign w:val="center"/>
          </w:tcPr>
          <w:p w14:paraId="54C744D7"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4" w:space="0" w:color="auto"/>
              <w:right w:val="single" w:sz="4" w:space="0" w:color="auto"/>
            </w:tcBorders>
            <w:vAlign w:val="center"/>
          </w:tcPr>
          <w:p w14:paraId="7BA8CA5D"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编队规模分布</w:t>
            </w:r>
          </w:p>
        </w:tc>
        <w:tc>
          <w:tcPr>
            <w:tcW w:w="2583" w:type="dxa"/>
            <w:tcBorders>
              <w:top w:val="single" w:sz="4" w:space="0" w:color="auto"/>
              <w:left w:val="single" w:sz="4" w:space="0" w:color="auto"/>
              <w:bottom w:val="single" w:sz="4" w:space="0" w:color="auto"/>
              <w:right w:val="single" w:sz="4" w:space="0" w:color="auto"/>
            </w:tcBorders>
            <w:vAlign w:val="center"/>
          </w:tcPr>
          <w:p w14:paraId="15683EF5"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单机</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双机</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多机集群数量</w:t>
            </w:r>
          </w:p>
        </w:tc>
        <w:tc>
          <w:tcPr>
            <w:tcW w:w="2703" w:type="dxa"/>
            <w:tcBorders>
              <w:top w:val="single" w:sz="4" w:space="0" w:color="auto"/>
              <w:left w:val="single" w:sz="4" w:space="0" w:color="auto"/>
              <w:bottom w:val="single" w:sz="4" w:space="0" w:color="auto"/>
              <w:right w:val="single" w:sz="12" w:space="0" w:color="auto"/>
            </w:tcBorders>
            <w:vAlign w:val="center"/>
          </w:tcPr>
          <w:p w14:paraId="5B440981"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动态组合变化</w:t>
            </w:r>
          </w:p>
        </w:tc>
      </w:tr>
      <w:tr w:rsidR="00CF1524" w14:paraId="51D607CA" w14:textId="77777777">
        <w:trPr>
          <w:jc w:val="center"/>
        </w:trPr>
        <w:tc>
          <w:tcPr>
            <w:tcW w:w="1639" w:type="dxa"/>
            <w:vMerge w:val="restart"/>
            <w:tcBorders>
              <w:top w:val="single" w:sz="4" w:space="0" w:color="auto"/>
              <w:left w:val="single" w:sz="12" w:space="0" w:color="auto"/>
              <w:right w:val="single" w:sz="4" w:space="0" w:color="auto"/>
            </w:tcBorders>
            <w:vAlign w:val="center"/>
          </w:tcPr>
          <w:p w14:paraId="595A53EE"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空间分布态势</w:t>
            </w:r>
          </w:p>
        </w:tc>
        <w:tc>
          <w:tcPr>
            <w:tcW w:w="1801" w:type="dxa"/>
            <w:tcBorders>
              <w:top w:val="single" w:sz="4" w:space="0" w:color="auto"/>
              <w:left w:val="single" w:sz="4" w:space="0" w:color="auto"/>
              <w:bottom w:val="single" w:sz="4" w:space="0" w:color="auto"/>
              <w:right w:val="single" w:sz="4" w:space="0" w:color="auto"/>
            </w:tcBorders>
            <w:vAlign w:val="center"/>
          </w:tcPr>
          <w:p w14:paraId="7952A9B9"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高度层配置</w:t>
            </w:r>
          </w:p>
        </w:tc>
        <w:tc>
          <w:tcPr>
            <w:tcW w:w="2583" w:type="dxa"/>
            <w:tcBorders>
              <w:top w:val="single" w:sz="4" w:space="0" w:color="auto"/>
              <w:left w:val="single" w:sz="4" w:space="0" w:color="auto"/>
              <w:bottom w:val="single" w:sz="4" w:space="0" w:color="auto"/>
              <w:right w:val="single" w:sz="4" w:space="0" w:color="auto"/>
            </w:tcBorders>
            <w:vAlign w:val="center"/>
          </w:tcPr>
          <w:p w14:paraId="73461D5C"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高空</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中空</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低空目标分布</w:t>
            </w:r>
          </w:p>
        </w:tc>
        <w:tc>
          <w:tcPr>
            <w:tcW w:w="2703" w:type="dxa"/>
            <w:tcBorders>
              <w:top w:val="single" w:sz="4" w:space="0" w:color="auto"/>
              <w:left w:val="single" w:sz="4" w:space="0" w:color="auto"/>
              <w:bottom w:val="single" w:sz="4" w:space="0" w:color="auto"/>
              <w:right w:val="single" w:sz="12" w:space="0" w:color="auto"/>
            </w:tcBorders>
            <w:vAlign w:val="center"/>
          </w:tcPr>
          <w:p w14:paraId="63E135B3"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梯次调整，高度机动</w:t>
            </w:r>
          </w:p>
        </w:tc>
      </w:tr>
      <w:tr w:rsidR="00CF1524" w14:paraId="2032A13C" w14:textId="77777777">
        <w:trPr>
          <w:jc w:val="center"/>
        </w:trPr>
        <w:tc>
          <w:tcPr>
            <w:tcW w:w="1639" w:type="dxa"/>
            <w:vMerge/>
            <w:tcBorders>
              <w:left w:val="single" w:sz="12" w:space="0" w:color="auto"/>
              <w:right w:val="single" w:sz="4" w:space="0" w:color="auto"/>
            </w:tcBorders>
            <w:vAlign w:val="center"/>
          </w:tcPr>
          <w:p w14:paraId="1AF5C293"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4" w:space="0" w:color="auto"/>
              <w:right w:val="single" w:sz="4" w:space="0" w:color="auto"/>
            </w:tcBorders>
            <w:vAlign w:val="center"/>
          </w:tcPr>
          <w:p w14:paraId="61365459"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方位角分布</w:t>
            </w:r>
          </w:p>
        </w:tc>
        <w:tc>
          <w:tcPr>
            <w:tcW w:w="2583" w:type="dxa"/>
            <w:tcBorders>
              <w:top w:val="single" w:sz="4" w:space="0" w:color="auto"/>
              <w:left w:val="single" w:sz="4" w:space="0" w:color="auto"/>
              <w:bottom w:val="single" w:sz="4" w:space="0" w:color="auto"/>
              <w:right w:val="single" w:sz="4" w:space="0" w:color="auto"/>
            </w:tcBorders>
            <w:vAlign w:val="center"/>
          </w:tcPr>
          <w:p w14:paraId="7C4EB717"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正面</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侧翼威胁方向分布</w:t>
            </w:r>
          </w:p>
        </w:tc>
        <w:tc>
          <w:tcPr>
            <w:tcW w:w="2703" w:type="dxa"/>
            <w:tcBorders>
              <w:top w:val="single" w:sz="4" w:space="0" w:color="auto"/>
              <w:left w:val="single" w:sz="4" w:space="0" w:color="auto"/>
              <w:bottom w:val="single" w:sz="4" w:space="0" w:color="auto"/>
              <w:right w:val="single" w:sz="12" w:space="0" w:color="auto"/>
            </w:tcBorders>
            <w:vAlign w:val="center"/>
          </w:tcPr>
          <w:p w14:paraId="72D2E89C"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包围态势动态变化</w:t>
            </w:r>
          </w:p>
        </w:tc>
      </w:tr>
      <w:tr w:rsidR="00CF1524" w14:paraId="366BDB2A" w14:textId="77777777">
        <w:trPr>
          <w:jc w:val="center"/>
        </w:trPr>
        <w:tc>
          <w:tcPr>
            <w:tcW w:w="1639" w:type="dxa"/>
            <w:vMerge/>
            <w:tcBorders>
              <w:left w:val="single" w:sz="12" w:space="0" w:color="auto"/>
              <w:right w:val="single" w:sz="4" w:space="0" w:color="auto"/>
            </w:tcBorders>
            <w:vAlign w:val="center"/>
          </w:tcPr>
          <w:p w14:paraId="51603850"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4" w:space="0" w:color="auto"/>
              <w:right w:val="single" w:sz="4" w:space="0" w:color="auto"/>
            </w:tcBorders>
            <w:vAlign w:val="center"/>
          </w:tcPr>
          <w:p w14:paraId="735D33C5"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纵深配置</w:t>
            </w:r>
          </w:p>
        </w:tc>
        <w:tc>
          <w:tcPr>
            <w:tcW w:w="2583" w:type="dxa"/>
            <w:tcBorders>
              <w:top w:val="single" w:sz="4" w:space="0" w:color="auto"/>
              <w:left w:val="single" w:sz="4" w:space="0" w:color="auto"/>
              <w:bottom w:val="single" w:sz="4" w:space="0" w:color="auto"/>
              <w:right w:val="single" w:sz="4" w:space="0" w:color="auto"/>
            </w:tcBorders>
            <w:vAlign w:val="center"/>
          </w:tcPr>
          <w:p w14:paraId="5997FD2F"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前出</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主力</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后方梯次部署</w:t>
            </w:r>
          </w:p>
        </w:tc>
        <w:tc>
          <w:tcPr>
            <w:tcW w:w="2703" w:type="dxa"/>
            <w:tcBorders>
              <w:top w:val="single" w:sz="4" w:space="0" w:color="auto"/>
              <w:left w:val="single" w:sz="4" w:space="0" w:color="auto"/>
              <w:bottom w:val="single" w:sz="4" w:space="0" w:color="auto"/>
              <w:right w:val="single" w:sz="12" w:space="0" w:color="auto"/>
            </w:tcBorders>
            <w:vAlign w:val="center"/>
          </w:tcPr>
          <w:p w14:paraId="36D8CE37"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兵力重心转移</w:t>
            </w:r>
          </w:p>
        </w:tc>
      </w:tr>
      <w:tr w:rsidR="00CF1524" w14:paraId="0D3244B8" w14:textId="77777777">
        <w:trPr>
          <w:jc w:val="center"/>
        </w:trPr>
        <w:tc>
          <w:tcPr>
            <w:tcW w:w="1639" w:type="dxa"/>
            <w:vMerge/>
            <w:tcBorders>
              <w:left w:val="single" w:sz="12" w:space="0" w:color="auto"/>
              <w:bottom w:val="single" w:sz="4" w:space="0" w:color="auto"/>
              <w:right w:val="single" w:sz="4" w:space="0" w:color="auto"/>
            </w:tcBorders>
            <w:vAlign w:val="center"/>
          </w:tcPr>
          <w:p w14:paraId="62C3A329"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4" w:space="0" w:color="auto"/>
              <w:right w:val="single" w:sz="4" w:space="0" w:color="auto"/>
            </w:tcBorders>
            <w:vAlign w:val="center"/>
          </w:tcPr>
          <w:p w14:paraId="065751FC"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目标密度分析</w:t>
            </w:r>
          </w:p>
        </w:tc>
        <w:tc>
          <w:tcPr>
            <w:tcW w:w="2583" w:type="dxa"/>
            <w:tcBorders>
              <w:top w:val="single" w:sz="4" w:space="0" w:color="auto"/>
              <w:left w:val="single" w:sz="4" w:space="0" w:color="auto"/>
              <w:bottom w:val="single" w:sz="4" w:space="0" w:color="auto"/>
              <w:right w:val="single" w:sz="4" w:space="0" w:color="auto"/>
            </w:tcBorders>
            <w:vAlign w:val="center"/>
          </w:tcPr>
          <w:p w14:paraId="5EF0EE36"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主攻方向目标集中度</w:t>
            </w:r>
          </w:p>
        </w:tc>
        <w:tc>
          <w:tcPr>
            <w:tcW w:w="2703" w:type="dxa"/>
            <w:tcBorders>
              <w:top w:val="single" w:sz="4" w:space="0" w:color="auto"/>
              <w:left w:val="single" w:sz="4" w:space="0" w:color="auto"/>
              <w:bottom w:val="single" w:sz="4" w:space="0" w:color="auto"/>
              <w:right w:val="single" w:sz="12" w:space="0" w:color="auto"/>
            </w:tcBorders>
            <w:vAlign w:val="center"/>
          </w:tcPr>
          <w:p w14:paraId="5BEF7A43"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密度重心动态迁移</w:t>
            </w:r>
          </w:p>
        </w:tc>
      </w:tr>
      <w:tr w:rsidR="00CF1524" w14:paraId="53649970" w14:textId="77777777">
        <w:trPr>
          <w:jc w:val="center"/>
        </w:trPr>
        <w:tc>
          <w:tcPr>
            <w:tcW w:w="1639" w:type="dxa"/>
            <w:vMerge w:val="restart"/>
            <w:tcBorders>
              <w:top w:val="single" w:sz="4" w:space="0" w:color="auto"/>
              <w:left w:val="single" w:sz="12" w:space="0" w:color="auto"/>
              <w:right w:val="single" w:sz="4" w:space="0" w:color="auto"/>
            </w:tcBorders>
            <w:vAlign w:val="center"/>
          </w:tcPr>
          <w:p w14:paraId="5C82FB4B"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航迹关联</w:t>
            </w:r>
          </w:p>
        </w:tc>
        <w:tc>
          <w:tcPr>
            <w:tcW w:w="1801" w:type="dxa"/>
            <w:tcBorders>
              <w:top w:val="single" w:sz="4" w:space="0" w:color="auto"/>
              <w:left w:val="single" w:sz="4" w:space="0" w:color="auto"/>
              <w:bottom w:val="single" w:sz="4" w:space="0" w:color="auto"/>
              <w:right w:val="single" w:sz="4" w:space="0" w:color="auto"/>
            </w:tcBorders>
            <w:vAlign w:val="center"/>
          </w:tcPr>
          <w:p w14:paraId="27EF4BC8"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多传感器融合数据</w:t>
            </w:r>
          </w:p>
        </w:tc>
        <w:tc>
          <w:tcPr>
            <w:tcW w:w="2583" w:type="dxa"/>
            <w:tcBorders>
              <w:top w:val="single" w:sz="4" w:space="0" w:color="auto"/>
              <w:left w:val="single" w:sz="4" w:space="0" w:color="auto"/>
              <w:bottom w:val="single" w:sz="4" w:space="0" w:color="auto"/>
              <w:right w:val="single" w:sz="4" w:space="0" w:color="auto"/>
            </w:tcBorders>
            <w:vAlign w:val="center"/>
          </w:tcPr>
          <w:p w14:paraId="223B01D6"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雷达</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数据链</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友邻信息</w:t>
            </w:r>
          </w:p>
        </w:tc>
        <w:tc>
          <w:tcPr>
            <w:tcW w:w="2703" w:type="dxa"/>
            <w:tcBorders>
              <w:top w:val="single" w:sz="4" w:space="0" w:color="auto"/>
              <w:left w:val="single" w:sz="4" w:space="0" w:color="auto"/>
              <w:bottom w:val="single" w:sz="4" w:space="0" w:color="auto"/>
              <w:right w:val="single" w:sz="12" w:space="0" w:color="auto"/>
            </w:tcBorders>
            <w:vAlign w:val="center"/>
          </w:tcPr>
          <w:p w14:paraId="4CC241D6"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信息融合实时更新</w:t>
            </w:r>
          </w:p>
        </w:tc>
      </w:tr>
      <w:tr w:rsidR="00CF1524" w14:paraId="31E2A0E5" w14:textId="77777777">
        <w:trPr>
          <w:jc w:val="center"/>
        </w:trPr>
        <w:tc>
          <w:tcPr>
            <w:tcW w:w="1639" w:type="dxa"/>
            <w:vMerge/>
            <w:tcBorders>
              <w:left w:val="single" w:sz="12" w:space="0" w:color="auto"/>
              <w:right w:val="single" w:sz="4" w:space="0" w:color="auto"/>
            </w:tcBorders>
            <w:vAlign w:val="center"/>
          </w:tcPr>
          <w:p w14:paraId="555F50B4"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4" w:space="0" w:color="auto"/>
              <w:right w:val="single" w:sz="4" w:space="0" w:color="auto"/>
            </w:tcBorders>
            <w:vAlign w:val="center"/>
          </w:tcPr>
          <w:p w14:paraId="44A7DC43"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航迹预测</w:t>
            </w:r>
          </w:p>
        </w:tc>
        <w:tc>
          <w:tcPr>
            <w:tcW w:w="2583" w:type="dxa"/>
            <w:tcBorders>
              <w:top w:val="single" w:sz="4" w:space="0" w:color="auto"/>
              <w:left w:val="single" w:sz="4" w:space="0" w:color="auto"/>
              <w:bottom w:val="single" w:sz="4" w:space="0" w:color="auto"/>
              <w:right w:val="single" w:sz="4" w:space="0" w:color="auto"/>
            </w:tcBorders>
            <w:vAlign w:val="center"/>
          </w:tcPr>
          <w:p w14:paraId="76B9CC21"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目标飞行路径预测</w:t>
            </w:r>
          </w:p>
        </w:tc>
        <w:tc>
          <w:tcPr>
            <w:tcW w:w="2703" w:type="dxa"/>
            <w:tcBorders>
              <w:top w:val="single" w:sz="4" w:space="0" w:color="auto"/>
              <w:left w:val="single" w:sz="4" w:space="0" w:color="auto"/>
              <w:bottom w:val="single" w:sz="4" w:space="0" w:color="auto"/>
              <w:right w:val="single" w:sz="12" w:space="0" w:color="auto"/>
            </w:tcBorders>
            <w:vAlign w:val="center"/>
          </w:tcPr>
          <w:p w14:paraId="50D90D5E"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轨迹趋势动态修正</w:t>
            </w:r>
          </w:p>
        </w:tc>
      </w:tr>
      <w:tr w:rsidR="00CF1524" w14:paraId="0E1DF956" w14:textId="77777777">
        <w:trPr>
          <w:jc w:val="center"/>
        </w:trPr>
        <w:tc>
          <w:tcPr>
            <w:tcW w:w="1639" w:type="dxa"/>
            <w:vMerge/>
            <w:tcBorders>
              <w:left w:val="single" w:sz="12" w:space="0" w:color="auto"/>
              <w:bottom w:val="single" w:sz="12" w:space="0" w:color="auto"/>
              <w:right w:val="single" w:sz="4" w:space="0" w:color="auto"/>
            </w:tcBorders>
            <w:vAlign w:val="center"/>
          </w:tcPr>
          <w:p w14:paraId="5E43518C"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12" w:space="0" w:color="auto"/>
              <w:right w:val="single" w:sz="4" w:space="0" w:color="auto"/>
            </w:tcBorders>
            <w:vAlign w:val="center"/>
          </w:tcPr>
          <w:p w14:paraId="579C5853"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编队关系识别</w:t>
            </w:r>
          </w:p>
        </w:tc>
        <w:tc>
          <w:tcPr>
            <w:tcW w:w="2583" w:type="dxa"/>
            <w:tcBorders>
              <w:top w:val="single" w:sz="4" w:space="0" w:color="auto"/>
              <w:left w:val="single" w:sz="4" w:space="0" w:color="auto"/>
              <w:bottom w:val="single" w:sz="12" w:space="0" w:color="auto"/>
              <w:right w:val="single" w:sz="4" w:space="0" w:color="auto"/>
            </w:tcBorders>
            <w:vAlign w:val="center"/>
          </w:tcPr>
          <w:p w14:paraId="23F55AA5"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长机僚机配合关系</w:t>
            </w:r>
          </w:p>
        </w:tc>
        <w:tc>
          <w:tcPr>
            <w:tcW w:w="2703" w:type="dxa"/>
            <w:tcBorders>
              <w:top w:val="single" w:sz="4" w:space="0" w:color="auto"/>
              <w:left w:val="single" w:sz="4" w:space="0" w:color="auto"/>
              <w:bottom w:val="single" w:sz="12" w:space="0" w:color="auto"/>
              <w:right w:val="single" w:sz="12" w:space="0" w:color="auto"/>
            </w:tcBorders>
            <w:vAlign w:val="center"/>
          </w:tcPr>
          <w:p w14:paraId="16A33466"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编队结构动态调整</w:t>
            </w:r>
          </w:p>
        </w:tc>
      </w:tr>
    </w:tbl>
    <w:p w14:paraId="2EF30846" w14:textId="77777777" w:rsidR="00CF1524" w:rsidRDefault="00F53EBF">
      <w:pPr>
        <w:pStyle w:val="3"/>
        <w:keepNext/>
        <w:keepLines/>
        <w:rPr>
          <w:b w:val="0"/>
          <w:bCs w:val="0"/>
          <w:sz w:val="21"/>
          <w:szCs w:val="21"/>
        </w:rPr>
      </w:pPr>
      <w:bookmarkStart w:id="57" w:name="_Toc236671128"/>
      <w:bookmarkStart w:id="58" w:name="_Toc236856297"/>
      <w:r>
        <w:rPr>
          <w:rFonts w:hint="eastAsia"/>
        </w:rPr>
        <w:t>3.1.2</w:t>
      </w:r>
      <w:r>
        <w:rPr>
          <w:rFonts w:hint="eastAsia"/>
        </w:rPr>
        <w:t>中程态势层表征参数</w:t>
      </w:r>
      <w:bookmarkEnd w:id="57"/>
      <w:bookmarkEnd w:id="58"/>
    </w:p>
    <w:p w14:paraId="3C912977"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中程态势特征分析关注威胁评估与导弹发射窗口计算</w:t>
      </w:r>
      <w:r>
        <w:rPr>
          <w:rFonts w:hint="eastAsia"/>
          <w:szCs w:val="21"/>
        </w:rPr>
        <w:t>，是典型智能空战的核心决策阶段。该层次重点分析敌方机动战术和威胁评估排序两个关键环节，同时需要考虑到时间紧迫性评估参数，具体如下表所示。</w:t>
      </w:r>
    </w:p>
    <w:p w14:paraId="27F09160" w14:textId="77777777" w:rsidR="00CF1524" w:rsidRDefault="00F53EBF">
      <w:pPr>
        <w:pStyle w:val="af1"/>
        <w:keepNext/>
      </w:pPr>
      <w:r>
        <w:rPr>
          <w:rFonts w:eastAsia="宋体"/>
        </w:rPr>
        <w:t>表</w:t>
      </w:r>
      <w:r>
        <w:rPr>
          <w:rFonts w:eastAsia="宋体"/>
        </w:rPr>
        <w:t xml:space="preserve"> 7 </w:t>
      </w:r>
      <w:r>
        <w:rPr>
          <w:rFonts w:eastAsia="宋体"/>
        </w:rPr>
        <w:t>中层态势层表征参数</w:t>
      </w:r>
    </w:p>
    <w:tbl>
      <w:tblPr>
        <w:tblStyle w:val="ae"/>
        <w:tblW w:w="8495" w:type="dxa"/>
        <w:jc w:val="center"/>
        <w:tblCellMar>
          <w:top w:w="45" w:type="dxa"/>
          <w:left w:w="96" w:type="dxa"/>
          <w:bottom w:w="45" w:type="dxa"/>
          <w:right w:w="96" w:type="dxa"/>
        </w:tblCellMar>
        <w:tblLook w:val="04A0" w:firstRow="1" w:lastRow="0" w:firstColumn="1" w:lastColumn="0" w:noHBand="0" w:noVBand="1"/>
      </w:tblPr>
      <w:tblGrid>
        <w:gridCol w:w="1744"/>
        <w:gridCol w:w="1739"/>
        <w:gridCol w:w="2762"/>
        <w:gridCol w:w="2250"/>
      </w:tblGrid>
      <w:tr w:rsidR="00CF1524" w14:paraId="0BACD91E" w14:textId="77777777">
        <w:trPr>
          <w:tblHeader/>
          <w:jc w:val="center"/>
        </w:trPr>
        <w:tc>
          <w:tcPr>
            <w:tcW w:w="1744" w:type="dxa"/>
            <w:tcBorders>
              <w:top w:val="single" w:sz="12" w:space="0" w:color="auto"/>
              <w:left w:val="single" w:sz="12" w:space="0" w:color="auto"/>
              <w:bottom w:val="single" w:sz="4" w:space="0" w:color="auto"/>
              <w:right w:val="single" w:sz="4" w:space="0" w:color="auto"/>
            </w:tcBorders>
            <w:vAlign w:val="center"/>
          </w:tcPr>
          <w:p w14:paraId="5305CCDE"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参数类别</w:t>
            </w:r>
          </w:p>
        </w:tc>
        <w:tc>
          <w:tcPr>
            <w:tcW w:w="1739" w:type="dxa"/>
            <w:tcBorders>
              <w:top w:val="single" w:sz="12" w:space="0" w:color="auto"/>
              <w:left w:val="single" w:sz="4" w:space="0" w:color="auto"/>
              <w:bottom w:val="single" w:sz="4" w:space="0" w:color="auto"/>
              <w:right w:val="single" w:sz="4" w:space="0" w:color="auto"/>
            </w:tcBorders>
            <w:vAlign w:val="center"/>
          </w:tcPr>
          <w:p w14:paraId="209134F2"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具体参数</w:t>
            </w:r>
          </w:p>
        </w:tc>
        <w:tc>
          <w:tcPr>
            <w:tcW w:w="2762" w:type="dxa"/>
            <w:tcBorders>
              <w:top w:val="single" w:sz="12" w:space="0" w:color="auto"/>
              <w:left w:val="single" w:sz="4" w:space="0" w:color="auto"/>
              <w:bottom w:val="single" w:sz="4" w:space="0" w:color="auto"/>
              <w:right w:val="single" w:sz="4" w:space="0" w:color="auto"/>
            </w:tcBorders>
            <w:vAlign w:val="center"/>
          </w:tcPr>
          <w:p w14:paraId="7DA8E8A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参数描述</w:t>
            </w:r>
          </w:p>
        </w:tc>
        <w:tc>
          <w:tcPr>
            <w:tcW w:w="2250" w:type="dxa"/>
            <w:tcBorders>
              <w:top w:val="single" w:sz="12" w:space="0" w:color="auto"/>
              <w:left w:val="single" w:sz="4" w:space="0" w:color="auto"/>
              <w:bottom w:val="single" w:sz="4" w:space="0" w:color="auto"/>
              <w:right w:val="single" w:sz="12" w:space="0" w:color="auto"/>
            </w:tcBorders>
            <w:vAlign w:val="center"/>
          </w:tcPr>
          <w:p w14:paraId="53F2261C"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动态特征</w:t>
            </w:r>
          </w:p>
        </w:tc>
      </w:tr>
      <w:tr w:rsidR="00CF1524" w14:paraId="2A741718" w14:textId="77777777">
        <w:trPr>
          <w:jc w:val="center"/>
        </w:trPr>
        <w:tc>
          <w:tcPr>
            <w:tcW w:w="1744" w:type="dxa"/>
            <w:vMerge w:val="restart"/>
            <w:tcBorders>
              <w:top w:val="single" w:sz="4" w:space="0" w:color="auto"/>
              <w:left w:val="single" w:sz="12" w:space="0" w:color="auto"/>
              <w:right w:val="single" w:sz="4" w:space="0" w:color="auto"/>
            </w:tcBorders>
            <w:vAlign w:val="center"/>
          </w:tcPr>
          <w:p w14:paraId="0111F851"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机动模式分析</w:t>
            </w:r>
          </w:p>
        </w:tc>
        <w:tc>
          <w:tcPr>
            <w:tcW w:w="1739" w:type="dxa"/>
            <w:tcBorders>
              <w:top w:val="single" w:sz="4" w:space="0" w:color="auto"/>
              <w:left w:val="single" w:sz="4" w:space="0" w:color="auto"/>
              <w:bottom w:val="single" w:sz="4" w:space="0" w:color="auto"/>
              <w:right w:val="single" w:sz="4" w:space="0" w:color="auto"/>
            </w:tcBorders>
            <w:vAlign w:val="center"/>
          </w:tcPr>
          <w:p w14:paraId="296FF98B"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航向变化率</w:t>
            </w:r>
          </w:p>
        </w:tc>
        <w:tc>
          <w:tcPr>
            <w:tcW w:w="2762" w:type="dxa"/>
            <w:tcBorders>
              <w:top w:val="single" w:sz="4" w:space="0" w:color="auto"/>
              <w:left w:val="single" w:sz="4" w:space="0" w:color="auto"/>
              <w:bottom w:val="single" w:sz="4" w:space="0" w:color="auto"/>
              <w:right w:val="single" w:sz="4" w:space="0" w:color="auto"/>
            </w:tcBorders>
            <w:vAlign w:val="center"/>
          </w:tcPr>
          <w:p w14:paraId="47C5133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敌方目标航向调整频率</w:t>
            </w:r>
          </w:p>
        </w:tc>
        <w:tc>
          <w:tcPr>
            <w:tcW w:w="2250" w:type="dxa"/>
            <w:tcBorders>
              <w:top w:val="single" w:sz="4" w:space="0" w:color="auto"/>
              <w:left w:val="single" w:sz="4" w:space="0" w:color="auto"/>
              <w:bottom w:val="single" w:sz="4" w:space="0" w:color="auto"/>
              <w:right w:val="single" w:sz="12" w:space="0" w:color="auto"/>
            </w:tcBorders>
            <w:vAlign w:val="center"/>
          </w:tcPr>
          <w:p w14:paraId="6E7F7338"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机动意图实时变化</w:t>
            </w:r>
          </w:p>
        </w:tc>
      </w:tr>
      <w:tr w:rsidR="00CF1524" w14:paraId="783F6AE4" w14:textId="77777777">
        <w:trPr>
          <w:jc w:val="center"/>
        </w:trPr>
        <w:tc>
          <w:tcPr>
            <w:tcW w:w="1744" w:type="dxa"/>
            <w:vMerge/>
            <w:tcBorders>
              <w:left w:val="single" w:sz="12" w:space="0" w:color="auto"/>
              <w:right w:val="single" w:sz="4" w:space="0" w:color="auto"/>
            </w:tcBorders>
            <w:vAlign w:val="center"/>
          </w:tcPr>
          <w:p w14:paraId="42A6AEFD" w14:textId="77777777" w:rsidR="00CF1524" w:rsidRDefault="00CF1524">
            <w:pPr>
              <w:widowControl/>
              <w:snapToGrid w:val="0"/>
              <w:jc w:val="center"/>
              <w:rPr>
                <w:rFonts w:ascii="Times New Roman" w:eastAsia="宋体" w:hAnsi="Times New Roman" w:cs="Times New Roman"/>
                <w:color w:val="262626"/>
                <w:kern w:val="0"/>
                <w:szCs w:val="21"/>
                <w:lang w:bidi="ar"/>
              </w:rPr>
            </w:pPr>
          </w:p>
        </w:tc>
        <w:tc>
          <w:tcPr>
            <w:tcW w:w="1739" w:type="dxa"/>
            <w:tcBorders>
              <w:top w:val="single" w:sz="4" w:space="0" w:color="auto"/>
              <w:left w:val="single" w:sz="4" w:space="0" w:color="auto"/>
              <w:bottom w:val="single" w:sz="4" w:space="0" w:color="auto"/>
              <w:right w:val="single" w:sz="4" w:space="0" w:color="auto"/>
            </w:tcBorders>
            <w:vAlign w:val="center"/>
          </w:tcPr>
          <w:p w14:paraId="0F93ED64"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速度调整模式</w:t>
            </w:r>
          </w:p>
        </w:tc>
        <w:tc>
          <w:tcPr>
            <w:tcW w:w="2762" w:type="dxa"/>
            <w:tcBorders>
              <w:top w:val="single" w:sz="4" w:space="0" w:color="auto"/>
              <w:left w:val="single" w:sz="4" w:space="0" w:color="auto"/>
              <w:bottom w:val="single" w:sz="4" w:space="0" w:color="auto"/>
              <w:right w:val="single" w:sz="4" w:space="0" w:color="auto"/>
            </w:tcBorders>
            <w:vAlign w:val="center"/>
          </w:tcPr>
          <w:p w14:paraId="3906C1C3"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加速</w:t>
            </w:r>
            <w:r>
              <w:rPr>
                <w:rFonts w:ascii="Times New Roman" w:eastAsia="宋体" w:hAnsi="Times New Roman" w:cs="Times New Roman" w:hint="eastAsia"/>
                <w:szCs w:val="21"/>
              </w:rPr>
              <w:t>/</w:t>
            </w:r>
            <w:r>
              <w:rPr>
                <w:rFonts w:ascii="Times New Roman" w:eastAsia="宋体" w:hAnsi="Times New Roman" w:cs="Times New Roman" w:hint="eastAsia"/>
                <w:szCs w:val="21"/>
              </w:rPr>
              <w:t>减速</w:t>
            </w:r>
            <w:r>
              <w:rPr>
                <w:rFonts w:ascii="Times New Roman" w:eastAsia="宋体" w:hAnsi="Times New Roman" w:cs="Times New Roman" w:hint="eastAsia"/>
                <w:szCs w:val="21"/>
              </w:rPr>
              <w:t>/</w:t>
            </w:r>
            <w:r>
              <w:rPr>
                <w:rFonts w:ascii="Times New Roman" w:eastAsia="宋体" w:hAnsi="Times New Roman" w:cs="Times New Roman" w:hint="eastAsia"/>
                <w:szCs w:val="21"/>
              </w:rPr>
              <w:t>巡航状态</w:t>
            </w:r>
          </w:p>
        </w:tc>
        <w:tc>
          <w:tcPr>
            <w:tcW w:w="2250" w:type="dxa"/>
            <w:tcBorders>
              <w:top w:val="single" w:sz="4" w:space="0" w:color="auto"/>
              <w:left w:val="single" w:sz="4" w:space="0" w:color="auto"/>
              <w:bottom w:val="single" w:sz="4" w:space="0" w:color="auto"/>
              <w:right w:val="single" w:sz="12" w:space="0" w:color="auto"/>
            </w:tcBorders>
            <w:vAlign w:val="center"/>
          </w:tcPr>
          <w:p w14:paraId="534424A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战术动作动态识别</w:t>
            </w:r>
          </w:p>
        </w:tc>
      </w:tr>
      <w:tr w:rsidR="00CF1524" w14:paraId="7B4D59EF" w14:textId="77777777">
        <w:trPr>
          <w:jc w:val="center"/>
        </w:trPr>
        <w:tc>
          <w:tcPr>
            <w:tcW w:w="1744" w:type="dxa"/>
            <w:vMerge/>
            <w:tcBorders>
              <w:left w:val="single" w:sz="12" w:space="0" w:color="auto"/>
              <w:right w:val="single" w:sz="4" w:space="0" w:color="auto"/>
            </w:tcBorders>
            <w:vAlign w:val="center"/>
          </w:tcPr>
          <w:p w14:paraId="33F4A491" w14:textId="77777777" w:rsidR="00CF1524" w:rsidRDefault="00CF1524">
            <w:pPr>
              <w:widowControl/>
              <w:snapToGrid w:val="0"/>
              <w:jc w:val="center"/>
              <w:rPr>
                <w:rFonts w:ascii="Times New Roman" w:eastAsia="宋体" w:hAnsi="Times New Roman" w:cs="Times New Roman"/>
                <w:color w:val="262626"/>
                <w:kern w:val="0"/>
                <w:szCs w:val="21"/>
                <w:lang w:bidi="ar"/>
              </w:rPr>
            </w:pPr>
          </w:p>
        </w:tc>
        <w:tc>
          <w:tcPr>
            <w:tcW w:w="1739" w:type="dxa"/>
            <w:tcBorders>
              <w:top w:val="single" w:sz="4" w:space="0" w:color="auto"/>
              <w:left w:val="single" w:sz="4" w:space="0" w:color="auto"/>
              <w:bottom w:val="single" w:sz="4" w:space="0" w:color="auto"/>
              <w:right w:val="single" w:sz="4" w:space="0" w:color="auto"/>
            </w:tcBorders>
            <w:vAlign w:val="center"/>
          </w:tcPr>
          <w:p w14:paraId="4B5A0C5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高度机动特征</w:t>
            </w:r>
          </w:p>
        </w:tc>
        <w:tc>
          <w:tcPr>
            <w:tcW w:w="2762" w:type="dxa"/>
            <w:tcBorders>
              <w:top w:val="single" w:sz="4" w:space="0" w:color="auto"/>
              <w:left w:val="single" w:sz="4" w:space="0" w:color="auto"/>
              <w:bottom w:val="single" w:sz="4" w:space="0" w:color="auto"/>
              <w:right w:val="single" w:sz="4" w:space="0" w:color="auto"/>
            </w:tcBorders>
            <w:vAlign w:val="center"/>
          </w:tcPr>
          <w:p w14:paraId="58985240"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爬升</w:t>
            </w:r>
            <w:r>
              <w:rPr>
                <w:rFonts w:ascii="Times New Roman" w:eastAsia="宋体" w:hAnsi="Times New Roman" w:cs="Times New Roman" w:hint="eastAsia"/>
                <w:szCs w:val="21"/>
              </w:rPr>
              <w:t>/</w:t>
            </w:r>
            <w:r>
              <w:rPr>
                <w:rFonts w:ascii="Times New Roman" w:eastAsia="宋体" w:hAnsi="Times New Roman" w:cs="Times New Roman" w:hint="eastAsia"/>
                <w:szCs w:val="21"/>
              </w:rPr>
              <w:t>俯冲</w:t>
            </w:r>
            <w:r>
              <w:rPr>
                <w:rFonts w:ascii="Times New Roman" w:eastAsia="宋体" w:hAnsi="Times New Roman" w:cs="Times New Roman" w:hint="eastAsia"/>
                <w:szCs w:val="21"/>
              </w:rPr>
              <w:t>/</w:t>
            </w:r>
            <w:r>
              <w:rPr>
                <w:rFonts w:ascii="Times New Roman" w:eastAsia="宋体" w:hAnsi="Times New Roman" w:cs="Times New Roman" w:hint="eastAsia"/>
                <w:szCs w:val="21"/>
              </w:rPr>
              <w:t>平飞模式</w:t>
            </w:r>
          </w:p>
        </w:tc>
        <w:tc>
          <w:tcPr>
            <w:tcW w:w="2250" w:type="dxa"/>
            <w:tcBorders>
              <w:top w:val="single" w:sz="4" w:space="0" w:color="auto"/>
              <w:left w:val="single" w:sz="4" w:space="0" w:color="auto"/>
              <w:bottom w:val="single" w:sz="4" w:space="0" w:color="auto"/>
              <w:right w:val="single" w:sz="12" w:space="0" w:color="auto"/>
            </w:tcBorders>
            <w:vAlign w:val="center"/>
          </w:tcPr>
          <w:p w14:paraId="669849A0"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三维机动态势变化</w:t>
            </w:r>
          </w:p>
        </w:tc>
      </w:tr>
      <w:tr w:rsidR="00CF1524" w14:paraId="30AC6BA9" w14:textId="77777777">
        <w:trPr>
          <w:jc w:val="center"/>
        </w:trPr>
        <w:tc>
          <w:tcPr>
            <w:tcW w:w="1744" w:type="dxa"/>
            <w:vMerge w:val="restart"/>
            <w:tcBorders>
              <w:top w:val="single" w:sz="4" w:space="0" w:color="auto"/>
              <w:left w:val="single" w:sz="12" w:space="0" w:color="auto"/>
              <w:right w:val="single" w:sz="4" w:space="0" w:color="auto"/>
            </w:tcBorders>
            <w:vAlign w:val="center"/>
          </w:tcPr>
          <w:p w14:paraId="61802BB8"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威胁评估指标</w:t>
            </w:r>
          </w:p>
        </w:tc>
        <w:tc>
          <w:tcPr>
            <w:tcW w:w="1739" w:type="dxa"/>
            <w:tcBorders>
              <w:top w:val="single" w:sz="4" w:space="0" w:color="auto"/>
              <w:left w:val="single" w:sz="4" w:space="0" w:color="auto"/>
              <w:bottom w:val="single" w:sz="4" w:space="0" w:color="auto"/>
              <w:right w:val="single" w:sz="4" w:space="0" w:color="auto"/>
            </w:tcBorders>
            <w:vAlign w:val="center"/>
          </w:tcPr>
          <w:p w14:paraId="0D1A227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目标威胁等级</w:t>
            </w:r>
          </w:p>
        </w:tc>
        <w:tc>
          <w:tcPr>
            <w:tcW w:w="2762" w:type="dxa"/>
            <w:tcBorders>
              <w:top w:val="single" w:sz="4" w:space="0" w:color="auto"/>
              <w:left w:val="single" w:sz="4" w:space="0" w:color="auto"/>
              <w:bottom w:val="single" w:sz="4" w:space="0" w:color="auto"/>
              <w:right w:val="single" w:sz="4" w:space="0" w:color="auto"/>
            </w:tcBorders>
            <w:vAlign w:val="center"/>
          </w:tcPr>
          <w:p w14:paraId="3EA8E2EE"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平台类型威胁分级</w:t>
            </w:r>
          </w:p>
        </w:tc>
        <w:tc>
          <w:tcPr>
            <w:tcW w:w="2250" w:type="dxa"/>
            <w:tcBorders>
              <w:top w:val="single" w:sz="4" w:space="0" w:color="auto"/>
              <w:left w:val="single" w:sz="4" w:space="0" w:color="auto"/>
              <w:bottom w:val="single" w:sz="4" w:space="0" w:color="auto"/>
              <w:right w:val="single" w:sz="12" w:space="0" w:color="auto"/>
            </w:tcBorders>
            <w:vAlign w:val="center"/>
          </w:tcPr>
          <w:p w14:paraId="7016AB09"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威胁程度动态评估</w:t>
            </w:r>
          </w:p>
        </w:tc>
      </w:tr>
      <w:tr w:rsidR="00CF1524" w14:paraId="547287E4" w14:textId="77777777">
        <w:trPr>
          <w:jc w:val="center"/>
        </w:trPr>
        <w:tc>
          <w:tcPr>
            <w:tcW w:w="1744" w:type="dxa"/>
            <w:vMerge/>
            <w:tcBorders>
              <w:left w:val="single" w:sz="12" w:space="0" w:color="auto"/>
              <w:right w:val="single" w:sz="4" w:space="0" w:color="auto"/>
            </w:tcBorders>
            <w:vAlign w:val="center"/>
          </w:tcPr>
          <w:p w14:paraId="61AB01BE" w14:textId="77777777" w:rsidR="00CF1524" w:rsidRDefault="00CF1524">
            <w:pPr>
              <w:widowControl/>
              <w:snapToGrid w:val="0"/>
              <w:jc w:val="center"/>
              <w:rPr>
                <w:rFonts w:ascii="Times New Roman" w:eastAsia="宋体" w:hAnsi="Times New Roman" w:cs="Times New Roman"/>
                <w:color w:val="262626"/>
                <w:kern w:val="0"/>
                <w:szCs w:val="21"/>
                <w:lang w:bidi="ar"/>
              </w:rPr>
            </w:pPr>
          </w:p>
        </w:tc>
        <w:tc>
          <w:tcPr>
            <w:tcW w:w="1739" w:type="dxa"/>
            <w:tcBorders>
              <w:top w:val="single" w:sz="4" w:space="0" w:color="auto"/>
              <w:left w:val="single" w:sz="4" w:space="0" w:color="auto"/>
              <w:bottom w:val="single" w:sz="4" w:space="0" w:color="auto"/>
              <w:right w:val="single" w:sz="4" w:space="0" w:color="auto"/>
            </w:tcBorders>
            <w:vAlign w:val="center"/>
          </w:tcPr>
          <w:p w14:paraId="786EBD92"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武器携带能力</w:t>
            </w:r>
          </w:p>
        </w:tc>
        <w:tc>
          <w:tcPr>
            <w:tcW w:w="2762" w:type="dxa"/>
            <w:tcBorders>
              <w:top w:val="single" w:sz="4" w:space="0" w:color="auto"/>
              <w:left w:val="single" w:sz="4" w:space="0" w:color="auto"/>
              <w:bottom w:val="single" w:sz="4" w:space="0" w:color="auto"/>
              <w:right w:val="single" w:sz="4" w:space="0" w:color="auto"/>
            </w:tcBorders>
            <w:vAlign w:val="center"/>
          </w:tcPr>
          <w:p w14:paraId="4B6B8B4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导弹数量和类型评估</w:t>
            </w:r>
          </w:p>
        </w:tc>
        <w:tc>
          <w:tcPr>
            <w:tcW w:w="2250" w:type="dxa"/>
            <w:tcBorders>
              <w:top w:val="single" w:sz="4" w:space="0" w:color="auto"/>
              <w:left w:val="single" w:sz="4" w:space="0" w:color="auto"/>
              <w:bottom w:val="single" w:sz="4" w:space="0" w:color="auto"/>
              <w:right w:val="single" w:sz="12" w:space="0" w:color="auto"/>
            </w:tcBorders>
            <w:vAlign w:val="center"/>
          </w:tcPr>
          <w:p w14:paraId="77CB7C7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攻击潜力动态变化</w:t>
            </w:r>
          </w:p>
        </w:tc>
      </w:tr>
      <w:tr w:rsidR="00CF1524" w14:paraId="5C5BDB91" w14:textId="77777777">
        <w:trPr>
          <w:jc w:val="center"/>
        </w:trPr>
        <w:tc>
          <w:tcPr>
            <w:tcW w:w="1744" w:type="dxa"/>
            <w:vMerge w:val="restart"/>
            <w:tcBorders>
              <w:top w:val="single" w:sz="4" w:space="0" w:color="auto"/>
              <w:left w:val="single" w:sz="12" w:space="0" w:color="auto"/>
              <w:right w:val="single" w:sz="4" w:space="0" w:color="auto"/>
            </w:tcBorders>
            <w:vAlign w:val="center"/>
          </w:tcPr>
          <w:p w14:paraId="48D42B8A"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时间参数</w:t>
            </w:r>
          </w:p>
        </w:tc>
        <w:tc>
          <w:tcPr>
            <w:tcW w:w="1739" w:type="dxa"/>
            <w:tcBorders>
              <w:top w:val="single" w:sz="4" w:space="0" w:color="auto"/>
              <w:left w:val="single" w:sz="4" w:space="0" w:color="auto"/>
              <w:bottom w:val="single" w:sz="4" w:space="0" w:color="auto"/>
              <w:right w:val="single" w:sz="4" w:space="0" w:color="auto"/>
            </w:tcBorders>
            <w:vAlign w:val="center"/>
          </w:tcPr>
          <w:p w14:paraId="0E9734B0"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进入射程时间</w:t>
            </w:r>
          </w:p>
        </w:tc>
        <w:tc>
          <w:tcPr>
            <w:tcW w:w="2762" w:type="dxa"/>
            <w:tcBorders>
              <w:top w:val="single" w:sz="4" w:space="0" w:color="auto"/>
              <w:left w:val="single" w:sz="4" w:space="0" w:color="auto"/>
              <w:bottom w:val="single" w:sz="4" w:space="0" w:color="auto"/>
              <w:right w:val="single" w:sz="4" w:space="0" w:color="auto"/>
            </w:tcBorders>
            <w:vAlign w:val="center"/>
          </w:tcPr>
          <w:p w14:paraId="59CCF876"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敌方到达发射位置时间</w:t>
            </w:r>
          </w:p>
        </w:tc>
        <w:tc>
          <w:tcPr>
            <w:tcW w:w="2250" w:type="dxa"/>
            <w:tcBorders>
              <w:top w:val="single" w:sz="4" w:space="0" w:color="auto"/>
              <w:left w:val="single" w:sz="4" w:space="0" w:color="auto"/>
              <w:bottom w:val="single" w:sz="4" w:space="0" w:color="auto"/>
              <w:right w:val="single" w:sz="12" w:space="0" w:color="auto"/>
            </w:tcBorders>
            <w:vAlign w:val="center"/>
          </w:tcPr>
          <w:p w14:paraId="2764AD5F"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时间窗口动态缩短</w:t>
            </w:r>
          </w:p>
        </w:tc>
      </w:tr>
      <w:tr w:rsidR="00CF1524" w14:paraId="41F5A406" w14:textId="77777777">
        <w:trPr>
          <w:jc w:val="center"/>
        </w:trPr>
        <w:tc>
          <w:tcPr>
            <w:tcW w:w="1744" w:type="dxa"/>
            <w:vMerge/>
            <w:tcBorders>
              <w:left w:val="single" w:sz="12" w:space="0" w:color="auto"/>
              <w:right w:val="single" w:sz="4" w:space="0" w:color="auto"/>
            </w:tcBorders>
            <w:vAlign w:val="center"/>
          </w:tcPr>
          <w:p w14:paraId="4B034382" w14:textId="77777777" w:rsidR="00CF1524" w:rsidRDefault="00CF1524">
            <w:pPr>
              <w:snapToGrid w:val="0"/>
              <w:jc w:val="center"/>
              <w:rPr>
                <w:rFonts w:ascii="Times New Roman" w:eastAsia="宋体" w:hAnsi="Times New Roman" w:cs="Times New Roman"/>
                <w:szCs w:val="21"/>
              </w:rPr>
            </w:pPr>
          </w:p>
        </w:tc>
        <w:tc>
          <w:tcPr>
            <w:tcW w:w="1739" w:type="dxa"/>
            <w:tcBorders>
              <w:top w:val="single" w:sz="4" w:space="0" w:color="auto"/>
              <w:left w:val="single" w:sz="4" w:space="0" w:color="auto"/>
              <w:bottom w:val="single" w:sz="4" w:space="0" w:color="auto"/>
              <w:right w:val="single" w:sz="4" w:space="0" w:color="auto"/>
            </w:tcBorders>
            <w:vAlign w:val="center"/>
          </w:tcPr>
          <w:p w14:paraId="5741B96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攻击时间窗口</w:t>
            </w:r>
          </w:p>
        </w:tc>
        <w:tc>
          <w:tcPr>
            <w:tcW w:w="2762" w:type="dxa"/>
            <w:tcBorders>
              <w:top w:val="single" w:sz="4" w:space="0" w:color="auto"/>
              <w:left w:val="single" w:sz="4" w:space="0" w:color="auto"/>
              <w:bottom w:val="single" w:sz="4" w:space="0" w:color="auto"/>
              <w:right w:val="single" w:sz="4" w:space="0" w:color="auto"/>
            </w:tcBorders>
            <w:vAlign w:val="center"/>
          </w:tcPr>
          <w:p w14:paraId="0F7282D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敌方可攻击时间段</w:t>
            </w:r>
          </w:p>
        </w:tc>
        <w:tc>
          <w:tcPr>
            <w:tcW w:w="2250" w:type="dxa"/>
            <w:tcBorders>
              <w:top w:val="single" w:sz="4" w:space="0" w:color="auto"/>
              <w:left w:val="single" w:sz="4" w:space="0" w:color="auto"/>
              <w:bottom w:val="single" w:sz="4" w:space="0" w:color="auto"/>
              <w:right w:val="single" w:sz="12" w:space="0" w:color="auto"/>
            </w:tcBorders>
            <w:vAlign w:val="center"/>
          </w:tcPr>
          <w:p w14:paraId="3711D3C3"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机会窗口动态变化</w:t>
            </w:r>
          </w:p>
        </w:tc>
      </w:tr>
      <w:tr w:rsidR="00CF1524" w14:paraId="0909FB01" w14:textId="77777777">
        <w:trPr>
          <w:jc w:val="center"/>
        </w:trPr>
        <w:tc>
          <w:tcPr>
            <w:tcW w:w="1744" w:type="dxa"/>
            <w:vMerge/>
            <w:tcBorders>
              <w:left w:val="single" w:sz="12" w:space="0" w:color="auto"/>
              <w:bottom w:val="single" w:sz="12" w:space="0" w:color="auto"/>
              <w:right w:val="single" w:sz="4" w:space="0" w:color="auto"/>
            </w:tcBorders>
            <w:vAlign w:val="center"/>
          </w:tcPr>
          <w:p w14:paraId="07A25F43" w14:textId="77777777" w:rsidR="00CF1524" w:rsidRDefault="00CF1524">
            <w:pPr>
              <w:snapToGrid w:val="0"/>
              <w:jc w:val="center"/>
              <w:rPr>
                <w:rFonts w:ascii="Times New Roman" w:eastAsia="宋体" w:hAnsi="Times New Roman" w:cs="Times New Roman"/>
                <w:szCs w:val="21"/>
              </w:rPr>
            </w:pPr>
          </w:p>
        </w:tc>
        <w:tc>
          <w:tcPr>
            <w:tcW w:w="1739" w:type="dxa"/>
            <w:tcBorders>
              <w:top w:val="single" w:sz="4" w:space="0" w:color="auto"/>
              <w:left w:val="single" w:sz="4" w:space="0" w:color="auto"/>
              <w:bottom w:val="single" w:sz="12" w:space="0" w:color="auto"/>
              <w:right w:val="single" w:sz="4" w:space="0" w:color="auto"/>
            </w:tcBorders>
            <w:vAlign w:val="center"/>
          </w:tcPr>
          <w:p w14:paraId="7B2D4216"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威胁指数排序</w:t>
            </w:r>
          </w:p>
        </w:tc>
        <w:tc>
          <w:tcPr>
            <w:tcW w:w="2762" w:type="dxa"/>
            <w:tcBorders>
              <w:top w:val="single" w:sz="4" w:space="0" w:color="auto"/>
              <w:left w:val="single" w:sz="4" w:space="0" w:color="auto"/>
              <w:bottom w:val="single" w:sz="12" w:space="0" w:color="auto"/>
              <w:right w:val="single" w:sz="4" w:space="0" w:color="auto"/>
            </w:tcBorders>
            <w:vAlign w:val="center"/>
          </w:tcPr>
          <w:p w14:paraId="124D416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多目标威胁优先级</w:t>
            </w:r>
          </w:p>
        </w:tc>
        <w:tc>
          <w:tcPr>
            <w:tcW w:w="2250" w:type="dxa"/>
            <w:tcBorders>
              <w:top w:val="single" w:sz="4" w:space="0" w:color="auto"/>
              <w:left w:val="single" w:sz="4" w:space="0" w:color="auto"/>
              <w:bottom w:val="single" w:sz="12" w:space="0" w:color="auto"/>
              <w:right w:val="single" w:sz="12" w:space="0" w:color="auto"/>
            </w:tcBorders>
            <w:vAlign w:val="center"/>
          </w:tcPr>
          <w:p w14:paraId="38D2C630"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优先级动态调整</w:t>
            </w:r>
          </w:p>
        </w:tc>
      </w:tr>
    </w:tbl>
    <w:p w14:paraId="5EEF077D" w14:textId="77777777" w:rsidR="00CF1524" w:rsidRDefault="00F53EBF">
      <w:pPr>
        <w:pStyle w:val="3"/>
        <w:keepNext/>
        <w:keepLines/>
        <w:rPr>
          <w:b w:val="0"/>
          <w:bCs w:val="0"/>
          <w:sz w:val="21"/>
          <w:szCs w:val="21"/>
        </w:rPr>
      </w:pPr>
      <w:bookmarkStart w:id="59" w:name="_Toc236671129"/>
      <w:bookmarkStart w:id="60" w:name="_Toc236856298"/>
      <w:r>
        <w:rPr>
          <w:rFonts w:hint="eastAsia"/>
        </w:rPr>
        <w:t>3.1.3</w:t>
      </w:r>
      <w:r>
        <w:rPr>
          <w:rFonts w:hint="eastAsia"/>
        </w:rPr>
        <w:t>视距外末端表征参数</w:t>
      </w:r>
      <w:bookmarkEnd w:id="59"/>
      <w:bookmarkEnd w:id="60"/>
    </w:p>
    <w:p w14:paraId="12FF341C"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视距外末端关注导弹飞行过程中的制导支持和末段交战态势</w:t>
      </w:r>
      <w:r>
        <w:rPr>
          <w:rFonts w:hint="eastAsia"/>
          <w:szCs w:val="21"/>
        </w:rPr>
        <w:t>，主要服务于导弹中段制</w:t>
      </w:r>
      <w:r>
        <w:rPr>
          <w:rFonts w:hint="eastAsia"/>
          <w:szCs w:val="21"/>
        </w:rPr>
        <w:lastRenderedPageBreak/>
        <w:t>导、目标机动跟踪和规避机动等即时需求，具体表征参数如下表所示。</w:t>
      </w:r>
    </w:p>
    <w:p w14:paraId="637EC6A6" w14:textId="77777777" w:rsidR="00CF1524" w:rsidRDefault="00F53EBF">
      <w:pPr>
        <w:pStyle w:val="af1"/>
        <w:keepNext/>
      </w:pPr>
      <w:r>
        <w:rPr>
          <w:rFonts w:eastAsia="宋体"/>
        </w:rPr>
        <w:t>表</w:t>
      </w:r>
      <w:r>
        <w:rPr>
          <w:rFonts w:eastAsia="宋体"/>
        </w:rPr>
        <w:t xml:space="preserve"> 8 </w:t>
      </w:r>
      <w:r>
        <w:rPr>
          <w:rFonts w:eastAsia="宋体"/>
        </w:rPr>
        <w:t>近程态势层表征参数</w:t>
      </w:r>
    </w:p>
    <w:tbl>
      <w:tblPr>
        <w:tblStyle w:val="ae"/>
        <w:tblW w:w="8495" w:type="dxa"/>
        <w:jc w:val="center"/>
        <w:tblCellMar>
          <w:top w:w="45" w:type="dxa"/>
          <w:left w:w="96" w:type="dxa"/>
          <w:bottom w:w="45" w:type="dxa"/>
          <w:right w:w="96" w:type="dxa"/>
        </w:tblCellMar>
        <w:tblLook w:val="04A0" w:firstRow="1" w:lastRow="0" w:firstColumn="1" w:lastColumn="0" w:noHBand="0" w:noVBand="1"/>
      </w:tblPr>
      <w:tblGrid>
        <w:gridCol w:w="1798"/>
        <w:gridCol w:w="1793"/>
        <w:gridCol w:w="2583"/>
        <w:gridCol w:w="2321"/>
      </w:tblGrid>
      <w:tr w:rsidR="00CF1524" w14:paraId="7AAC176C" w14:textId="77777777">
        <w:trPr>
          <w:tblHeader/>
          <w:jc w:val="center"/>
        </w:trPr>
        <w:tc>
          <w:tcPr>
            <w:tcW w:w="1798" w:type="dxa"/>
            <w:tcBorders>
              <w:top w:val="single" w:sz="12" w:space="0" w:color="auto"/>
              <w:left w:val="single" w:sz="12" w:space="0" w:color="auto"/>
              <w:bottom w:val="single" w:sz="4" w:space="0" w:color="auto"/>
              <w:right w:val="single" w:sz="4" w:space="0" w:color="auto"/>
            </w:tcBorders>
            <w:vAlign w:val="center"/>
          </w:tcPr>
          <w:p w14:paraId="1197BC2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参数类别</w:t>
            </w:r>
          </w:p>
        </w:tc>
        <w:tc>
          <w:tcPr>
            <w:tcW w:w="1793" w:type="dxa"/>
            <w:tcBorders>
              <w:top w:val="single" w:sz="12" w:space="0" w:color="auto"/>
              <w:left w:val="single" w:sz="4" w:space="0" w:color="auto"/>
              <w:bottom w:val="single" w:sz="4" w:space="0" w:color="auto"/>
              <w:right w:val="single" w:sz="4" w:space="0" w:color="auto"/>
            </w:tcBorders>
            <w:vAlign w:val="center"/>
          </w:tcPr>
          <w:p w14:paraId="0519E29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具体参数</w:t>
            </w:r>
          </w:p>
        </w:tc>
        <w:tc>
          <w:tcPr>
            <w:tcW w:w="2583" w:type="dxa"/>
            <w:tcBorders>
              <w:top w:val="single" w:sz="12" w:space="0" w:color="auto"/>
              <w:left w:val="single" w:sz="4" w:space="0" w:color="auto"/>
              <w:bottom w:val="single" w:sz="4" w:space="0" w:color="auto"/>
              <w:right w:val="single" w:sz="4" w:space="0" w:color="auto"/>
            </w:tcBorders>
            <w:vAlign w:val="center"/>
          </w:tcPr>
          <w:p w14:paraId="4D1653BB"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参数描述</w:t>
            </w:r>
          </w:p>
        </w:tc>
        <w:tc>
          <w:tcPr>
            <w:tcW w:w="2321" w:type="dxa"/>
            <w:tcBorders>
              <w:top w:val="single" w:sz="12" w:space="0" w:color="auto"/>
              <w:left w:val="single" w:sz="4" w:space="0" w:color="auto"/>
              <w:bottom w:val="single" w:sz="4" w:space="0" w:color="auto"/>
              <w:right w:val="single" w:sz="12" w:space="0" w:color="auto"/>
            </w:tcBorders>
            <w:vAlign w:val="center"/>
          </w:tcPr>
          <w:p w14:paraId="6C97127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动态特征</w:t>
            </w:r>
          </w:p>
        </w:tc>
      </w:tr>
      <w:tr w:rsidR="00CF1524" w14:paraId="5A24A89E" w14:textId="77777777">
        <w:trPr>
          <w:jc w:val="center"/>
        </w:trPr>
        <w:tc>
          <w:tcPr>
            <w:tcW w:w="1798" w:type="dxa"/>
            <w:vMerge w:val="restart"/>
            <w:tcBorders>
              <w:top w:val="single" w:sz="4" w:space="0" w:color="auto"/>
              <w:left w:val="single" w:sz="12" w:space="0" w:color="auto"/>
              <w:right w:val="single" w:sz="4" w:space="0" w:color="auto"/>
            </w:tcBorders>
            <w:vAlign w:val="center"/>
          </w:tcPr>
          <w:p w14:paraId="370B936E"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武器控制流程</w:t>
            </w:r>
          </w:p>
        </w:tc>
        <w:tc>
          <w:tcPr>
            <w:tcW w:w="1793" w:type="dxa"/>
            <w:tcBorders>
              <w:top w:val="single" w:sz="4" w:space="0" w:color="auto"/>
              <w:left w:val="single" w:sz="4" w:space="0" w:color="auto"/>
              <w:bottom w:val="single" w:sz="4" w:space="0" w:color="auto"/>
              <w:right w:val="single" w:sz="4" w:space="0" w:color="auto"/>
            </w:tcBorders>
            <w:vAlign w:val="center"/>
          </w:tcPr>
          <w:p w14:paraId="5223ACE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射击列表状态</w:t>
            </w:r>
          </w:p>
        </w:tc>
        <w:tc>
          <w:tcPr>
            <w:tcW w:w="2583" w:type="dxa"/>
            <w:tcBorders>
              <w:top w:val="single" w:sz="4" w:space="0" w:color="auto"/>
              <w:left w:val="single" w:sz="4" w:space="0" w:color="auto"/>
              <w:bottom w:val="single" w:sz="4" w:space="0" w:color="auto"/>
              <w:right w:val="single" w:sz="4" w:space="0" w:color="auto"/>
            </w:tcBorders>
            <w:vAlign w:val="center"/>
          </w:tcPr>
          <w:p w14:paraId="3DAD7190"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目标在火控计算机中的分配状态</w:t>
            </w:r>
          </w:p>
        </w:tc>
        <w:tc>
          <w:tcPr>
            <w:tcW w:w="2321" w:type="dxa"/>
            <w:tcBorders>
              <w:top w:val="single" w:sz="4" w:space="0" w:color="auto"/>
              <w:left w:val="single" w:sz="4" w:space="0" w:color="auto"/>
              <w:bottom w:val="single" w:sz="4" w:space="0" w:color="auto"/>
              <w:right w:val="single" w:sz="12" w:space="0" w:color="auto"/>
            </w:tcBorders>
            <w:vAlign w:val="center"/>
          </w:tcPr>
          <w:p w14:paraId="41EA7203"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状态流转：待击</w:t>
            </w:r>
            <w:r>
              <w:rPr>
                <w:rFonts w:ascii="Times New Roman" w:eastAsia="宋体" w:hAnsi="Times New Roman" w:cs="Times New Roman" w:hint="eastAsia"/>
                <w:szCs w:val="21"/>
              </w:rPr>
              <w:t xml:space="preserve"> -&gt; </w:t>
            </w:r>
            <w:r>
              <w:rPr>
                <w:rFonts w:ascii="Times New Roman" w:eastAsia="宋体" w:hAnsi="Times New Roman" w:cs="Times New Roman" w:hint="eastAsia"/>
                <w:szCs w:val="21"/>
              </w:rPr>
              <w:t>已分配</w:t>
            </w:r>
            <w:r>
              <w:rPr>
                <w:rFonts w:ascii="Times New Roman" w:eastAsia="宋体" w:hAnsi="Times New Roman" w:cs="Times New Roman" w:hint="eastAsia"/>
                <w:szCs w:val="21"/>
              </w:rPr>
              <w:t xml:space="preserve"> -&gt; </w:t>
            </w:r>
            <w:r>
              <w:rPr>
                <w:rFonts w:ascii="Times New Roman" w:eastAsia="宋体" w:hAnsi="Times New Roman" w:cs="Times New Roman" w:hint="eastAsia"/>
                <w:szCs w:val="21"/>
              </w:rPr>
              <w:t>正在制导</w:t>
            </w:r>
            <w:r>
              <w:rPr>
                <w:rFonts w:ascii="Times New Roman" w:eastAsia="宋体" w:hAnsi="Times New Roman" w:cs="Times New Roman" w:hint="eastAsia"/>
                <w:szCs w:val="21"/>
              </w:rPr>
              <w:t xml:space="preserve"> -&gt; </w:t>
            </w:r>
            <w:r>
              <w:rPr>
                <w:rFonts w:ascii="Times New Roman" w:eastAsia="宋体" w:hAnsi="Times New Roman" w:cs="Times New Roman" w:hint="eastAsia"/>
                <w:szCs w:val="21"/>
              </w:rPr>
              <w:t>毁伤确认</w:t>
            </w:r>
          </w:p>
        </w:tc>
      </w:tr>
      <w:tr w:rsidR="00CF1524" w14:paraId="07282C37" w14:textId="77777777">
        <w:trPr>
          <w:jc w:val="center"/>
        </w:trPr>
        <w:tc>
          <w:tcPr>
            <w:tcW w:w="1798" w:type="dxa"/>
            <w:vMerge/>
            <w:tcBorders>
              <w:left w:val="single" w:sz="12" w:space="0" w:color="auto"/>
              <w:right w:val="single" w:sz="4" w:space="0" w:color="auto"/>
            </w:tcBorders>
            <w:vAlign w:val="center"/>
          </w:tcPr>
          <w:p w14:paraId="4B6592D5" w14:textId="77777777" w:rsidR="00CF1524" w:rsidRDefault="00CF1524">
            <w:pPr>
              <w:widowControl/>
              <w:snapToGrid w:val="0"/>
              <w:jc w:val="center"/>
              <w:rPr>
                <w:rFonts w:ascii="Times New Roman" w:eastAsia="宋体" w:hAnsi="Times New Roman" w:cs="Times New Roman"/>
                <w:color w:val="262626"/>
                <w:kern w:val="0"/>
                <w:szCs w:val="21"/>
                <w:lang w:bidi="ar"/>
              </w:rPr>
            </w:pPr>
          </w:p>
        </w:tc>
        <w:tc>
          <w:tcPr>
            <w:tcW w:w="1793" w:type="dxa"/>
            <w:tcBorders>
              <w:top w:val="single" w:sz="4" w:space="0" w:color="auto"/>
              <w:left w:val="single" w:sz="4" w:space="0" w:color="auto"/>
              <w:bottom w:val="single" w:sz="4" w:space="0" w:color="auto"/>
              <w:right w:val="single" w:sz="4" w:space="0" w:color="auto"/>
            </w:tcBorders>
            <w:vAlign w:val="center"/>
          </w:tcPr>
          <w:p w14:paraId="12BEE2A1"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攻击包线状态</w:t>
            </w:r>
          </w:p>
        </w:tc>
        <w:tc>
          <w:tcPr>
            <w:tcW w:w="2583" w:type="dxa"/>
            <w:tcBorders>
              <w:top w:val="single" w:sz="4" w:space="0" w:color="auto"/>
              <w:left w:val="single" w:sz="4" w:space="0" w:color="auto"/>
              <w:bottom w:val="single" w:sz="4" w:space="0" w:color="auto"/>
              <w:right w:val="single" w:sz="4" w:space="0" w:color="auto"/>
            </w:tcBorders>
            <w:vAlign w:val="center"/>
          </w:tcPr>
          <w:p w14:paraId="4008E78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当前是否满足发射条件</w:t>
            </w:r>
          </w:p>
        </w:tc>
        <w:tc>
          <w:tcPr>
            <w:tcW w:w="2321" w:type="dxa"/>
            <w:tcBorders>
              <w:top w:val="single" w:sz="4" w:space="0" w:color="auto"/>
              <w:left w:val="single" w:sz="4" w:space="0" w:color="auto"/>
              <w:bottom w:val="single" w:sz="4" w:space="0" w:color="auto"/>
              <w:right w:val="single" w:sz="12" w:space="0" w:color="auto"/>
            </w:tcBorders>
            <w:vAlign w:val="center"/>
          </w:tcPr>
          <w:p w14:paraId="30A6B98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布尔值：</w:t>
            </w:r>
            <w:r>
              <w:rPr>
                <w:rFonts w:ascii="Times New Roman" w:eastAsia="宋体" w:hAnsi="Times New Roman" w:cs="Times New Roman" w:hint="eastAsia"/>
                <w:szCs w:val="21"/>
              </w:rPr>
              <w:t>In (</w:t>
            </w:r>
            <w:r>
              <w:rPr>
                <w:rFonts w:ascii="Times New Roman" w:eastAsia="宋体" w:hAnsi="Times New Roman" w:cs="Times New Roman" w:hint="eastAsia"/>
                <w:szCs w:val="21"/>
              </w:rPr>
              <w:t>满足</w:t>
            </w:r>
            <w:r>
              <w:rPr>
                <w:rFonts w:ascii="Times New Roman" w:eastAsia="宋体" w:hAnsi="Times New Roman" w:cs="Times New Roman" w:hint="eastAsia"/>
                <w:szCs w:val="21"/>
              </w:rPr>
              <w:t>) / Out (</w:t>
            </w:r>
            <w:r>
              <w:rPr>
                <w:rFonts w:ascii="Times New Roman" w:eastAsia="宋体" w:hAnsi="Times New Roman" w:cs="Times New Roman" w:hint="eastAsia"/>
                <w:szCs w:val="21"/>
              </w:rPr>
              <w:t>不满足</w:t>
            </w:r>
            <w:r>
              <w:rPr>
                <w:rFonts w:ascii="Times New Roman" w:eastAsia="宋体" w:hAnsi="Times New Roman" w:cs="Times New Roman" w:hint="eastAsia"/>
                <w:szCs w:val="21"/>
              </w:rPr>
              <w:t>)</w:t>
            </w:r>
            <w:r>
              <w:rPr>
                <w:rFonts w:ascii="Times New Roman" w:eastAsia="宋体" w:hAnsi="Times New Roman" w:cs="Times New Roman" w:hint="eastAsia"/>
                <w:szCs w:val="21"/>
              </w:rPr>
              <w:t>，随距离动态变化</w:t>
            </w:r>
          </w:p>
        </w:tc>
      </w:tr>
      <w:tr w:rsidR="00CF1524" w14:paraId="2F56D448" w14:textId="77777777">
        <w:trPr>
          <w:jc w:val="center"/>
        </w:trPr>
        <w:tc>
          <w:tcPr>
            <w:tcW w:w="1798" w:type="dxa"/>
            <w:vMerge w:val="restart"/>
            <w:tcBorders>
              <w:top w:val="single" w:sz="4" w:space="0" w:color="auto"/>
              <w:left w:val="single" w:sz="12" w:space="0" w:color="auto"/>
              <w:right w:val="single" w:sz="4" w:space="0" w:color="auto"/>
            </w:tcBorders>
            <w:vAlign w:val="center"/>
          </w:tcPr>
          <w:p w14:paraId="2B34E7FD"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导弹制导支持</w:t>
            </w:r>
          </w:p>
        </w:tc>
        <w:tc>
          <w:tcPr>
            <w:tcW w:w="1793" w:type="dxa"/>
            <w:tcBorders>
              <w:top w:val="single" w:sz="4" w:space="0" w:color="auto"/>
              <w:left w:val="single" w:sz="4" w:space="0" w:color="auto"/>
              <w:bottom w:val="single" w:sz="4" w:space="0" w:color="auto"/>
              <w:right w:val="single" w:sz="4" w:space="0" w:color="auto"/>
            </w:tcBorders>
            <w:vAlign w:val="center"/>
          </w:tcPr>
          <w:p w14:paraId="27B49C9E"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目标精确位置</w:t>
            </w:r>
          </w:p>
        </w:tc>
        <w:tc>
          <w:tcPr>
            <w:tcW w:w="2583" w:type="dxa"/>
            <w:tcBorders>
              <w:top w:val="single" w:sz="4" w:space="0" w:color="auto"/>
              <w:left w:val="single" w:sz="4" w:space="0" w:color="auto"/>
              <w:bottom w:val="single" w:sz="4" w:space="0" w:color="auto"/>
              <w:right w:val="single" w:sz="4" w:space="0" w:color="auto"/>
            </w:tcBorders>
            <w:vAlign w:val="center"/>
          </w:tcPr>
          <w:p w14:paraId="56E92CB8"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实时三维坐标信息</w:t>
            </w:r>
          </w:p>
        </w:tc>
        <w:tc>
          <w:tcPr>
            <w:tcW w:w="2321" w:type="dxa"/>
            <w:tcBorders>
              <w:top w:val="single" w:sz="4" w:space="0" w:color="auto"/>
              <w:left w:val="single" w:sz="4" w:space="0" w:color="auto"/>
              <w:bottom w:val="single" w:sz="4" w:space="0" w:color="auto"/>
              <w:right w:val="single" w:sz="12" w:space="0" w:color="auto"/>
            </w:tcBorders>
            <w:vAlign w:val="center"/>
          </w:tcPr>
          <w:p w14:paraId="4A65681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高频率位置更新</w:t>
            </w:r>
          </w:p>
        </w:tc>
      </w:tr>
      <w:tr w:rsidR="00CF1524" w14:paraId="530D7019" w14:textId="77777777">
        <w:trPr>
          <w:jc w:val="center"/>
        </w:trPr>
        <w:tc>
          <w:tcPr>
            <w:tcW w:w="1798" w:type="dxa"/>
            <w:vMerge/>
            <w:tcBorders>
              <w:left w:val="single" w:sz="12" w:space="0" w:color="auto"/>
              <w:right w:val="single" w:sz="4" w:space="0" w:color="auto"/>
            </w:tcBorders>
            <w:vAlign w:val="center"/>
          </w:tcPr>
          <w:p w14:paraId="311AA227"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65CB7D6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目标机动状态</w:t>
            </w:r>
          </w:p>
        </w:tc>
        <w:tc>
          <w:tcPr>
            <w:tcW w:w="2583" w:type="dxa"/>
            <w:tcBorders>
              <w:top w:val="single" w:sz="4" w:space="0" w:color="auto"/>
              <w:left w:val="single" w:sz="4" w:space="0" w:color="auto"/>
              <w:bottom w:val="single" w:sz="4" w:space="0" w:color="auto"/>
              <w:right w:val="single" w:sz="4" w:space="0" w:color="auto"/>
            </w:tcBorders>
            <w:vAlign w:val="center"/>
          </w:tcPr>
          <w:p w14:paraId="4A96739E"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速度、加速度、姿态</w:t>
            </w:r>
          </w:p>
        </w:tc>
        <w:tc>
          <w:tcPr>
            <w:tcW w:w="2321" w:type="dxa"/>
            <w:tcBorders>
              <w:top w:val="single" w:sz="4" w:space="0" w:color="auto"/>
              <w:left w:val="single" w:sz="4" w:space="0" w:color="auto"/>
              <w:bottom w:val="single" w:sz="4" w:space="0" w:color="auto"/>
              <w:right w:val="single" w:sz="12" w:space="0" w:color="auto"/>
            </w:tcBorders>
            <w:vAlign w:val="center"/>
          </w:tcPr>
          <w:p w14:paraId="08DE4BC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机动参数实时变化</w:t>
            </w:r>
          </w:p>
        </w:tc>
      </w:tr>
      <w:tr w:rsidR="00CF1524" w14:paraId="0D1E771C" w14:textId="77777777">
        <w:trPr>
          <w:jc w:val="center"/>
        </w:trPr>
        <w:tc>
          <w:tcPr>
            <w:tcW w:w="1798" w:type="dxa"/>
            <w:vMerge/>
            <w:tcBorders>
              <w:left w:val="single" w:sz="12" w:space="0" w:color="auto"/>
              <w:bottom w:val="single" w:sz="4" w:space="0" w:color="auto"/>
              <w:right w:val="single" w:sz="4" w:space="0" w:color="auto"/>
            </w:tcBorders>
            <w:vAlign w:val="center"/>
          </w:tcPr>
          <w:p w14:paraId="45925D60"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1B15141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机动加速度</w:t>
            </w:r>
          </w:p>
        </w:tc>
        <w:tc>
          <w:tcPr>
            <w:tcW w:w="2583" w:type="dxa"/>
            <w:tcBorders>
              <w:top w:val="single" w:sz="4" w:space="0" w:color="auto"/>
              <w:left w:val="single" w:sz="4" w:space="0" w:color="auto"/>
              <w:bottom w:val="single" w:sz="4" w:space="0" w:color="auto"/>
              <w:right w:val="single" w:sz="4" w:space="0" w:color="auto"/>
            </w:tcBorders>
            <w:vAlign w:val="center"/>
          </w:tcPr>
          <w:p w14:paraId="12B0F653"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目标规避机动强度</w:t>
            </w:r>
          </w:p>
        </w:tc>
        <w:tc>
          <w:tcPr>
            <w:tcW w:w="2321" w:type="dxa"/>
            <w:tcBorders>
              <w:top w:val="single" w:sz="4" w:space="0" w:color="auto"/>
              <w:left w:val="single" w:sz="4" w:space="0" w:color="auto"/>
              <w:bottom w:val="single" w:sz="4" w:space="0" w:color="auto"/>
              <w:right w:val="single" w:sz="12" w:space="0" w:color="auto"/>
            </w:tcBorders>
            <w:vAlign w:val="center"/>
          </w:tcPr>
          <w:p w14:paraId="29E68F91"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机动强度实时监控</w:t>
            </w:r>
          </w:p>
        </w:tc>
      </w:tr>
      <w:tr w:rsidR="00CF1524" w14:paraId="1E611DB3" w14:textId="77777777">
        <w:trPr>
          <w:jc w:val="center"/>
        </w:trPr>
        <w:tc>
          <w:tcPr>
            <w:tcW w:w="1798" w:type="dxa"/>
            <w:vMerge w:val="restart"/>
            <w:tcBorders>
              <w:top w:val="single" w:sz="4" w:space="0" w:color="auto"/>
              <w:left w:val="single" w:sz="12" w:space="0" w:color="auto"/>
              <w:right w:val="single" w:sz="4" w:space="0" w:color="auto"/>
            </w:tcBorders>
            <w:vAlign w:val="center"/>
          </w:tcPr>
          <w:p w14:paraId="64CC20F2"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制导精度参数</w:t>
            </w:r>
          </w:p>
        </w:tc>
        <w:tc>
          <w:tcPr>
            <w:tcW w:w="1793" w:type="dxa"/>
            <w:tcBorders>
              <w:top w:val="single" w:sz="4" w:space="0" w:color="auto"/>
              <w:left w:val="single" w:sz="4" w:space="0" w:color="auto"/>
              <w:bottom w:val="single" w:sz="4" w:space="0" w:color="auto"/>
              <w:right w:val="single" w:sz="4" w:space="0" w:color="auto"/>
            </w:tcBorders>
            <w:vAlign w:val="center"/>
          </w:tcPr>
          <w:p w14:paraId="0618D17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导弹飞行轨迹</w:t>
            </w:r>
          </w:p>
        </w:tc>
        <w:tc>
          <w:tcPr>
            <w:tcW w:w="2583" w:type="dxa"/>
            <w:tcBorders>
              <w:top w:val="single" w:sz="4" w:space="0" w:color="auto"/>
              <w:left w:val="single" w:sz="4" w:space="0" w:color="auto"/>
              <w:bottom w:val="single" w:sz="4" w:space="0" w:color="auto"/>
              <w:right w:val="single" w:sz="4" w:space="0" w:color="auto"/>
            </w:tcBorders>
            <w:vAlign w:val="center"/>
          </w:tcPr>
          <w:p w14:paraId="012864C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导弹当前飞行路径</w:t>
            </w:r>
          </w:p>
        </w:tc>
        <w:tc>
          <w:tcPr>
            <w:tcW w:w="2321" w:type="dxa"/>
            <w:tcBorders>
              <w:top w:val="single" w:sz="4" w:space="0" w:color="auto"/>
              <w:left w:val="single" w:sz="4" w:space="0" w:color="auto"/>
              <w:bottom w:val="single" w:sz="4" w:space="0" w:color="auto"/>
              <w:right w:val="single" w:sz="12" w:space="0" w:color="auto"/>
            </w:tcBorders>
            <w:vAlign w:val="center"/>
          </w:tcPr>
          <w:p w14:paraId="05AECFA8"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轨迹实时修正</w:t>
            </w:r>
          </w:p>
        </w:tc>
      </w:tr>
      <w:tr w:rsidR="00CF1524" w14:paraId="12A6CE51" w14:textId="77777777">
        <w:trPr>
          <w:jc w:val="center"/>
        </w:trPr>
        <w:tc>
          <w:tcPr>
            <w:tcW w:w="1798" w:type="dxa"/>
            <w:vMerge/>
            <w:tcBorders>
              <w:left w:val="single" w:sz="12" w:space="0" w:color="auto"/>
              <w:right w:val="single" w:sz="4" w:space="0" w:color="auto"/>
            </w:tcBorders>
            <w:vAlign w:val="center"/>
          </w:tcPr>
          <w:p w14:paraId="0EBD2DCF"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0A932738"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目标指示更新</w:t>
            </w:r>
          </w:p>
        </w:tc>
        <w:tc>
          <w:tcPr>
            <w:tcW w:w="2583" w:type="dxa"/>
            <w:tcBorders>
              <w:top w:val="single" w:sz="4" w:space="0" w:color="auto"/>
              <w:left w:val="single" w:sz="4" w:space="0" w:color="auto"/>
              <w:bottom w:val="single" w:sz="4" w:space="0" w:color="auto"/>
              <w:right w:val="single" w:sz="4" w:space="0" w:color="auto"/>
            </w:tcBorders>
            <w:vAlign w:val="center"/>
          </w:tcPr>
          <w:p w14:paraId="4A54565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制导指令修正频率</w:t>
            </w:r>
          </w:p>
        </w:tc>
        <w:tc>
          <w:tcPr>
            <w:tcW w:w="2321" w:type="dxa"/>
            <w:tcBorders>
              <w:top w:val="single" w:sz="4" w:space="0" w:color="auto"/>
              <w:left w:val="single" w:sz="4" w:space="0" w:color="auto"/>
              <w:bottom w:val="single" w:sz="4" w:space="0" w:color="auto"/>
              <w:right w:val="single" w:sz="12" w:space="0" w:color="auto"/>
            </w:tcBorders>
            <w:vAlign w:val="center"/>
          </w:tcPr>
          <w:p w14:paraId="20811246"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指令动态调整</w:t>
            </w:r>
          </w:p>
        </w:tc>
      </w:tr>
      <w:tr w:rsidR="00CF1524" w14:paraId="441F0E8E" w14:textId="77777777">
        <w:trPr>
          <w:jc w:val="center"/>
        </w:trPr>
        <w:tc>
          <w:tcPr>
            <w:tcW w:w="1798" w:type="dxa"/>
            <w:vMerge/>
            <w:tcBorders>
              <w:left w:val="single" w:sz="12" w:space="0" w:color="auto"/>
              <w:bottom w:val="single" w:sz="4" w:space="0" w:color="auto"/>
              <w:right w:val="single" w:sz="4" w:space="0" w:color="auto"/>
            </w:tcBorders>
            <w:vAlign w:val="center"/>
          </w:tcPr>
          <w:p w14:paraId="2445A676"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1F0FB6B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规避轨迹预测</w:t>
            </w:r>
          </w:p>
        </w:tc>
        <w:tc>
          <w:tcPr>
            <w:tcW w:w="2583" w:type="dxa"/>
            <w:tcBorders>
              <w:top w:val="single" w:sz="4" w:space="0" w:color="auto"/>
              <w:left w:val="single" w:sz="4" w:space="0" w:color="auto"/>
              <w:bottom w:val="single" w:sz="4" w:space="0" w:color="auto"/>
              <w:right w:val="single" w:sz="4" w:space="0" w:color="auto"/>
            </w:tcBorders>
            <w:vAlign w:val="center"/>
          </w:tcPr>
          <w:p w14:paraId="38E146A6"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目标规避路径预测</w:t>
            </w:r>
          </w:p>
        </w:tc>
        <w:tc>
          <w:tcPr>
            <w:tcW w:w="2321" w:type="dxa"/>
            <w:tcBorders>
              <w:top w:val="single" w:sz="4" w:space="0" w:color="auto"/>
              <w:left w:val="single" w:sz="4" w:space="0" w:color="auto"/>
              <w:bottom w:val="single" w:sz="4" w:space="0" w:color="auto"/>
              <w:right w:val="single" w:sz="12" w:space="0" w:color="auto"/>
            </w:tcBorders>
            <w:vAlign w:val="center"/>
          </w:tcPr>
          <w:p w14:paraId="356022AD"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预测轨迹动态更新</w:t>
            </w:r>
          </w:p>
        </w:tc>
      </w:tr>
      <w:tr w:rsidR="00CF1524" w14:paraId="2F69A27A" w14:textId="77777777">
        <w:trPr>
          <w:jc w:val="center"/>
        </w:trPr>
        <w:tc>
          <w:tcPr>
            <w:tcW w:w="1798" w:type="dxa"/>
            <w:vMerge w:val="restart"/>
            <w:tcBorders>
              <w:top w:val="single" w:sz="4" w:space="0" w:color="auto"/>
              <w:left w:val="single" w:sz="12" w:space="0" w:color="auto"/>
              <w:right w:val="single" w:sz="4" w:space="0" w:color="auto"/>
            </w:tcBorders>
            <w:vAlign w:val="center"/>
          </w:tcPr>
          <w:p w14:paraId="767E30E7"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交战态势参数</w:t>
            </w:r>
          </w:p>
        </w:tc>
        <w:tc>
          <w:tcPr>
            <w:tcW w:w="1793" w:type="dxa"/>
            <w:tcBorders>
              <w:top w:val="single" w:sz="4" w:space="0" w:color="auto"/>
              <w:left w:val="single" w:sz="4" w:space="0" w:color="auto"/>
              <w:bottom w:val="single" w:sz="4" w:space="0" w:color="auto"/>
              <w:right w:val="single" w:sz="4" w:space="0" w:color="auto"/>
            </w:tcBorders>
            <w:vAlign w:val="center"/>
          </w:tcPr>
          <w:p w14:paraId="62270D8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命中概率评估</w:t>
            </w:r>
          </w:p>
        </w:tc>
        <w:tc>
          <w:tcPr>
            <w:tcW w:w="2583" w:type="dxa"/>
            <w:tcBorders>
              <w:top w:val="single" w:sz="4" w:space="0" w:color="auto"/>
              <w:left w:val="single" w:sz="4" w:space="0" w:color="auto"/>
              <w:bottom w:val="single" w:sz="4" w:space="0" w:color="auto"/>
              <w:right w:val="single" w:sz="4" w:space="0" w:color="auto"/>
            </w:tcBorders>
            <w:vAlign w:val="center"/>
          </w:tcPr>
          <w:p w14:paraId="0F3E8E0C"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导弹命中可能性</w:t>
            </w:r>
          </w:p>
        </w:tc>
        <w:tc>
          <w:tcPr>
            <w:tcW w:w="2321" w:type="dxa"/>
            <w:tcBorders>
              <w:top w:val="single" w:sz="4" w:space="0" w:color="auto"/>
              <w:left w:val="single" w:sz="4" w:space="0" w:color="auto"/>
              <w:bottom w:val="single" w:sz="4" w:space="0" w:color="auto"/>
              <w:right w:val="single" w:sz="12" w:space="0" w:color="auto"/>
            </w:tcBorders>
            <w:vAlign w:val="center"/>
          </w:tcPr>
          <w:p w14:paraId="6DDC16F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概率实时计算</w:t>
            </w:r>
          </w:p>
        </w:tc>
      </w:tr>
      <w:tr w:rsidR="00CF1524" w14:paraId="58879C20" w14:textId="77777777">
        <w:trPr>
          <w:trHeight w:val="20"/>
          <w:jc w:val="center"/>
        </w:trPr>
        <w:tc>
          <w:tcPr>
            <w:tcW w:w="1798" w:type="dxa"/>
            <w:vMerge/>
            <w:tcBorders>
              <w:left w:val="single" w:sz="12" w:space="0" w:color="auto"/>
              <w:right w:val="single" w:sz="4" w:space="0" w:color="auto"/>
            </w:tcBorders>
            <w:vAlign w:val="center"/>
          </w:tcPr>
          <w:p w14:paraId="028AE456"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25666BB2"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协同威胁识别</w:t>
            </w:r>
          </w:p>
        </w:tc>
        <w:tc>
          <w:tcPr>
            <w:tcW w:w="2583" w:type="dxa"/>
            <w:tcBorders>
              <w:top w:val="single" w:sz="4" w:space="0" w:color="auto"/>
              <w:left w:val="single" w:sz="4" w:space="0" w:color="auto"/>
              <w:bottom w:val="single" w:sz="4" w:space="0" w:color="auto"/>
              <w:right w:val="single" w:sz="4" w:space="0" w:color="auto"/>
            </w:tcBorders>
            <w:vAlign w:val="center"/>
          </w:tcPr>
          <w:p w14:paraId="653E44D6"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其他敌机支援威胁</w:t>
            </w:r>
          </w:p>
        </w:tc>
        <w:tc>
          <w:tcPr>
            <w:tcW w:w="2321" w:type="dxa"/>
            <w:tcBorders>
              <w:top w:val="single" w:sz="4" w:space="0" w:color="auto"/>
              <w:left w:val="single" w:sz="4" w:space="0" w:color="auto"/>
              <w:bottom w:val="single" w:sz="4" w:space="0" w:color="auto"/>
              <w:right w:val="single" w:sz="12" w:space="0" w:color="auto"/>
            </w:tcBorders>
            <w:vAlign w:val="center"/>
          </w:tcPr>
          <w:p w14:paraId="20E3A6ED"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威胁态势动态变化</w:t>
            </w:r>
          </w:p>
        </w:tc>
      </w:tr>
      <w:tr w:rsidR="00CF1524" w14:paraId="16113CF0" w14:textId="77777777">
        <w:trPr>
          <w:trHeight w:val="20"/>
          <w:jc w:val="center"/>
        </w:trPr>
        <w:tc>
          <w:tcPr>
            <w:tcW w:w="1798" w:type="dxa"/>
            <w:vMerge/>
            <w:tcBorders>
              <w:left w:val="single" w:sz="12" w:space="0" w:color="auto"/>
              <w:right w:val="single" w:sz="4" w:space="0" w:color="auto"/>
            </w:tcBorders>
            <w:vAlign w:val="center"/>
          </w:tcPr>
          <w:p w14:paraId="657D6325"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16517562"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防御几何夹角</w:t>
            </w:r>
          </w:p>
        </w:tc>
        <w:tc>
          <w:tcPr>
            <w:tcW w:w="2583" w:type="dxa"/>
            <w:tcBorders>
              <w:top w:val="single" w:sz="4" w:space="0" w:color="auto"/>
              <w:left w:val="single" w:sz="4" w:space="0" w:color="auto"/>
              <w:bottom w:val="single" w:sz="4" w:space="0" w:color="auto"/>
              <w:right w:val="single" w:sz="4" w:space="0" w:color="auto"/>
            </w:tcBorders>
            <w:vAlign w:val="center"/>
          </w:tcPr>
          <w:p w14:paraId="4E10FC81"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己方航向与威胁来源的相对角度指令</w:t>
            </w:r>
          </w:p>
        </w:tc>
        <w:tc>
          <w:tcPr>
            <w:tcW w:w="2321" w:type="dxa"/>
            <w:tcBorders>
              <w:top w:val="single" w:sz="4" w:space="0" w:color="auto"/>
              <w:left w:val="single" w:sz="4" w:space="0" w:color="auto"/>
              <w:bottom w:val="single" w:sz="4" w:space="0" w:color="auto"/>
              <w:right w:val="single" w:sz="12" w:space="0" w:color="auto"/>
            </w:tcBorders>
            <w:vAlign w:val="center"/>
          </w:tcPr>
          <w:p w14:paraId="7CB3BAC6"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确认战术规则</w:t>
            </w:r>
          </w:p>
        </w:tc>
      </w:tr>
      <w:tr w:rsidR="00CF1524" w14:paraId="524C1B59" w14:textId="77777777">
        <w:trPr>
          <w:jc w:val="center"/>
        </w:trPr>
        <w:tc>
          <w:tcPr>
            <w:tcW w:w="1798" w:type="dxa"/>
            <w:vMerge/>
            <w:tcBorders>
              <w:left w:val="single" w:sz="12" w:space="0" w:color="auto"/>
              <w:bottom w:val="single" w:sz="12" w:space="0" w:color="auto"/>
              <w:right w:val="single" w:sz="4" w:space="0" w:color="auto"/>
            </w:tcBorders>
            <w:vAlign w:val="center"/>
          </w:tcPr>
          <w:p w14:paraId="2E5B722B"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12" w:space="0" w:color="auto"/>
              <w:right w:val="single" w:sz="4" w:space="0" w:color="auto"/>
            </w:tcBorders>
            <w:vAlign w:val="center"/>
          </w:tcPr>
          <w:p w14:paraId="0537B131"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安全脱离距离</w:t>
            </w:r>
          </w:p>
        </w:tc>
        <w:tc>
          <w:tcPr>
            <w:tcW w:w="2583" w:type="dxa"/>
            <w:tcBorders>
              <w:top w:val="single" w:sz="4" w:space="0" w:color="auto"/>
              <w:left w:val="single" w:sz="4" w:space="0" w:color="auto"/>
              <w:bottom w:val="single" w:sz="12" w:space="0" w:color="auto"/>
              <w:right w:val="single" w:sz="4" w:space="0" w:color="auto"/>
            </w:tcBorders>
            <w:vAlign w:val="center"/>
          </w:tcPr>
          <w:p w14:paraId="449568E9"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己方最优机动方案</w:t>
            </w:r>
          </w:p>
        </w:tc>
        <w:tc>
          <w:tcPr>
            <w:tcW w:w="2321" w:type="dxa"/>
            <w:tcBorders>
              <w:top w:val="single" w:sz="4" w:space="0" w:color="auto"/>
              <w:left w:val="single" w:sz="4" w:space="0" w:color="auto"/>
              <w:bottom w:val="single" w:sz="12" w:space="0" w:color="auto"/>
              <w:right w:val="single" w:sz="12" w:space="0" w:color="auto"/>
            </w:tcBorders>
            <w:vAlign w:val="center"/>
          </w:tcPr>
          <w:p w14:paraId="32E690C1"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脱离路径动态规划</w:t>
            </w:r>
          </w:p>
        </w:tc>
      </w:tr>
    </w:tbl>
    <w:p w14:paraId="4CC1FA00" w14:textId="77777777" w:rsidR="00CF1524" w:rsidRDefault="00F53EBF">
      <w:pPr>
        <w:pStyle w:val="2"/>
        <w:keepNext/>
        <w:keepLines/>
        <w:rPr>
          <w:b w:val="0"/>
          <w:bCs w:val="0"/>
          <w:sz w:val="21"/>
          <w:szCs w:val="21"/>
        </w:rPr>
      </w:pPr>
      <w:bookmarkStart w:id="61" w:name="_Toc236671130"/>
      <w:bookmarkStart w:id="62" w:name="_Toc236856299"/>
      <w:r>
        <w:rPr>
          <w:rFonts w:hint="eastAsia"/>
        </w:rPr>
        <w:t>3.2</w:t>
      </w:r>
      <w:r>
        <w:rPr>
          <w:rFonts w:hint="eastAsia"/>
        </w:rPr>
        <w:t>任务执行关键环节数据提取</w:t>
      </w:r>
      <w:bookmarkEnd w:id="61"/>
      <w:bookmarkEnd w:id="62"/>
    </w:p>
    <w:p w14:paraId="48A0B594" w14:textId="77777777" w:rsidR="00CF1524" w:rsidRDefault="00F53EBF">
      <w:pPr>
        <w:spacing w:line="440" w:lineRule="exact"/>
        <w:ind w:firstLineChars="200" w:firstLine="420"/>
        <w:rPr>
          <w:szCs w:val="21"/>
        </w:rPr>
      </w:pPr>
      <w:r>
        <w:rPr>
          <w:rFonts w:hint="eastAsia"/>
          <w:szCs w:val="21"/>
        </w:rPr>
        <w:t>针对平台控制、传感器交互、威胁排序和武器发射四类任务，数据提取以当前等效试验平台能够直接采集或由外部任务返回的数据为边界。各类数据通过统一任务标识和时间基准进行关联，并保留执行模式、任务难度、</w:t>
      </w:r>
      <w:r>
        <w:rPr>
          <w:rFonts w:hint="eastAsia"/>
          <w:szCs w:val="21"/>
        </w:rPr>
        <w:t>AI</w:t>
      </w:r>
      <w:r>
        <w:rPr>
          <w:rFonts w:hint="eastAsia"/>
          <w:szCs w:val="21"/>
        </w:rPr>
        <w:t>能力水平、任务轮次和操作主体等条件信息，从而支持人工、</w:t>
      </w:r>
      <w:r>
        <w:rPr>
          <w:rFonts w:hint="eastAsia"/>
          <w:szCs w:val="21"/>
        </w:rPr>
        <w:t>AI</w:t>
      </w:r>
      <w:r>
        <w:rPr>
          <w:rFonts w:hint="eastAsia"/>
          <w:szCs w:val="21"/>
        </w:rPr>
        <w:t>和人机协同三种模式的比较分析。</w:t>
      </w:r>
    </w:p>
    <w:p w14:paraId="5862D7F7" w14:textId="77777777" w:rsidR="00CF1524" w:rsidRDefault="00F53EBF">
      <w:pPr>
        <w:spacing w:line="440" w:lineRule="exact"/>
        <w:ind w:firstLineChars="200" w:firstLine="420"/>
        <w:rPr>
          <w:szCs w:val="21"/>
        </w:rPr>
      </w:pPr>
      <w:r>
        <w:rPr>
          <w:rFonts w:hint="eastAsia"/>
          <w:szCs w:val="21"/>
        </w:rPr>
        <w:t>（</w:t>
      </w:r>
      <w:r>
        <w:rPr>
          <w:rFonts w:hint="eastAsia"/>
          <w:szCs w:val="21"/>
        </w:rPr>
        <w:t>1</w:t>
      </w:r>
      <w:r>
        <w:rPr>
          <w:rFonts w:hint="eastAsia"/>
          <w:szCs w:val="21"/>
        </w:rPr>
        <w:t>）平台控制子任务数据：提取人工与</w:t>
      </w:r>
      <w:r>
        <w:rPr>
          <w:rFonts w:hint="eastAsia"/>
          <w:szCs w:val="21"/>
        </w:rPr>
        <w:t>AI</w:t>
      </w:r>
      <w:r>
        <w:rPr>
          <w:rFonts w:hint="eastAsia"/>
          <w:szCs w:val="21"/>
        </w:rPr>
        <w:t>控制时间、人机切换记录、控制过程快照、操作行为、姿态序列和任务得分等数据；</w:t>
      </w:r>
    </w:p>
    <w:p w14:paraId="6303F978" w14:textId="77777777" w:rsidR="00CF1524" w:rsidRDefault="00F53EBF">
      <w:pPr>
        <w:spacing w:line="440" w:lineRule="exact"/>
        <w:ind w:firstLineChars="200" w:firstLine="420"/>
        <w:rPr>
          <w:szCs w:val="21"/>
        </w:rPr>
      </w:pPr>
      <w:r>
        <w:rPr>
          <w:rFonts w:hint="eastAsia"/>
          <w:szCs w:val="21"/>
        </w:rPr>
        <w:t>（</w:t>
      </w:r>
      <w:r>
        <w:rPr>
          <w:rFonts w:hint="eastAsia"/>
          <w:szCs w:val="21"/>
        </w:rPr>
        <w:t>2</w:t>
      </w:r>
      <w:r>
        <w:rPr>
          <w:rFonts w:hint="eastAsia"/>
          <w:szCs w:val="21"/>
        </w:rPr>
        <w:t>）传感器交互子任务数据：提取雷达参数设置、天线俯仰调整、目标选择、选择正确性和操作主体等数据；</w:t>
      </w:r>
    </w:p>
    <w:p w14:paraId="2A864929" w14:textId="77777777" w:rsidR="00CF1524" w:rsidRDefault="00F53EBF">
      <w:pPr>
        <w:spacing w:line="440" w:lineRule="exact"/>
        <w:ind w:firstLineChars="200" w:firstLine="420"/>
        <w:rPr>
          <w:szCs w:val="21"/>
        </w:rPr>
      </w:pPr>
      <w:r>
        <w:rPr>
          <w:rFonts w:hint="eastAsia"/>
          <w:szCs w:val="21"/>
        </w:rPr>
        <w:t>（</w:t>
      </w:r>
      <w:r>
        <w:rPr>
          <w:rFonts w:hint="eastAsia"/>
          <w:szCs w:val="21"/>
        </w:rPr>
        <w:t>3</w:t>
      </w:r>
      <w:r>
        <w:rPr>
          <w:rFonts w:hint="eastAsia"/>
          <w:szCs w:val="21"/>
        </w:rPr>
        <w:t>）威胁排序子任务数据：提取威胁数量、类型、位置、距离、分数、最高优先级目标、实际选择和操作主体等数据；</w:t>
      </w:r>
    </w:p>
    <w:p w14:paraId="7CB17831" w14:textId="77777777" w:rsidR="00CF1524" w:rsidRDefault="00F53EBF">
      <w:pPr>
        <w:spacing w:line="440" w:lineRule="exact"/>
        <w:ind w:firstLineChars="200" w:firstLine="420"/>
        <w:rPr>
          <w:szCs w:val="21"/>
        </w:rPr>
      </w:pPr>
      <w:r>
        <w:rPr>
          <w:rFonts w:hint="eastAsia"/>
          <w:szCs w:val="21"/>
        </w:rPr>
        <w:t>（</w:t>
      </w:r>
      <w:r>
        <w:rPr>
          <w:rFonts w:hint="eastAsia"/>
          <w:szCs w:val="21"/>
        </w:rPr>
        <w:t>4</w:t>
      </w:r>
      <w:r>
        <w:rPr>
          <w:rFonts w:hint="eastAsia"/>
          <w:szCs w:val="21"/>
        </w:rPr>
        <w:t>）武器发射子任务数据：提取发射记录、发射结果、发射时刻、</w:t>
      </w:r>
      <w:r>
        <w:rPr>
          <w:rFonts w:hint="eastAsia"/>
          <w:szCs w:val="21"/>
        </w:rPr>
        <w:t>AI</w:t>
      </w:r>
      <w:r>
        <w:rPr>
          <w:rFonts w:hint="eastAsia"/>
          <w:szCs w:val="21"/>
        </w:rPr>
        <w:t>提醒时间、人工与</w:t>
      </w:r>
      <w:r>
        <w:rPr>
          <w:rFonts w:hint="eastAsia"/>
          <w:szCs w:val="21"/>
        </w:rPr>
        <w:t>AI</w:t>
      </w:r>
      <w:r>
        <w:rPr>
          <w:rFonts w:hint="eastAsia"/>
          <w:szCs w:val="21"/>
        </w:rPr>
        <w:t>控制时间和任务得分等数据。</w:t>
      </w:r>
    </w:p>
    <w:p w14:paraId="3F5CE8E3" w14:textId="77777777" w:rsidR="00CF1524" w:rsidRDefault="00F53EBF">
      <w:pPr>
        <w:pStyle w:val="af1"/>
        <w:keepNext/>
      </w:pPr>
      <w:r>
        <w:rPr>
          <w:rFonts w:eastAsia="宋体"/>
        </w:rPr>
        <w:lastRenderedPageBreak/>
        <w:t>表</w:t>
      </w:r>
      <w:r>
        <w:rPr>
          <w:rFonts w:eastAsia="宋体"/>
        </w:rPr>
        <w:t xml:space="preserve"> 9 </w:t>
      </w:r>
      <w:r>
        <w:rPr>
          <w:rFonts w:eastAsia="宋体"/>
        </w:rPr>
        <w:t>任务执行环节关键数据</w:t>
      </w:r>
    </w:p>
    <w:tbl>
      <w:tblPr>
        <w:tblStyle w:val="ae"/>
        <w:tblW w:w="5000" w:type="pct"/>
        <w:jc w:val="center"/>
        <w:tblLayout w:type="fixed"/>
        <w:tblCellMar>
          <w:top w:w="45" w:type="dxa"/>
          <w:left w:w="96" w:type="dxa"/>
          <w:bottom w:w="45" w:type="dxa"/>
          <w:right w:w="96" w:type="dxa"/>
        </w:tblCellMar>
        <w:tblLook w:val="04A0" w:firstRow="1" w:lastRow="0" w:firstColumn="1" w:lastColumn="0" w:noHBand="0" w:noVBand="1"/>
      </w:tblPr>
      <w:tblGrid>
        <w:gridCol w:w="811"/>
        <w:gridCol w:w="1550"/>
        <w:gridCol w:w="2435"/>
        <w:gridCol w:w="3690"/>
      </w:tblGrid>
      <w:tr w:rsidR="00CF1524" w14:paraId="4A620DD1" w14:textId="77777777">
        <w:trPr>
          <w:tblHeader/>
          <w:jc w:val="center"/>
        </w:trPr>
        <w:tc>
          <w:tcPr>
            <w:tcW w:w="792" w:type="dxa"/>
            <w:tcBorders>
              <w:top w:val="single" w:sz="12" w:space="0" w:color="auto"/>
              <w:left w:val="single" w:sz="12"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6A5F1452" w14:textId="77777777" w:rsidR="00CF1524" w:rsidRDefault="00F53EBF">
            <w:pPr>
              <w:jc w:val="center"/>
            </w:pPr>
            <w:r>
              <w:rPr>
                <w:rFonts w:ascii="宋体" w:eastAsia="宋体" w:hAnsi="宋体" w:hint="eastAsia"/>
                <w:b/>
                <w:sz w:val="19"/>
              </w:rPr>
              <w:t>序号</w:t>
            </w:r>
          </w:p>
        </w:tc>
        <w:tc>
          <w:tcPr>
            <w:tcW w:w="1512" w:type="dxa"/>
            <w:tcBorders>
              <w:top w:val="single" w:sz="12" w:space="0" w:color="auto"/>
              <w:left w:val="single" w:sz="4"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5C9B6F0B" w14:textId="77777777" w:rsidR="00CF1524" w:rsidRDefault="00F53EBF">
            <w:pPr>
              <w:jc w:val="left"/>
            </w:pPr>
            <w:r>
              <w:rPr>
                <w:rFonts w:ascii="宋体" w:eastAsia="宋体" w:hAnsi="宋体" w:hint="eastAsia"/>
                <w:b/>
                <w:sz w:val="19"/>
              </w:rPr>
              <w:t>子任务</w:t>
            </w:r>
          </w:p>
        </w:tc>
        <w:tc>
          <w:tcPr>
            <w:tcW w:w="2376" w:type="dxa"/>
            <w:tcBorders>
              <w:top w:val="single" w:sz="12" w:space="0" w:color="auto"/>
              <w:left w:val="single" w:sz="4"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51FFF05B" w14:textId="77777777" w:rsidR="00CF1524" w:rsidRDefault="00F53EBF">
            <w:pPr>
              <w:jc w:val="left"/>
            </w:pPr>
            <w:r>
              <w:rPr>
                <w:rFonts w:ascii="宋体" w:eastAsia="宋体" w:hAnsi="宋体" w:hint="eastAsia"/>
                <w:b/>
                <w:sz w:val="19"/>
              </w:rPr>
              <w:t>数据提取内容</w:t>
            </w:r>
          </w:p>
        </w:tc>
        <w:tc>
          <w:tcPr>
            <w:tcW w:w="3600" w:type="dxa"/>
            <w:tcBorders>
              <w:top w:val="single" w:sz="12" w:space="0" w:color="auto"/>
              <w:left w:val="single" w:sz="4" w:space="0" w:color="auto"/>
              <w:bottom w:val="single" w:sz="4" w:space="0" w:color="auto"/>
              <w:right w:val="single" w:sz="12" w:space="0" w:color="auto"/>
            </w:tcBorders>
            <w:shd w:val="clear" w:color="auto" w:fill="D9E5F0"/>
            <w:tcMar>
              <w:top w:w="90" w:type="dxa"/>
              <w:left w:w="90" w:type="dxa"/>
              <w:bottom w:w="90" w:type="dxa"/>
              <w:right w:w="90" w:type="dxa"/>
            </w:tcMar>
            <w:vAlign w:val="center"/>
          </w:tcPr>
          <w:p w14:paraId="62B4BA75" w14:textId="77777777" w:rsidR="00CF1524" w:rsidRDefault="00F53EBF">
            <w:pPr>
              <w:jc w:val="center"/>
            </w:pPr>
            <w:r>
              <w:rPr>
                <w:rFonts w:ascii="宋体" w:eastAsia="宋体" w:hAnsi="宋体" w:hint="eastAsia"/>
                <w:b/>
                <w:sz w:val="19"/>
              </w:rPr>
              <w:t>具体说明</w:t>
            </w:r>
          </w:p>
        </w:tc>
      </w:tr>
      <w:tr w:rsidR="00CF1524" w14:paraId="3D1CA6AA" w14:textId="77777777">
        <w:trPr>
          <w:jc w:val="center"/>
        </w:trPr>
        <w:tc>
          <w:tcPr>
            <w:tcW w:w="792" w:type="dxa"/>
            <w:tcMar>
              <w:top w:w="90" w:type="dxa"/>
              <w:left w:w="90" w:type="dxa"/>
              <w:bottom w:w="90" w:type="dxa"/>
              <w:right w:w="90" w:type="dxa"/>
            </w:tcMar>
            <w:vAlign w:val="center"/>
          </w:tcPr>
          <w:p w14:paraId="2EB8F9AC" w14:textId="77777777" w:rsidR="00CF1524" w:rsidRDefault="00F53EBF">
            <w:pPr>
              <w:jc w:val="center"/>
            </w:pPr>
            <w:r>
              <w:rPr>
                <w:rFonts w:ascii="宋体" w:eastAsia="宋体" w:hAnsi="宋体"/>
                <w:sz w:val="19"/>
              </w:rPr>
              <w:t>1</w:t>
            </w:r>
          </w:p>
        </w:tc>
        <w:tc>
          <w:tcPr>
            <w:tcW w:w="1512" w:type="dxa"/>
            <w:tcMar>
              <w:top w:w="90" w:type="dxa"/>
              <w:left w:w="90" w:type="dxa"/>
              <w:bottom w:w="90" w:type="dxa"/>
              <w:right w:w="90" w:type="dxa"/>
            </w:tcMar>
            <w:vAlign w:val="center"/>
          </w:tcPr>
          <w:p w14:paraId="094F00CC" w14:textId="77777777" w:rsidR="00CF1524" w:rsidRDefault="00F53EBF">
            <w:pPr>
              <w:jc w:val="left"/>
            </w:pPr>
            <w:r>
              <w:rPr>
                <w:rFonts w:ascii="宋体" w:eastAsia="宋体" w:hAnsi="宋体" w:hint="eastAsia"/>
                <w:sz w:val="19"/>
              </w:rPr>
              <w:t>平台控制</w:t>
            </w:r>
          </w:p>
        </w:tc>
        <w:tc>
          <w:tcPr>
            <w:tcW w:w="2376" w:type="dxa"/>
            <w:tcMar>
              <w:top w:w="90" w:type="dxa"/>
              <w:left w:w="90" w:type="dxa"/>
              <w:bottom w:w="90" w:type="dxa"/>
              <w:right w:w="90" w:type="dxa"/>
            </w:tcMar>
            <w:vAlign w:val="center"/>
          </w:tcPr>
          <w:p w14:paraId="36DE4643" w14:textId="77777777" w:rsidR="00CF1524" w:rsidRDefault="00F53EBF">
            <w:pPr>
              <w:jc w:val="left"/>
            </w:pPr>
            <w:r>
              <w:rPr>
                <w:rFonts w:ascii="宋体" w:eastAsia="宋体" w:hAnsi="宋体" w:hint="eastAsia"/>
                <w:sz w:val="19"/>
              </w:rPr>
              <w:t>任务条件</w:t>
            </w:r>
          </w:p>
        </w:tc>
        <w:tc>
          <w:tcPr>
            <w:tcW w:w="3600" w:type="dxa"/>
            <w:tcMar>
              <w:top w:w="90" w:type="dxa"/>
              <w:left w:w="90" w:type="dxa"/>
              <w:bottom w:w="90" w:type="dxa"/>
              <w:right w:w="90" w:type="dxa"/>
            </w:tcMar>
            <w:vAlign w:val="center"/>
          </w:tcPr>
          <w:p w14:paraId="083A3C01" w14:textId="77777777" w:rsidR="00CF1524" w:rsidRDefault="00F53EBF">
            <w:pPr>
              <w:jc w:val="center"/>
            </w:pPr>
            <w:r>
              <w:rPr>
                <w:rFonts w:ascii="宋体" w:eastAsia="宋体" w:hAnsi="宋体" w:hint="eastAsia"/>
                <w:sz w:val="19"/>
              </w:rPr>
              <w:t>模式、难度、AI能力水平和任务轮次</w:t>
            </w:r>
          </w:p>
        </w:tc>
      </w:tr>
      <w:tr w:rsidR="00CF1524" w14:paraId="66324104" w14:textId="77777777">
        <w:trPr>
          <w:jc w:val="center"/>
        </w:trPr>
        <w:tc>
          <w:tcPr>
            <w:tcW w:w="792" w:type="dxa"/>
            <w:tcMar>
              <w:top w:w="90" w:type="dxa"/>
              <w:left w:w="90" w:type="dxa"/>
              <w:bottom w:w="90" w:type="dxa"/>
              <w:right w:w="90" w:type="dxa"/>
            </w:tcMar>
            <w:vAlign w:val="center"/>
          </w:tcPr>
          <w:p w14:paraId="0F32995C" w14:textId="77777777" w:rsidR="00CF1524" w:rsidRDefault="00F53EBF">
            <w:pPr>
              <w:jc w:val="center"/>
            </w:pPr>
            <w:r>
              <w:rPr>
                <w:rFonts w:ascii="宋体" w:eastAsia="宋体" w:hAnsi="宋体"/>
                <w:sz w:val="19"/>
              </w:rPr>
              <w:t>1</w:t>
            </w:r>
          </w:p>
        </w:tc>
        <w:tc>
          <w:tcPr>
            <w:tcW w:w="1512" w:type="dxa"/>
            <w:tcMar>
              <w:top w:w="90" w:type="dxa"/>
              <w:left w:w="90" w:type="dxa"/>
              <w:bottom w:w="90" w:type="dxa"/>
              <w:right w:w="90" w:type="dxa"/>
            </w:tcMar>
            <w:vAlign w:val="center"/>
          </w:tcPr>
          <w:p w14:paraId="23320A7B" w14:textId="77777777" w:rsidR="00CF1524" w:rsidRDefault="00F53EBF">
            <w:pPr>
              <w:jc w:val="left"/>
            </w:pPr>
            <w:r>
              <w:rPr>
                <w:rFonts w:ascii="宋体" w:eastAsia="宋体" w:hAnsi="宋体" w:hint="eastAsia"/>
                <w:sz w:val="19"/>
              </w:rPr>
              <w:t>平台控制</w:t>
            </w:r>
          </w:p>
        </w:tc>
        <w:tc>
          <w:tcPr>
            <w:tcW w:w="2376" w:type="dxa"/>
            <w:tcMar>
              <w:top w:w="90" w:type="dxa"/>
              <w:left w:w="90" w:type="dxa"/>
              <w:bottom w:w="90" w:type="dxa"/>
              <w:right w:w="90" w:type="dxa"/>
            </w:tcMar>
            <w:vAlign w:val="center"/>
          </w:tcPr>
          <w:p w14:paraId="51C8E307" w14:textId="77777777" w:rsidR="00CF1524" w:rsidRDefault="00F53EBF">
            <w:pPr>
              <w:jc w:val="left"/>
            </w:pPr>
            <w:r>
              <w:rPr>
                <w:rFonts w:ascii="宋体" w:eastAsia="宋体" w:hAnsi="宋体" w:hint="eastAsia"/>
                <w:sz w:val="19"/>
              </w:rPr>
              <w:t>控制参与</w:t>
            </w:r>
          </w:p>
        </w:tc>
        <w:tc>
          <w:tcPr>
            <w:tcW w:w="3600" w:type="dxa"/>
            <w:tcMar>
              <w:top w:w="90" w:type="dxa"/>
              <w:left w:w="90" w:type="dxa"/>
              <w:bottom w:w="90" w:type="dxa"/>
              <w:right w:w="90" w:type="dxa"/>
            </w:tcMar>
            <w:vAlign w:val="center"/>
          </w:tcPr>
          <w:p w14:paraId="22BA7549" w14:textId="77777777" w:rsidR="00CF1524" w:rsidRDefault="00F53EBF">
            <w:pPr>
              <w:jc w:val="center"/>
            </w:pPr>
            <w:r>
              <w:rPr>
                <w:rFonts w:ascii="宋体" w:eastAsia="宋体" w:hAnsi="宋体" w:hint="eastAsia"/>
                <w:sz w:val="19"/>
              </w:rPr>
              <w:t>人工控制时间、AI控制时间和切换记录</w:t>
            </w:r>
          </w:p>
        </w:tc>
      </w:tr>
      <w:tr w:rsidR="00CF1524" w14:paraId="76AB3816" w14:textId="77777777">
        <w:trPr>
          <w:jc w:val="center"/>
        </w:trPr>
        <w:tc>
          <w:tcPr>
            <w:tcW w:w="792" w:type="dxa"/>
            <w:tcMar>
              <w:top w:w="90" w:type="dxa"/>
              <w:left w:w="90" w:type="dxa"/>
              <w:bottom w:w="90" w:type="dxa"/>
              <w:right w:w="90" w:type="dxa"/>
            </w:tcMar>
            <w:vAlign w:val="center"/>
          </w:tcPr>
          <w:p w14:paraId="30F52BF1" w14:textId="77777777" w:rsidR="00CF1524" w:rsidRDefault="00F53EBF">
            <w:pPr>
              <w:jc w:val="center"/>
            </w:pPr>
            <w:r>
              <w:rPr>
                <w:rFonts w:ascii="宋体" w:eastAsia="宋体" w:hAnsi="宋体"/>
                <w:sz w:val="19"/>
              </w:rPr>
              <w:t>1</w:t>
            </w:r>
          </w:p>
        </w:tc>
        <w:tc>
          <w:tcPr>
            <w:tcW w:w="1512" w:type="dxa"/>
            <w:tcMar>
              <w:top w:w="90" w:type="dxa"/>
              <w:left w:w="90" w:type="dxa"/>
              <w:bottom w:w="90" w:type="dxa"/>
              <w:right w:w="90" w:type="dxa"/>
            </w:tcMar>
            <w:vAlign w:val="center"/>
          </w:tcPr>
          <w:p w14:paraId="48A38F32" w14:textId="77777777" w:rsidR="00CF1524" w:rsidRDefault="00F53EBF">
            <w:pPr>
              <w:jc w:val="left"/>
            </w:pPr>
            <w:r>
              <w:rPr>
                <w:rFonts w:ascii="宋体" w:eastAsia="宋体" w:hAnsi="宋体" w:hint="eastAsia"/>
                <w:sz w:val="19"/>
              </w:rPr>
              <w:t>平台控制</w:t>
            </w:r>
          </w:p>
        </w:tc>
        <w:tc>
          <w:tcPr>
            <w:tcW w:w="2376" w:type="dxa"/>
            <w:tcMar>
              <w:top w:w="90" w:type="dxa"/>
              <w:left w:w="90" w:type="dxa"/>
              <w:bottom w:w="90" w:type="dxa"/>
              <w:right w:w="90" w:type="dxa"/>
            </w:tcMar>
            <w:vAlign w:val="center"/>
          </w:tcPr>
          <w:p w14:paraId="45B9586A" w14:textId="77777777" w:rsidR="00CF1524" w:rsidRDefault="00F53EBF">
            <w:pPr>
              <w:jc w:val="left"/>
            </w:pPr>
            <w:r>
              <w:rPr>
                <w:rFonts w:ascii="宋体" w:eastAsia="宋体" w:hAnsi="宋体" w:hint="eastAsia"/>
                <w:sz w:val="19"/>
              </w:rPr>
              <w:t>过程与结果</w:t>
            </w:r>
          </w:p>
        </w:tc>
        <w:tc>
          <w:tcPr>
            <w:tcW w:w="3600" w:type="dxa"/>
            <w:tcMar>
              <w:top w:w="90" w:type="dxa"/>
              <w:left w:w="90" w:type="dxa"/>
              <w:bottom w:w="90" w:type="dxa"/>
              <w:right w:w="90" w:type="dxa"/>
            </w:tcMar>
            <w:vAlign w:val="center"/>
          </w:tcPr>
          <w:p w14:paraId="7281BFE2" w14:textId="77777777" w:rsidR="00CF1524" w:rsidRDefault="00F53EBF">
            <w:pPr>
              <w:jc w:val="center"/>
            </w:pPr>
            <w:r>
              <w:rPr>
                <w:rFonts w:ascii="宋体" w:eastAsia="宋体" w:hAnsi="宋体" w:hint="eastAsia"/>
                <w:sz w:val="19"/>
              </w:rPr>
              <w:t>控制快照、行为、姿态和任务得分</w:t>
            </w:r>
          </w:p>
        </w:tc>
      </w:tr>
      <w:tr w:rsidR="00CF1524" w14:paraId="690ADCED" w14:textId="77777777">
        <w:trPr>
          <w:jc w:val="center"/>
        </w:trPr>
        <w:tc>
          <w:tcPr>
            <w:tcW w:w="792" w:type="dxa"/>
            <w:tcMar>
              <w:top w:w="90" w:type="dxa"/>
              <w:left w:w="90" w:type="dxa"/>
              <w:bottom w:w="90" w:type="dxa"/>
              <w:right w:w="90" w:type="dxa"/>
            </w:tcMar>
            <w:vAlign w:val="center"/>
          </w:tcPr>
          <w:p w14:paraId="21938EEB" w14:textId="77777777" w:rsidR="00CF1524" w:rsidRDefault="00F53EBF">
            <w:pPr>
              <w:jc w:val="center"/>
            </w:pPr>
            <w:r>
              <w:rPr>
                <w:rFonts w:ascii="宋体" w:eastAsia="宋体" w:hAnsi="宋体"/>
                <w:sz w:val="19"/>
              </w:rPr>
              <w:t>2</w:t>
            </w:r>
          </w:p>
        </w:tc>
        <w:tc>
          <w:tcPr>
            <w:tcW w:w="1512" w:type="dxa"/>
            <w:tcMar>
              <w:top w:w="90" w:type="dxa"/>
              <w:left w:w="90" w:type="dxa"/>
              <w:bottom w:w="90" w:type="dxa"/>
              <w:right w:w="90" w:type="dxa"/>
            </w:tcMar>
            <w:vAlign w:val="center"/>
          </w:tcPr>
          <w:p w14:paraId="34DE88A4" w14:textId="77777777" w:rsidR="00CF1524" w:rsidRDefault="00F53EBF">
            <w:pPr>
              <w:jc w:val="left"/>
            </w:pPr>
            <w:r>
              <w:rPr>
                <w:rFonts w:ascii="宋体" w:eastAsia="宋体" w:hAnsi="宋体" w:hint="eastAsia"/>
                <w:sz w:val="19"/>
              </w:rPr>
              <w:t>传感器交互</w:t>
            </w:r>
          </w:p>
        </w:tc>
        <w:tc>
          <w:tcPr>
            <w:tcW w:w="2376" w:type="dxa"/>
            <w:tcMar>
              <w:top w:w="90" w:type="dxa"/>
              <w:left w:w="90" w:type="dxa"/>
              <w:bottom w:w="90" w:type="dxa"/>
              <w:right w:w="90" w:type="dxa"/>
            </w:tcMar>
            <w:vAlign w:val="center"/>
          </w:tcPr>
          <w:p w14:paraId="582CC90E" w14:textId="77777777" w:rsidR="00CF1524" w:rsidRDefault="00F53EBF">
            <w:pPr>
              <w:jc w:val="left"/>
            </w:pPr>
            <w:r>
              <w:rPr>
                <w:rFonts w:ascii="宋体" w:eastAsia="宋体" w:hAnsi="宋体" w:hint="eastAsia"/>
                <w:sz w:val="19"/>
              </w:rPr>
              <w:t>参数与天线操作</w:t>
            </w:r>
          </w:p>
        </w:tc>
        <w:tc>
          <w:tcPr>
            <w:tcW w:w="3600" w:type="dxa"/>
            <w:tcMar>
              <w:top w:w="90" w:type="dxa"/>
              <w:left w:w="90" w:type="dxa"/>
              <w:bottom w:w="90" w:type="dxa"/>
              <w:right w:w="90" w:type="dxa"/>
            </w:tcMar>
            <w:vAlign w:val="center"/>
          </w:tcPr>
          <w:p w14:paraId="4929F0E2" w14:textId="77777777" w:rsidR="00CF1524" w:rsidRDefault="00F53EBF">
            <w:pPr>
              <w:jc w:val="center"/>
            </w:pPr>
            <w:r>
              <w:rPr>
                <w:rFonts w:ascii="宋体" w:eastAsia="宋体" w:hAnsi="宋体" w:hint="eastAsia"/>
                <w:sz w:val="19"/>
              </w:rPr>
              <w:t>距离、扫描角、俯仰调整和阶段时间</w:t>
            </w:r>
          </w:p>
        </w:tc>
      </w:tr>
      <w:tr w:rsidR="00CF1524" w14:paraId="62DF3FDF" w14:textId="77777777">
        <w:trPr>
          <w:jc w:val="center"/>
        </w:trPr>
        <w:tc>
          <w:tcPr>
            <w:tcW w:w="792" w:type="dxa"/>
            <w:tcMar>
              <w:top w:w="90" w:type="dxa"/>
              <w:left w:w="90" w:type="dxa"/>
              <w:bottom w:w="90" w:type="dxa"/>
              <w:right w:w="90" w:type="dxa"/>
            </w:tcMar>
            <w:vAlign w:val="center"/>
          </w:tcPr>
          <w:p w14:paraId="60CA4D3B" w14:textId="77777777" w:rsidR="00CF1524" w:rsidRDefault="00F53EBF">
            <w:pPr>
              <w:jc w:val="center"/>
            </w:pPr>
            <w:r>
              <w:rPr>
                <w:rFonts w:ascii="宋体" w:eastAsia="宋体" w:hAnsi="宋体"/>
                <w:sz w:val="19"/>
              </w:rPr>
              <w:t>2</w:t>
            </w:r>
          </w:p>
        </w:tc>
        <w:tc>
          <w:tcPr>
            <w:tcW w:w="1512" w:type="dxa"/>
            <w:tcMar>
              <w:top w:w="90" w:type="dxa"/>
              <w:left w:w="90" w:type="dxa"/>
              <w:bottom w:w="90" w:type="dxa"/>
              <w:right w:w="90" w:type="dxa"/>
            </w:tcMar>
            <w:vAlign w:val="center"/>
          </w:tcPr>
          <w:p w14:paraId="4C01C82B" w14:textId="77777777" w:rsidR="00CF1524" w:rsidRDefault="00F53EBF">
            <w:pPr>
              <w:jc w:val="left"/>
            </w:pPr>
            <w:r>
              <w:rPr>
                <w:rFonts w:ascii="宋体" w:eastAsia="宋体" w:hAnsi="宋体" w:hint="eastAsia"/>
                <w:sz w:val="19"/>
              </w:rPr>
              <w:t>传感器交互</w:t>
            </w:r>
          </w:p>
        </w:tc>
        <w:tc>
          <w:tcPr>
            <w:tcW w:w="2376" w:type="dxa"/>
            <w:tcMar>
              <w:top w:w="90" w:type="dxa"/>
              <w:left w:w="90" w:type="dxa"/>
              <w:bottom w:w="90" w:type="dxa"/>
              <w:right w:w="90" w:type="dxa"/>
            </w:tcMar>
            <w:vAlign w:val="center"/>
          </w:tcPr>
          <w:p w14:paraId="7B68FD7F" w14:textId="77777777" w:rsidR="00CF1524" w:rsidRDefault="00F53EBF">
            <w:pPr>
              <w:jc w:val="left"/>
            </w:pPr>
            <w:r>
              <w:rPr>
                <w:rFonts w:ascii="宋体" w:eastAsia="宋体" w:hAnsi="宋体" w:hint="eastAsia"/>
                <w:sz w:val="19"/>
              </w:rPr>
              <w:t>目标选择</w:t>
            </w:r>
          </w:p>
        </w:tc>
        <w:tc>
          <w:tcPr>
            <w:tcW w:w="3600" w:type="dxa"/>
            <w:tcMar>
              <w:top w:w="90" w:type="dxa"/>
              <w:left w:w="90" w:type="dxa"/>
              <w:bottom w:w="90" w:type="dxa"/>
              <w:right w:w="90" w:type="dxa"/>
            </w:tcMar>
            <w:vAlign w:val="center"/>
          </w:tcPr>
          <w:p w14:paraId="05D1F637" w14:textId="77777777" w:rsidR="00CF1524" w:rsidRDefault="00F53EBF">
            <w:pPr>
              <w:jc w:val="center"/>
            </w:pPr>
            <w:r>
              <w:rPr>
                <w:rFonts w:ascii="宋体" w:eastAsia="宋体" w:hAnsi="宋体" w:hint="eastAsia"/>
                <w:sz w:val="19"/>
              </w:rPr>
              <w:t>目标标识、敌我属性、正确性和操作主体</w:t>
            </w:r>
          </w:p>
        </w:tc>
      </w:tr>
      <w:tr w:rsidR="00CF1524" w14:paraId="47E213C8" w14:textId="77777777">
        <w:trPr>
          <w:jc w:val="center"/>
        </w:trPr>
        <w:tc>
          <w:tcPr>
            <w:tcW w:w="792" w:type="dxa"/>
            <w:tcMar>
              <w:top w:w="90" w:type="dxa"/>
              <w:left w:w="90" w:type="dxa"/>
              <w:bottom w:w="90" w:type="dxa"/>
              <w:right w:w="90" w:type="dxa"/>
            </w:tcMar>
            <w:vAlign w:val="center"/>
          </w:tcPr>
          <w:p w14:paraId="29A22814" w14:textId="77777777" w:rsidR="00CF1524" w:rsidRDefault="00F53EBF">
            <w:pPr>
              <w:jc w:val="center"/>
            </w:pPr>
            <w:r>
              <w:rPr>
                <w:rFonts w:ascii="宋体" w:eastAsia="宋体" w:hAnsi="宋体"/>
                <w:sz w:val="19"/>
              </w:rPr>
              <w:t>3</w:t>
            </w:r>
          </w:p>
        </w:tc>
        <w:tc>
          <w:tcPr>
            <w:tcW w:w="1512" w:type="dxa"/>
            <w:tcMar>
              <w:top w:w="90" w:type="dxa"/>
              <w:left w:w="90" w:type="dxa"/>
              <w:bottom w:w="90" w:type="dxa"/>
              <w:right w:w="90" w:type="dxa"/>
            </w:tcMar>
            <w:vAlign w:val="center"/>
          </w:tcPr>
          <w:p w14:paraId="4CE8477B" w14:textId="77777777" w:rsidR="00CF1524" w:rsidRDefault="00F53EBF">
            <w:pPr>
              <w:jc w:val="left"/>
            </w:pPr>
            <w:r>
              <w:rPr>
                <w:rFonts w:ascii="宋体" w:eastAsia="宋体" w:hAnsi="宋体" w:hint="eastAsia"/>
                <w:sz w:val="19"/>
              </w:rPr>
              <w:t>威胁排序</w:t>
            </w:r>
          </w:p>
        </w:tc>
        <w:tc>
          <w:tcPr>
            <w:tcW w:w="2376" w:type="dxa"/>
            <w:tcMar>
              <w:top w:w="90" w:type="dxa"/>
              <w:left w:w="90" w:type="dxa"/>
              <w:bottom w:w="90" w:type="dxa"/>
              <w:right w:w="90" w:type="dxa"/>
            </w:tcMar>
            <w:vAlign w:val="center"/>
          </w:tcPr>
          <w:p w14:paraId="060B06B7" w14:textId="77777777" w:rsidR="00CF1524" w:rsidRDefault="00F53EBF">
            <w:pPr>
              <w:jc w:val="left"/>
            </w:pPr>
            <w:r>
              <w:rPr>
                <w:rFonts w:ascii="宋体" w:eastAsia="宋体" w:hAnsi="宋体" w:hint="eastAsia"/>
                <w:sz w:val="19"/>
              </w:rPr>
              <w:t>威胁集合</w:t>
            </w:r>
          </w:p>
        </w:tc>
        <w:tc>
          <w:tcPr>
            <w:tcW w:w="3600" w:type="dxa"/>
            <w:tcMar>
              <w:top w:w="90" w:type="dxa"/>
              <w:left w:w="90" w:type="dxa"/>
              <w:bottom w:w="90" w:type="dxa"/>
              <w:right w:w="90" w:type="dxa"/>
            </w:tcMar>
            <w:vAlign w:val="center"/>
          </w:tcPr>
          <w:p w14:paraId="700D4377" w14:textId="77777777" w:rsidR="00CF1524" w:rsidRDefault="00F53EBF">
            <w:pPr>
              <w:jc w:val="center"/>
            </w:pPr>
            <w:r>
              <w:rPr>
                <w:rFonts w:ascii="宋体" w:eastAsia="宋体" w:hAnsi="宋体" w:hint="eastAsia"/>
                <w:sz w:val="19"/>
              </w:rPr>
              <w:t>数量、类型、位置、距离和威胁分数</w:t>
            </w:r>
          </w:p>
        </w:tc>
      </w:tr>
      <w:tr w:rsidR="00CF1524" w14:paraId="66A84E49" w14:textId="77777777">
        <w:trPr>
          <w:jc w:val="center"/>
        </w:trPr>
        <w:tc>
          <w:tcPr>
            <w:tcW w:w="792" w:type="dxa"/>
            <w:tcMar>
              <w:top w:w="90" w:type="dxa"/>
              <w:left w:w="90" w:type="dxa"/>
              <w:bottom w:w="90" w:type="dxa"/>
              <w:right w:w="90" w:type="dxa"/>
            </w:tcMar>
            <w:vAlign w:val="center"/>
          </w:tcPr>
          <w:p w14:paraId="471DBAB2" w14:textId="77777777" w:rsidR="00CF1524" w:rsidRDefault="00F53EBF">
            <w:pPr>
              <w:jc w:val="center"/>
            </w:pPr>
            <w:r>
              <w:rPr>
                <w:rFonts w:ascii="宋体" w:eastAsia="宋体" w:hAnsi="宋体"/>
                <w:sz w:val="19"/>
              </w:rPr>
              <w:t>3</w:t>
            </w:r>
          </w:p>
        </w:tc>
        <w:tc>
          <w:tcPr>
            <w:tcW w:w="1512" w:type="dxa"/>
            <w:tcMar>
              <w:top w:w="90" w:type="dxa"/>
              <w:left w:w="90" w:type="dxa"/>
              <w:bottom w:w="90" w:type="dxa"/>
              <w:right w:w="90" w:type="dxa"/>
            </w:tcMar>
            <w:vAlign w:val="center"/>
          </w:tcPr>
          <w:p w14:paraId="5A900CBD" w14:textId="77777777" w:rsidR="00CF1524" w:rsidRDefault="00F53EBF">
            <w:pPr>
              <w:jc w:val="left"/>
            </w:pPr>
            <w:r>
              <w:rPr>
                <w:rFonts w:ascii="宋体" w:eastAsia="宋体" w:hAnsi="宋体" w:hint="eastAsia"/>
                <w:sz w:val="19"/>
              </w:rPr>
              <w:t>威胁排序</w:t>
            </w:r>
          </w:p>
        </w:tc>
        <w:tc>
          <w:tcPr>
            <w:tcW w:w="2376" w:type="dxa"/>
            <w:tcMar>
              <w:top w:w="90" w:type="dxa"/>
              <w:left w:w="90" w:type="dxa"/>
              <w:bottom w:w="90" w:type="dxa"/>
              <w:right w:w="90" w:type="dxa"/>
            </w:tcMar>
            <w:vAlign w:val="center"/>
          </w:tcPr>
          <w:p w14:paraId="634592D6" w14:textId="77777777" w:rsidR="00CF1524" w:rsidRDefault="00F53EBF">
            <w:pPr>
              <w:jc w:val="left"/>
            </w:pPr>
            <w:r>
              <w:rPr>
                <w:rFonts w:ascii="宋体" w:eastAsia="宋体" w:hAnsi="宋体" w:hint="eastAsia"/>
                <w:sz w:val="19"/>
              </w:rPr>
              <w:t>最高威胁选择</w:t>
            </w:r>
          </w:p>
        </w:tc>
        <w:tc>
          <w:tcPr>
            <w:tcW w:w="3600" w:type="dxa"/>
            <w:tcMar>
              <w:top w:w="90" w:type="dxa"/>
              <w:left w:w="90" w:type="dxa"/>
              <w:bottom w:w="90" w:type="dxa"/>
              <w:right w:w="90" w:type="dxa"/>
            </w:tcMar>
            <w:vAlign w:val="center"/>
          </w:tcPr>
          <w:p w14:paraId="7F1F1652" w14:textId="77777777" w:rsidR="00CF1524" w:rsidRDefault="00F53EBF">
            <w:pPr>
              <w:jc w:val="center"/>
            </w:pPr>
            <w:r>
              <w:rPr>
                <w:rFonts w:ascii="宋体" w:eastAsia="宋体" w:hAnsi="宋体" w:hint="eastAsia"/>
                <w:sz w:val="19"/>
              </w:rPr>
              <w:t>参考答案、实际选择、正确性和操作主体</w:t>
            </w:r>
          </w:p>
        </w:tc>
      </w:tr>
      <w:tr w:rsidR="00CF1524" w14:paraId="30D7EEAA" w14:textId="77777777">
        <w:trPr>
          <w:jc w:val="center"/>
        </w:trPr>
        <w:tc>
          <w:tcPr>
            <w:tcW w:w="792" w:type="dxa"/>
            <w:tcMar>
              <w:top w:w="90" w:type="dxa"/>
              <w:left w:w="90" w:type="dxa"/>
              <w:bottom w:w="90" w:type="dxa"/>
              <w:right w:w="90" w:type="dxa"/>
            </w:tcMar>
            <w:vAlign w:val="center"/>
          </w:tcPr>
          <w:p w14:paraId="61D02228" w14:textId="77777777" w:rsidR="00CF1524" w:rsidRDefault="00F53EBF">
            <w:pPr>
              <w:jc w:val="center"/>
            </w:pPr>
            <w:r>
              <w:rPr>
                <w:rFonts w:ascii="宋体" w:eastAsia="宋体" w:hAnsi="宋体"/>
                <w:sz w:val="19"/>
              </w:rPr>
              <w:t>4</w:t>
            </w:r>
          </w:p>
        </w:tc>
        <w:tc>
          <w:tcPr>
            <w:tcW w:w="1512" w:type="dxa"/>
            <w:tcMar>
              <w:top w:w="90" w:type="dxa"/>
              <w:left w:w="90" w:type="dxa"/>
              <w:bottom w:w="90" w:type="dxa"/>
              <w:right w:w="90" w:type="dxa"/>
            </w:tcMar>
            <w:vAlign w:val="center"/>
          </w:tcPr>
          <w:p w14:paraId="08BB37FE" w14:textId="77777777" w:rsidR="00CF1524" w:rsidRDefault="00F53EBF">
            <w:pPr>
              <w:jc w:val="left"/>
            </w:pPr>
            <w:r>
              <w:rPr>
                <w:rFonts w:ascii="宋体" w:eastAsia="宋体" w:hAnsi="宋体" w:hint="eastAsia"/>
                <w:sz w:val="19"/>
              </w:rPr>
              <w:t>武器发射</w:t>
            </w:r>
          </w:p>
        </w:tc>
        <w:tc>
          <w:tcPr>
            <w:tcW w:w="2376" w:type="dxa"/>
            <w:tcMar>
              <w:top w:w="90" w:type="dxa"/>
              <w:left w:w="90" w:type="dxa"/>
              <w:bottom w:w="90" w:type="dxa"/>
              <w:right w:w="90" w:type="dxa"/>
            </w:tcMar>
            <w:vAlign w:val="center"/>
          </w:tcPr>
          <w:p w14:paraId="115FCE7D" w14:textId="77777777" w:rsidR="00CF1524" w:rsidRDefault="00F53EBF">
            <w:pPr>
              <w:jc w:val="left"/>
            </w:pPr>
            <w:r>
              <w:rPr>
                <w:rFonts w:ascii="宋体" w:eastAsia="宋体" w:hAnsi="宋体" w:hint="eastAsia"/>
                <w:sz w:val="19"/>
              </w:rPr>
              <w:t>发射与提醒</w:t>
            </w:r>
          </w:p>
        </w:tc>
        <w:tc>
          <w:tcPr>
            <w:tcW w:w="3600" w:type="dxa"/>
            <w:tcMar>
              <w:top w:w="90" w:type="dxa"/>
              <w:left w:w="90" w:type="dxa"/>
              <w:bottom w:w="90" w:type="dxa"/>
              <w:right w:w="90" w:type="dxa"/>
            </w:tcMar>
            <w:vAlign w:val="center"/>
          </w:tcPr>
          <w:p w14:paraId="23814244" w14:textId="77777777" w:rsidR="00CF1524" w:rsidRDefault="00F53EBF">
            <w:pPr>
              <w:jc w:val="center"/>
            </w:pPr>
            <w:r>
              <w:rPr>
                <w:rFonts w:ascii="宋体" w:eastAsia="宋体" w:hAnsi="宋体" w:hint="eastAsia"/>
                <w:sz w:val="19"/>
              </w:rPr>
              <w:t>发射时刻、成功标识和AI提醒时间</w:t>
            </w:r>
          </w:p>
        </w:tc>
      </w:tr>
      <w:tr w:rsidR="00CF1524" w14:paraId="0583ED03" w14:textId="77777777">
        <w:trPr>
          <w:jc w:val="center"/>
        </w:trPr>
        <w:tc>
          <w:tcPr>
            <w:tcW w:w="792" w:type="dxa"/>
            <w:tcMar>
              <w:top w:w="90" w:type="dxa"/>
              <w:left w:w="90" w:type="dxa"/>
              <w:bottom w:w="90" w:type="dxa"/>
              <w:right w:w="90" w:type="dxa"/>
            </w:tcMar>
            <w:vAlign w:val="center"/>
          </w:tcPr>
          <w:p w14:paraId="66EBBFEE" w14:textId="77777777" w:rsidR="00CF1524" w:rsidRDefault="00F53EBF">
            <w:pPr>
              <w:jc w:val="center"/>
            </w:pPr>
            <w:r>
              <w:rPr>
                <w:rFonts w:ascii="宋体" w:eastAsia="宋体" w:hAnsi="宋体"/>
                <w:sz w:val="19"/>
              </w:rPr>
              <w:t>4</w:t>
            </w:r>
          </w:p>
        </w:tc>
        <w:tc>
          <w:tcPr>
            <w:tcW w:w="1512" w:type="dxa"/>
            <w:tcMar>
              <w:top w:w="90" w:type="dxa"/>
              <w:left w:w="90" w:type="dxa"/>
              <w:bottom w:w="90" w:type="dxa"/>
              <w:right w:w="90" w:type="dxa"/>
            </w:tcMar>
            <w:vAlign w:val="center"/>
          </w:tcPr>
          <w:p w14:paraId="7D2EF4EF" w14:textId="77777777" w:rsidR="00CF1524" w:rsidRDefault="00F53EBF">
            <w:pPr>
              <w:jc w:val="left"/>
            </w:pPr>
            <w:r>
              <w:rPr>
                <w:rFonts w:ascii="宋体" w:eastAsia="宋体" w:hAnsi="宋体" w:hint="eastAsia"/>
                <w:sz w:val="19"/>
              </w:rPr>
              <w:t>武器发射</w:t>
            </w:r>
          </w:p>
        </w:tc>
        <w:tc>
          <w:tcPr>
            <w:tcW w:w="2376" w:type="dxa"/>
            <w:tcMar>
              <w:top w:w="90" w:type="dxa"/>
              <w:left w:w="90" w:type="dxa"/>
              <w:bottom w:w="90" w:type="dxa"/>
              <w:right w:w="90" w:type="dxa"/>
            </w:tcMar>
            <w:vAlign w:val="center"/>
          </w:tcPr>
          <w:p w14:paraId="0D776F1C" w14:textId="77777777" w:rsidR="00CF1524" w:rsidRDefault="00F53EBF">
            <w:pPr>
              <w:jc w:val="left"/>
            </w:pPr>
            <w:r>
              <w:rPr>
                <w:rFonts w:ascii="宋体" w:eastAsia="宋体" w:hAnsi="宋体" w:hint="eastAsia"/>
                <w:sz w:val="19"/>
              </w:rPr>
              <w:t>控制与结果</w:t>
            </w:r>
          </w:p>
        </w:tc>
        <w:tc>
          <w:tcPr>
            <w:tcW w:w="3600" w:type="dxa"/>
            <w:tcMar>
              <w:top w:w="90" w:type="dxa"/>
              <w:left w:w="90" w:type="dxa"/>
              <w:bottom w:w="90" w:type="dxa"/>
              <w:right w:w="90" w:type="dxa"/>
            </w:tcMar>
            <w:vAlign w:val="center"/>
          </w:tcPr>
          <w:p w14:paraId="39EE496F" w14:textId="77777777" w:rsidR="00CF1524" w:rsidRDefault="00F53EBF">
            <w:pPr>
              <w:jc w:val="center"/>
            </w:pPr>
            <w:r>
              <w:rPr>
                <w:rFonts w:ascii="宋体" w:eastAsia="宋体" w:hAnsi="宋体" w:hint="eastAsia"/>
                <w:sz w:val="19"/>
              </w:rPr>
              <w:t>人工/AI控制时间和任务得分</w:t>
            </w:r>
          </w:p>
        </w:tc>
      </w:tr>
    </w:tbl>
    <w:p w14:paraId="31283CB8" w14:textId="77777777" w:rsidR="00CF1524" w:rsidRDefault="00F53EBF">
      <w:pPr>
        <w:pStyle w:val="2"/>
        <w:keepNext/>
        <w:keepLines/>
        <w:rPr>
          <w:b w:val="0"/>
          <w:bCs w:val="0"/>
          <w:sz w:val="21"/>
          <w:szCs w:val="21"/>
        </w:rPr>
      </w:pPr>
      <w:bookmarkStart w:id="63" w:name="_Toc236671131"/>
      <w:bookmarkStart w:id="64" w:name="_Toc236856300"/>
      <w:r>
        <w:rPr>
          <w:rFonts w:hint="eastAsia"/>
        </w:rPr>
        <w:t>3.3</w:t>
      </w:r>
      <w:r>
        <w:rPr>
          <w:rFonts w:hint="eastAsia"/>
        </w:rPr>
        <w:t>任务绩效评估指标体系构建</w:t>
      </w:r>
      <w:bookmarkEnd w:id="63"/>
      <w:bookmarkEnd w:id="64"/>
    </w:p>
    <w:p w14:paraId="6FAE3442" w14:textId="77777777" w:rsidR="00CF1524" w:rsidRDefault="00F53EBF">
      <w:pPr>
        <w:spacing w:line="440" w:lineRule="exact"/>
        <w:ind w:firstLineChars="200" w:firstLine="420"/>
        <w:rPr>
          <w:szCs w:val="21"/>
        </w:rPr>
      </w:pPr>
      <w:r>
        <w:rPr>
          <w:rFonts w:hint="eastAsia"/>
          <w:szCs w:val="21"/>
        </w:rPr>
        <w:t>根据四类任务的实际流程和数据基础，构建任务绩效、执行效率、协同行为和认知状态四类指标。任务绩效用于评价任务结果，主要包括平台任务得分、传感器目标选择正确率、首要威胁识别正确率和武器发射成功率；执行效率主要包括任务总时间、阶段操作时间和</w:t>
      </w:r>
      <w:r>
        <w:rPr>
          <w:rFonts w:hint="eastAsia"/>
          <w:szCs w:val="21"/>
        </w:rPr>
        <w:t>AI</w:t>
      </w:r>
      <w:r>
        <w:rPr>
          <w:rFonts w:hint="eastAsia"/>
          <w:szCs w:val="21"/>
        </w:rPr>
        <w:t>提醒后的响应时间。</w:t>
      </w:r>
    </w:p>
    <w:p w14:paraId="0917CAE1" w14:textId="77777777" w:rsidR="00CF1524" w:rsidRDefault="00F53EBF">
      <w:pPr>
        <w:spacing w:line="440" w:lineRule="exact"/>
        <w:ind w:firstLineChars="200" w:firstLine="420"/>
        <w:rPr>
          <w:szCs w:val="21"/>
        </w:rPr>
      </w:pPr>
      <w:r>
        <w:rPr>
          <w:rFonts w:hint="eastAsia"/>
          <w:szCs w:val="21"/>
        </w:rPr>
        <w:t>协同行为指标用于描述三种模式下的人机参与方式，包括人工与</w:t>
      </w:r>
      <w:r>
        <w:rPr>
          <w:rFonts w:hint="eastAsia"/>
          <w:szCs w:val="21"/>
        </w:rPr>
        <w:t>AI</w:t>
      </w:r>
      <w:r>
        <w:rPr>
          <w:rFonts w:hint="eastAsia"/>
          <w:szCs w:val="21"/>
        </w:rPr>
        <w:t>控制时间占比、控制切换次数、操作主体、</w:t>
      </w:r>
      <w:r>
        <w:rPr>
          <w:rFonts w:hint="eastAsia"/>
          <w:szCs w:val="21"/>
        </w:rPr>
        <w:t>AI</w:t>
      </w:r>
      <w:r>
        <w:rPr>
          <w:rFonts w:hint="eastAsia"/>
          <w:szCs w:val="21"/>
        </w:rPr>
        <w:t>结果采纳和人工修正情况。认知状态指标由眼动、生理数据和任务后问卷构成，用于解释不同执行模式、任务难度和</w:t>
      </w:r>
      <w:r>
        <w:rPr>
          <w:rFonts w:hint="eastAsia"/>
          <w:szCs w:val="21"/>
        </w:rPr>
        <w:t>AI</w:t>
      </w:r>
      <w:r>
        <w:rPr>
          <w:rFonts w:hint="eastAsia"/>
          <w:szCs w:val="21"/>
        </w:rPr>
        <w:t>能力水平下的绩效差异。多次重复任务可进一步计算均值、标准差和变异系数，评价结果稳定性。</w:t>
      </w:r>
    </w:p>
    <w:p w14:paraId="70CED9CD" w14:textId="77777777" w:rsidR="00CF1524" w:rsidRDefault="00F53EBF">
      <w:pPr>
        <w:pStyle w:val="af1"/>
        <w:keepNext/>
      </w:pPr>
      <w:r>
        <w:rPr>
          <w:rFonts w:eastAsia="宋体"/>
        </w:rPr>
        <w:t>表</w:t>
      </w:r>
      <w:r>
        <w:rPr>
          <w:rFonts w:eastAsia="宋体"/>
        </w:rPr>
        <w:t xml:space="preserve"> 10 </w:t>
      </w:r>
      <w:r>
        <w:rPr>
          <w:rFonts w:eastAsia="宋体"/>
        </w:rPr>
        <w:t>任务绩效体系说明</w:t>
      </w:r>
    </w:p>
    <w:tbl>
      <w:tblPr>
        <w:tblStyle w:val="ae"/>
        <w:tblW w:w="5000" w:type="pct"/>
        <w:jc w:val="center"/>
        <w:tblLayout w:type="fixed"/>
        <w:tblCellMar>
          <w:top w:w="32" w:type="dxa"/>
          <w:left w:w="64" w:type="dxa"/>
          <w:bottom w:w="32" w:type="dxa"/>
          <w:right w:w="64" w:type="dxa"/>
        </w:tblCellMar>
        <w:tblLook w:val="04A0" w:firstRow="1" w:lastRow="0" w:firstColumn="1" w:lastColumn="0" w:noHBand="0" w:noVBand="1"/>
      </w:tblPr>
      <w:tblGrid>
        <w:gridCol w:w="1476"/>
        <w:gridCol w:w="1697"/>
        <w:gridCol w:w="2288"/>
        <w:gridCol w:w="3025"/>
      </w:tblGrid>
      <w:tr w:rsidR="00CF1524" w14:paraId="279ADDB0" w14:textId="77777777">
        <w:trPr>
          <w:tblHeader/>
          <w:jc w:val="center"/>
        </w:trPr>
        <w:tc>
          <w:tcPr>
            <w:tcW w:w="1440" w:type="dxa"/>
            <w:tcBorders>
              <w:top w:val="single" w:sz="12" w:space="0" w:color="auto"/>
              <w:left w:val="single" w:sz="12"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4A8672ED" w14:textId="77777777" w:rsidR="00CF1524" w:rsidRDefault="00F53EBF">
            <w:pPr>
              <w:jc w:val="center"/>
            </w:pPr>
            <w:r>
              <w:rPr>
                <w:rFonts w:ascii="宋体" w:eastAsia="宋体" w:hAnsi="宋体" w:hint="eastAsia"/>
                <w:b/>
                <w:sz w:val="19"/>
              </w:rPr>
              <w:t>指标类别</w:t>
            </w:r>
          </w:p>
        </w:tc>
        <w:tc>
          <w:tcPr>
            <w:tcW w:w="1656" w:type="dxa"/>
            <w:tcBorders>
              <w:top w:val="single" w:sz="12" w:space="0" w:color="auto"/>
              <w:left w:val="single" w:sz="4"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22F3C5D7" w14:textId="77777777" w:rsidR="00CF1524" w:rsidRDefault="00F53EBF">
            <w:pPr>
              <w:jc w:val="left"/>
            </w:pPr>
            <w:r>
              <w:rPr>
                <w:rFonts w:ascii="宋体" w:eastAsia="宋体" w:hAnsi="宋体" w:hint="eastAsia"/>
                <w:b/>
                <w:sz w:val="19"/>
              </w:rPr>
              <w:t>任务类型</w:t>
            </w:r>
          </w:p>
        </w:tc>
        <w:tc>
          <w:tcPr>
            <w:tcW w:w="2232" w:type="dxa"/>
            <w:tcBorders>
              <w:top w:val="single" w:sz="12" w:space="0" w:color="auto"/>
              <w:left w:val="single" w:sz="4"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7CF9977A" w14:textId="77777777" w:rsidR="00CF1524" w:rsidRDefault="00F53EBF">
            <w:pPr>
              <w:jc w:val="left"/>
            </w:pPr>
            <w:r>
              <w:rPr>
                <w:rFonts w:ascii="宋体" w:eastAsia="宋体" w:hAnsi="宋体" w:hint="eastAsia"/>
                <w:b/>
                <w:sz w:val="19"/>
              </w:rPr>
              <w:t>具体指标</w:t>
            </w:r>
          </w:p>
        </w:tc>
        <w:tc>
          <w:tcPr>
            <w:tcW w:w="2952" w:type="dxa"/>
            <w:tcBorders>
              <w:top w:val="single" w:sz="12" w:space="0" w:color="auto"/>
              <w:left w:val="single" w:sz="4" w:space="0" w:color="auto"/>
              <w:bottom w:val="single" w:sz="4" w:space="0" w:color="auto"/>
              <w:right w:val="single" w:sz="12" w:space="0" w:color="auto"/>
            </w:tcBorders>
            <w:shd w:val="clear" w:color="auto" w:fill="D9E5F0"/>
            <w:tcMar>
              <w:top w:w="90" w:type="dxa"/>
              <w:left w:w="90" w:type="dxa"/>
              <w:bottom w:w="90" w:type="dxa"/>
              <w:right w:w="90" w:type="dxa"/>
            </w:tcMar>
            <w:vAlign w:val="center"/>
          </w:tcPr>
          <w:p w14:paraId="0E352360" w14:textId="77777777" w:rsidR="00CF1524" w:rsidRDefault="00F53EBF">
            <w:pPr>
              <w:jc w:val="center"/>
            </w:pPr>
            <w:r>
              <w:rPr>
                <w:rFonts w:ascii="宋体" w:eastAsia="宋体" w:hAnsi="宋体" w:hint="eastAsia"/>
                <w:b/>
                <w:sz w:val="19"/>
              </w:rPr>
              <w:t>计算方法/评估标准</w:t>
            </w:r>
          </w:p>
        </w:tc>
      </w:tr>
      <w:tr w:rsidR="00CF1524" w14:paraId="39018CD2" w14:textId="77777777">
        <w:trPr>
          <w:jc w:val="center"/>
        </w:trPr>
        <w:tc>
          <w:tcPr>
            <w:tcW w:w="1440" w:type="dxa"/>
            <w:tcMar>
              <w:top w:w="90" w:type="dxa"/>
              <w:left w:w="90" w:type="dxa"/>
              <w:bottom w:w="90" w:type="dxa"/>
              <w:right w:w="90" w:type="dxa"/>
            </w:tcMar>
            <w:vAlign w:val="center"/>
          </w:tcPr>
          <w:p w14:paraId="7B376B2C" w14:textId="77777777" w:rsidR="00CF1524" w:rsidRDefault="00F53EBF">
            <w:pPr>
              <w:jc w:val="center"/>
            </w:pPr>
            <w:r>
              <w:rPr>
                <w:rFonts w:ascii="宋体" w:eastAsia="宋体" w:hAnsi="宋体" w:hint="eastAsia"/>
                <w:sz w:val="19"/>
              </w:rPr>
              <w:t>任务绩效</w:t>
            </w:r>
          </w:p>
        </w:tc>
        <w:tc>
          <w:tcPr>
            <w:tcW w:w="1656" w:type="dxa"/>
            <w:tcMar>
              <w:top w:w="90" w:type="dxa"/>
              <w:left w:w="90" w:type="dxa"/>
              <w:bottom w:w="90" w:type="dxa"/>
              <w:right w:w="90" w:type="dxa"/>
            </w:tcMar>
            <w:vAlign w:val="center"/>
          </w:tcPr>
          <w:p w14:paraId="181766B5" w14:textId="77777777" w:rsidR="00CF1524" w:rsidRDefault="00F53EBF">
            <w:pPr>
              <w:jc w:val="left"/>
            </w:pPr>
            <w:r>
              <w:rPr>
                <w:rFonts w:ascii="宋体" w:eastAsia="宋体" w:hAnsi="宋体" w:hint="eastAsia"/>
                <w:sz w:val="19"/>
              </w:rPr>
              <w:t>平台控制</w:t>
            </w:r>
          </w:p>
        </w:tc>
        <w:tc>
          <w:tcPr>
            <w:tcW w:w="2232" w:type="dxa"/>
            <w:tcMar>
              <w:top w:w="90" w:type="dxa"/>
              <w:left w:w="90" w:type="dxa"/>
              <w:bottom w:w="90" w:type="dxa"/>
              <w:right w:w="90" w:type="dxa"/>
            </w:tcMar>
            <w:vAlign w:val="center"/>
          </w:tcPr>
          <w:p w14:paraId="54CBDAA3" w14:textId="77777777" w:rsidR="00CF1524" w:rsidRDefault="00F53EBF">
            <w:pPr>
              <w:jc w:val="left"/>
            </w:pPr>
            <w:r>
              <w:rPr>
                <w:rFonts w:ascii="宋体" w:eastAsia="宋体" w:hAnsi="宋体" w:hint="eastAsia"/>
                <w:sz w:val="19"/>
              </w:rPr>
              <w:t>平台任务得分</w:t>
            </w:r>
          </w:p>
        </w:tc>
        <w:tc>
          <w:tcPr>
            <w:tcW w:w="2952" w:type="dxa"/>
            <w:tcMar>
              <w:top w:w="90" w:type="dxa"/>
              <w:left w:w="90" w:type="dxa"/>
              <w:bottom w:w="90" w:type="dxa"/>
              <w:right w:w="90" w:type="dxa"/>
            </w:tcMar>
            <w:vAlign w:val="center"/>
          </w:tcPr>
          <w:p w14:paraId="2B8F717D" w14:textId="77777777" w:rsidR="00CF1524" w:rsidRDefault="00F53EBF">
            <w:pPr>
              <w:jc w:val="center"/>
            </w:pPr>
            <w:r>
              <w:rPr>
                <w:rFonts w:ascii="宋体" w:eastAsia="宋体" w:hAnsi="宋体" w:hint="eastAsia"/>
                <w:sz w:val="19"/>
              </w:rPr>
              <w:t>使用外部任务返回得分或完成结果</w:t>
            </w:r>
          </w:p>
        </w:tc>
      </w:tr>
      <w:tr w:rsidR="00CF1524" w14:paraId="7C476B02" w14:textId="77777777">
        <w:trPr>
          <w:jc w:val="center"/>
        </w:trPr>
        <w:tc>
          <w:tcPr>
            <w:tcW w:w="1440" w:type="dxa"/>
            <w:tcMar>
              <w:top w:w="90" w:type="dxa"/>
              <w:left w:w="90" w:type="dxa"/>
              <w:bottom w:w="90" w:type="dxa"/>
              <w:right w:w="90" w:type="dxa"/>
            </w:tcMar>
            <w:vAlign w:val="center"/>
          </w:tcPr>
          <w:p w14:paraId="0B8427EA" w14:textId="77777777" w:rsidR="00CF1524" w:rsidRDefault="00F53EBF">
            <w:pPr>
              <w:jc w:val="center"/>
            </w:pPr>
            <w:r>
              <w:rPr>
                <w:rFonts w:ascii="宋体" w:eastAsia="宋体" w:hAnsi="宋体" w:hint="eastAsia"/>
                <w:sz w:val="19"/>
              </w:rPr>
              <w:t>任务绩效</w:t>
            </w:r>
          </w:p>
        </w:tc>
        <w:tc>
          <w:tcPr>
            <w:tcW w:w="1656" w:type="dxa"/>
            <w:tcMar>
              <w:top w:w="90" w:type="dxa"/>
              <w:left w:w="90" w:type="dxa"/>
              <w:bottom w:w="90" w:type="dxa"/>
              <w:right w:w="90" w:type="dxa"/>
            </w:tcMar>
            <w:vAlign w:val="center"/>
          </w:tcPr>
          <w:p w14:paraId="67FBE464" w14:textId="77777777" w:rsidR="00CF1524" w:rsidRDefault="00F53EBF">
            <w:pPr>
              <w:jc w:val="left"/>
            </w:pPr>
            <w:r>
              <w:rPr>
                <w:rFonts w:ascii="宋体" w:eastAsia="宋体" w:hAnsi="宋体" w:hint="eastAsia"/>
                <w:sz w:val="19"/>
              </w:rPr>
              <w:t>传感器交互</w:t>
            </w:r>
          </w:p>
        </w:tc>
        <w:tc>
          <w:tcPr>
            <w:tcW w:w="2232" w:type="dxa"/>
            <w:tcMar>
              <w:top w:w="90" w:type="dxa"/>
              <w:left w:w="90" w:type="dxa"/>
              <w:bottom w:w="90" w:type="dxa"/>
              <w:right w:w="90" w:type="dxa"/>
            </w:tcMar>
            <w:vAlign w:val="center"/>
          </w:tcPr>
          <w:p w14:paraId="4575CCDC" w14:textId="77777777" w:rsidR="00CF1524" w:rsidRDefault="00F53EBF">
            <w:pPr>
              <w:jc w:val="left"/>
            </w:pPr>
            <w:r>
              <w:rPr>
                <w:rFonts w:ascii="宋体" w:eastAsia="宋体" w:hAnsi="宋体" w:hint="eastAsia"/>
                <w:sz w:val="19"/>
              </w:rPr>
              <w:t>目标选择正确率</w:t>
            </w:r>
          </w:p>
        </w:tc>
        <w:tc>
          <w:tcPr>
            <w:tcW w:w="2952" w:type="dxa"/>
            <w:tcMar>
              <w:top w:w="90" w:type="dxa"/>
              <w:left w:w="90" w:type="dxa"/>
              <w:bottom w:w="90" w:type="dxa"/>
              <w:right w:w="90" w:type="dxa"/>
            </w:tcMar>
            <w:vAlign w:val="center"/>
          </w:tcPr>
          <w:p w14:paraId="5340E96A" w14:textId="77777777" w:rsidR="00CF1524" w:rsidRDefault="00F53EBF">
            <w:pPr>
              <w:jc w:val="center"/>
            </w:pPr>
            <w:r>
              <w:rPr>
                <w:rFonts w:ascii="宋体" w:eastAsia="宋体" w:hAnsi="宋体" w:hint="eastAsia"/>
                <w:sz w:val="19"/>
              </w:rPr>
              <w:t>正确选择敌方目标次数/有效任务次数</w:t>
            </w:r>
          </w:p>
        </w:tc>
      </w:tr>
      <w:tr w:rsidR="00CF1524" w14:paraId="19407789" w14:textId="77777777">
        <w:trPr>
          <w:jc w:val="center"/>
        </w:trPr>
        <w:tc>
          <w:tcPr>
            <w:tcW w:w="1440" w:type="dxa"/>
            <w:tcMar>
              <w:top w:w="90" w:type="dxa"/>
              <w:left w:w="90" w:type="dxa"/>
              <w:bottom w:w="90" w:type="dxa"/>
              <w:right w:w="90" w:type="dxa"/>
            </w:tcMar>
            <w:vAlign w:val="center"/>
          </w:tcPr>
          <w:p w14:paraId="5AE13452" w14:textId="77777777" w:rsidR="00CF1524" w:rsidRDefault="00F53EBF">
            <w:pPr>
              <w:jc w:val="center"/>
            </w:pPr>
            <w:r>
              <w:rPr>
                <w:rFonts w:ascii="宋体" w:eastAsia="宋体" w:hAnsi="宋体" w:hint="eastAsia"/>
                <w:sz w:val="19"/>
              </w:rPr>
              <w:t>任务绩效</w:t>
            </w:r>
          </w:p>
        </w:tc>
        <w:tc>
          <w:tcPr>
            <w:tcW w:w="1656" w:type="dxa"/>
            <w:tcMar>
              <w:top w:w="90" w:type="dxa"/>
              <w:left w:w="90" w:type="dxa"/>
              <w:bottom w:w="90" w:type="dxa"/>
              <w:right w:w="90" w:type="dxa"/>
            </w:tcMar>
            <w:vAlign w:val="center"/>
          </w:tcPr>
          <w:p w14:paraId="0CA10CBA" w14:textId="77777777" w:rsidR="00CF1524" w:rsidRDefault="00F53EBF">
            <w:pPr>
              <w:jc w:val="left"/>
            </w:pPr>
            <w:r>
              <w:rPr>
                <w:rFonts w:ascii="宋体" w:eastAsia="宋体" w:hAnsi="宋体" w:hint="eastAsia"/>
                <w:sz w:val="19"/>
              </w:rPr>
              <w:t>威胁排序</w:t>
            </w:r>
          </w:p>
        </w:tc>
        <w:tc>
          <w:tcPr>
            <w:tcW w:w="2232" w:type="dxa"/>
            <w:tcMar>
              <w:top w:w="90" w:type="dxa"/>
              <w:left w:w="90" w:type="dxa"/>
              <w:bottom w:w="90" w:type="dxa"/>
              <w:right w:w="90" w:type="dxa"/>
            </w:tcMar>
            <w:vAlign w:val="center"/>
          </w:tcPr>
          <w:p w14:paraId="1971F45E" w14:textId="77777777" w:rsidR="00CF1524" w:rsidRDefault="00F53EBF">
            <w:pPr>
              <w:jc w:val="left"/>
            </w:pPr>
            <w:r>
              <w:rPr>
                <w:rFonts w:ascii="宋体" w:eastAsia="宋体" w:hAnsi="宋体" w:hint="eastAsia"/>
                <w:sz w:val="19"/>
              </w:rPr>
              <w:t>首要威胁识别正确率</w:t>
            </w:r>
          </w:p>
        </w:tc>
        <w:tc>
          <w:tcPr>
            <w:tcW w:w="2952" w:type="dxa"/>
            <w:tcMar>
              <w:top w:w="90" w:type="dxa"/>
              <w:left w:w="90" w:type="dxa"/>
              <w:bottom w:w="90" w:type="dxa"/>
              <w:right w:w="90" w:type="dxa"/>
            </w:tcMar>
            <w:vAlign w:val="center"/>
          </w:tcPr>
          <w:p w14:paraId="43B887D9" w14:textId="77777777" w:rsidR="00CF1524" w:rsidRDefault="00F53EBF">
            <w:pPr>
              <w:jc w:val="center"/>
            </w:pPr>
            <w:r>
              <w:rPr>
                <w:rFonts w:ascii="宋体" w:eastAsia="宋体" w:hAnsi="宋体" w:hint="eastAsia"/>
                <w:sz w:val="19"/>
              </w:rPr>
              <w:t>正确选择最高优先级威胁次数/有效任务次数</w:t>
            </w:r>
          </w:p>
        </w:tc>
      </w:tr>
      <w:tr w:rsidR="00CF1524" w14:paraId="5C6672EE" w14:textId="77777777">
        <w:trPr>
          <w:jc w:val="center"/>
        </w:trPr>
        <w:tc>
          <w:tcPr>
            <w:tcW w:w="1440" w:type="dxa"/>
            <w:tcMar>
              <w:top w:w="90" w:type="dxa"/>
              <w:left w:w="90" w:type="dxa"/>
              <w:bottom w:w="90" w:type="dxa"/>
              <w:right w:w="90" w:type="dxa"/>
            </w:tcMar>
            <w:vAlign w:val="center"/>
          </w:tcPr>
          <w:p w14:paraId="5936853B" w14:textId="77777777" w:rsidR="00CF1524" w:rsidRDefault="00F53EBF">
            <w:pPr>
              <w:jc w:val="center"/>
            </w:pPr>
            <w:r>
              <w:rPr>
                <w:rFonts w:ascii="宋体" w:eastAsia="宋体" w:hAnsi="宋体" w:hint="eastAsia"/>
                <w:sz w:val="19"/>
              </w:rPr>
              <w:t>任务绩效</w:t>
            </w:r>
          </w:p>
        </w:tc>
        <w:tc>
          <w:tcPr>
            <w:tcW w:w="1656" w:type="dxa"/>
            <w:tcMar>
              <w:top w:w="90" w:type="dxa"/>
              <w:left w:w="90" w:type="dxa"/>
              <w:bottom w:w="90" w:type="dxa"/>
              <w:right w:w="90" w:type="dxa"/>
            </w:tcMar>
            <w:vAlign w:val="center"/>
          </w:tcPr>
          <w:p w14:paraId="1BA206B2" w14:textId="77777777" w:rsidR="00CF1524" w:rsidRDefault="00F53EBF">
            <w:pPr>
              <w:jc w:val="left"/>
            </w:pPr>
            <w:r>
              <w:rPr>
                <w:rFonts w:ascii="宋体" w:eastAsia="宋体" w:hAnsi="宋体" w:hint="eastAsia"/>
                <w:sz w:val="19"/>
              </w:rPr>
              <w:t>武器发射</w:t>
            </w:r>
          </w:p>
        </w:tc>
        <w:tc>
          <w:tcPr>
            <w:tcW w:w="2232" w:type="dxa"/>
            <w:tcMar>
              <w:top w:w="90" w:type="dxa"/>
              <w:left w:w="90" w:type="dxa"/>
              <w:bottom w:w="90" w:type="dxa"/>
              <w:right w:w="90" w:type="dxa"/>
            </w:tcMar>
            <w:vAlign w:val="center"/>
          </w:tcPr>
          <w:p w14:paraId="31E7A179" w14:textId="77777777" w:rsidR="00CF1524" w:rsidRDefault="00F53EBF">
            <w:pPr>
              <w:jc w:val="left"/>
            </w:pPr>
            <w:r>
              <w:rPr>
                <w:rFonts w:ascii="宋体" w:eastAsia="宋体" w:hAnsi="宋体" w:hint="eastAsia"/>
                <w:sz w:val="19"/>
              </w:rPr>
              <w:t>发射成功率</w:t>
            </w:r>
          </w:p>
        </w:tc>
        <w:tc>
          <w:tcPr>
            <w:tcW w:w="2952" w:type="dxa"/>
            <w:tcMar>
              <w:top w:w="90" w:type="dxa"/>
              <w:left w:w="90" w:type="dxa"/>
              <w:bottom w:w="90" w:type="dxa"/>
              <w:right w:w="90" w:type="dxa"/>
            </w:tcMar>
            <w:vAlign w:val="center"/>
          </w:tcPr>
          <w:p w14:paraId="1E2A6B63" w14:textId="77777777" w:rsidR="00CF1524" w:rsidRDefault="00F53EBF">
            <w:pPr>
              <w:jc w:val="center"/>
            </w:pPr>
            <w:r>
              <w:rPr>
                <w:rFonts w:ascii="宋体" w:eastAsia="宋体" w:hAnsi="宋体" w:hint="eastAsia"/>
                <w:sz w:val="19"/>
              </w:rPr>
              <w:t>成功发射记录数/全部发射记录数</w:t>
            </w:r>
          </w:p>
        </w:tc>
      </w:tr>
      <w:tr w:rsidR="00CF1524" w14:paraId="62983885" w14:textId="77777777">
        <w:trPr>
          <w:jc w:val="center"/>
        </w:trPr>
        <w:tc>
          <w:tcPr>
            <w:tcW w:w="1440" w:type="dxa"/>
            <w:tcMar>
              <w:top w:w="90" w:type="dxa"/>
              <w:left w:w="90" w:type="dxa"/>
              <w:bottom w:w="90" w:type="dxa"/>
              <w:right w:w="90" w:type="dxa"/>
            </w:tcMar>
            <w:vAlign w:val="center"/>
          </w:tcPr>
          <w:p w14:paraId="6153F69E" w14:textId="77777777" w:rsidR="00CF1524" w:rsidRDefault="00F53EBF">
            <w:pPr>
              <w:jc w:val="center"/>
            </w:pPr>
            <w:r>
              <w:rPr>
                <w:rFonts w:ascii="宋体" w:eastAsia="宋体" w:hAnsi="宋体" w:hint="eastAsia"/>
                <w:sz w:val="19"/>
              </w:rPr>
              <w:t>执行效率</w:t>
            </w:r>
          </w:p>
        </w:tc>
        <w:tc>
          <w:tcPr>
            <w:tcW w:w="1656" w:type="dxa"/>
            <w:tcMar>
              <w:top w:w="90" w:type="dxa"/>
              <w:left w:w="90" w:type="dxa"/>
              <w:bottom w:w="90" w:type="dxa"/>
              <w:right w:w="90" w:type="dxa"/>
            </w:tcMar>
            <w:vAlign w:val="center"/>
          </w:tcPr>
          <w:p w14:paraId="6D28E349" w14:textId="77777777" w:rsidR="00CF1524" w:rsidRDefault="00F53EBF">
            <w:pPr>
              <w:jc w:val="left"/>
            </w:pPr>
            <w:r>
              <w:rPr>
                <w:rFonts w:ascii="宋体" w:eastAsia="宋体" w:hAnsi="宋体" w:hint="eastAsia"/>
                <w:sz w:val="19"/>
              </w:rPr>
              <w:t>传感器交互</w:t>
            </w:r>
          </w:p>
        </w:tc>
        <w:tc>
          <w:tcPr>
            <w:tcW w:w="2232" w:type="dxa"/>
            <w:tcMar>
              <w:top w:w="90" w:type="dxa"/>
              <w:left w:w="90" w:type="dxa"/>
              <w:bottom w:w="90" w:type="dxa"/>
              <w:right w:w="90" w:type="dxa"/>
            </w:tcMar>
            <w:vAlign w:val="center"/>
          </w:tcPr>
          <w:p w14:paraId="54A46A32" w14:textId="77777777" w:rsidR="00CF1524" w:rsidRDefault="00F53EBF">
            <w:pPr>
              <w:jc w:val="left"/>
            </w:pPr>
            <w:r>
              <w:rPr>
                <w:rFonts w:ascii="宋体" w:eastAsia="宋体" w:hAnsi="宋体" w:hint="eastAsia"/>
                <w:sz w:val="19"/>
              </w:rPr>
              <w:t>阶段操作时间</w:t>
            </w:r>
          </w:p>
        </w:tc>
        <w:tc>
          <w:tcPr>
            <w:tcW w:w="2952" w:type="dxa"/>
            <w:tcMar>
              <w:top w:w="90" w:type="dxa"/>
              <w:left w:w="90" w:type="dxa"/>
              <w:bottom w:w="90" w:type="dxa"/>
              <w:right w:w="90" w:type="dxa"/>
            </w:tcMar>
            <w:vAlign w:val="center"/>
          </w:tcPr>
          <w:p w14:paraId="428AD19C" w14:textId="77777777" w:rsidR="00CF1524" w:rsidRDefault="00F53EBF">
            <w:pPr>
              <w:jc w:val="center"/>
            </w:pPr>
            <w:r>
              <w:rPr>
                <w:rFonts w:ascii="宋体" w:eastAsia="宋体" w:hAnsi="宋体" w:hint="eastAsia"/>
                <w:sz w:val="19"/>
              </w:rPr>
              <w:t>分别计算参数设置、天线调整和目标选择用时</w:t>
            </w:r>
          </w:p>
        </w:tc>
      </w:tr>
      <w:tr w:rsidR="00CF1524" w14:paraId="31F4110C" w14:textId="77777777">
        <w:trPr>
          <w:jc w:val="center"/>
        </w:trPr>
        <w:tc>
          <w:tcPr>
            <w:tcW w:w="1440" w:type="dxa"/>
            <w:tcMar>
              <w:top w:w="90" w:type="dxa"/>
              <w:left w:w="90" w:type="dxa"/>
              <w:bottom w:w="90" w:type="dxa"/>
              <w:right w:w="90" w:type="dxa"/>
            </w:tcMar>
            <w:vAlign w:val="center"/>
          </w:tcPr>
          <w:p w14:paraId="04BD20E9" w14:textId="77777777" w:rsidR="00CF1524" w:rsidRDefault="00F53EBF">
            <w:pPr>
              <w:jc w:val="center"/>
            </w:pPr>
            <w:r>
              <w:rPr>
                <w:rFonts w:ascii="宋体" w:eastAsia="宋体" w:hAnsi="宋体" w:hint="eastAsia"/>
                <w:sz w:val="19"/>
              </w:rPr>
              <w:t>执行效率</w:t>
            </w:r>
          </w:p>
        </w:tc>
        <w:tc>
          <w:tcPr>
            <w:tcW w:w="1656" w:type="dxa"/>
            <w:tcMar>
              <w:top w:w="90" w:type="dxa"/>
              <w:left w:w="90" w:type="dxa"/>
              <w:bottom w:w="90" w:type="dxa"/>
              <w:right w:w="90" w:type="dxa"/>
            </w:tcMar>
            <w:vAlign w:val="center"/>
          </w:tcPr>
          <w:p w14:paraId="66A42EE8" w14:textId="77777777" w:rsidR="00CF1524" w:rsidRDefault="00F53EBF">
            <w:pPr>
              <w:jc w:val="left"/>
            </w:pPr>
            <w:r>
              <w:rPr>
                <w:rFonts w:ascii="宋体" w:eastAsia="宋体" w:hAnsi="宋体" w:hint="eastAsia"/>
                <w:sz w:val="19"/>
              </w:rPr>
              <w:t>威胁排序</w:t>
            </w:r>
          </w:p>
        </w:tc>
        <w:tc>
          <w:tcPr>
            <w:tcW w:w="2232" w:type="dxa"/>
            <w:tcMar>
              <w:top w:w="90" w:type="dxa"/>
              <w:left w:w="90" w:type="dxa"/>
              <w:bottom w:w="90" w:type="dxa"/>
              <w:right w:w="90" w:type="dxa"/>
            </w:tcMar>
            <w:vAlign w:val="center"/>
          </w:tcPr>
          <w:p w14:paraId="43A87730" w14:textId="77777777" w:rsidR="00CF1524" w:rsidRDefault="00F53EBF">
            <w:pPr>
              <w:jc w:val="left"/>
            </w:pPr>
            <w:r>
              <w:rPr>
                <w:rFonts w:ascii="宋体" w:eastAsia="宋体" w:hAnsi="宋体" w:hint="eastAsia"/>
                <w:sz w:val="19"/>
              </w:rPr>
              <w:t>威胁选择时间</w:t>
            </w:r>
          </w:p>
        </w:tc>
        <w:tc>
          <w:tcPr>
            <w:tcW w:w="2952" w:type="dxa"/>
            <w:tcMar>
              <w:top w:w="90" w:type="dxa"/>
              <w:left w:w="90" w:type="dxa"/>
              <w:bottom w:w="90" w:type="dxa"/>
              <w:right w:w="90" w:type="dxa"/>
            </w:tcMar>
            <w:vAlign w:val="center"/>
          </w:tcPr>
          <w:p w14:paraId="30F13E69" w14:textId="77777777" w:rsidR="00CF1524" w:rsidRDefault="00F53EBF">
            <w:pPr>
              <w:jc w:val="center"/>
            </w:pPr>
            <w:r>
              <w:rPr>
                <w:rFonts w:ascii="宋体" w:eastAsia="宋体" w:hAnsi="宋体" w:hint="eastAsia"/>
                <w:sz w:val="19"/>
              </w:rPr>
              <w:t>从任务信息呈现到完成威胁选择</w:t>
            </w:r>
            <w:r>
              <w:rPr>
                <w:rFonts w:ascii="宋体" w:eastAsia="宋体" w:hAnsi="宋体" w:hint="eastAsia"/>
                <w:sz w:val="19"/>
              </w:rPr>
              <w:lastRenderedPageBreak/>
              <w:t>的时间</w:t>
            </w:r>
          </w:p>
        </w:tc>
      </w:tr>
      <w:tr w:rsidR="00CF1524" w14:paraId="06232EDB" w14:textId="77777777">
        <w:trPr>
          <w:jc w:val="center"/>
        </w:trPr>
        <w:tc>
          <w:tcPr>
            <w:tcW w:w="1440" w:type="dxa"/>
            <w:tcMar>
              <w:top w:w="90" w:type="dxa"/>
              <w:left w:w="90" w:type="dxa"/>
              <w:bottom w:w="90" w:type="dxa"/>
              <w:right w:w="90" w:type="dxa"/>
            </w:tcMar>
            <w:vAlign w:val="center"/>
          </w:tcPr>
          <w:p w14:paraId="7B3EB719" w14:textId="77777777" w:rsidR="00CF1524" w:rsidRDefault="00F53EBF">
            <w:pPr>
              <w:jc w:val="center"/>
            </w:pPr>
            <w:r>
              <w:rPr>
                <w:rFonts w:ascii="宋体" w:eastAsia="宋体" w:hAnsi="宋体" w:hint="eastAsia"/>
                <w:sz w:val="19"/>
              </w:rPr>
              <w:lastRenderedPageBreak/>
              <w:t>执行效率</w:t>
            </w:r>
          </w:p>
        </w:tc>
        <w:tc>
          <w:tcPr>
            <w:tcW w:w="1656" w:type="dxa"/>
            <w:tcMar>
              <w:top w:w="90" w:type="dxa"/>
              <w:left w:w="90" w:type="dxa"/>
              <w:bottom w:w="90" w:type="dxa"/>
              <w:right w:w="90" w:type="dxa"/>
            </w:tcMar>
            <w:vAlign w:val="center"/>
          </w:tcPr>
          <w:p w14:paraId="30032DB3" w14:textId="77777777" w:rsidR="00CF1524" w:rsidRDefault="00F53EBF">
            <w:pPr>
              <w:jc w:val="left"/>
            </w:pPr>
            <w:r>
              <w:rPr>
                <w:rFonts w:ascii="宋体" w:eastAsia="宋体" w:hAnsi="宋体" w:hint="eastAsia"/>
                <w:sz w:val="19"/>
              </w:rPr>
              <w:t>武器发射</w:t>
            </w:r>
          </w:p>
        </w:tc>
        <w:tc>
          <w:tcPr>
            <w:tcW w:w="2232" w:type="dxa"/>
            <w:tcMar>
              <w:top w:w="90" w:type="dxa"/>
              <w:left w:w="90" w:type="dxa"/>
              <w:bottom w:w="90" w:type="dxa"/>
              <w:right w:w="90" w:type="dxa"/>
            </w:tcMar>
            <w:vAlign w:val="center"/>
          </w:tcPr>
          <w:p w14:paraId="04FCE9FF" w14:textId="77777777" w:rsidR="00CF1524" w:rsidRDefault="00F53EBF">
            <w:pPr>
              <w:jc w:val="left"/>
            </w:pPr>
            <w:r>
              <w:rPr>
                <w:rFonts w:ascii="宋体" w:eastAsia="宋体" w:hAnsi="宋体" w:hint="eastAsia"/>
                <w:sz w:val="19"/>
              </w:rPr>
              <w:t>提醒后响应时间</w:t>
            </w:r>
          </w:p>
        </w:tc>
        <w:tc>
          <w:tcPr>
            <w:tcW w:w="2952" w:type="dxa"/>
            <w:tcMar>
              <w:top w:w="90" w:type="dxa"/>
              <w:left w:w="90" w:type="dxa"/>
              <w:bottom w:w="90" w:type="dxa"/>
              <w:right w:w="90" w:type="dxa"/>
            </w:tcMar>
            <w:vAlign w:val="center"/>
          </w:tcPr>
          <w:p w14:paraId="75A9976D" w14:textId="77777777" w:rsidR="00CF1524" w:rsidRDefault="00F53EBF">
            <w:pPr>
              <w:jc w:val="center"/>
            </w:pPr>
            <w:r>
              <w:rPr>
                <w:rFonts w:ascii="宋体" w:eastAsia="宋体" w:hAnsi="宋体" w:hint="eastAsia"/>
                <w:sz w:val="19"/>
              </w:rPr>
              <w:t>实际发射时刻与AI提醒时刻之差</w:t>
            </w:r>
          </w:p>
        </w:tc>
      </w:tr>
      <w:tr w:rsidR="00CF1524" w14:paraId="485ABA97" w14:textId="77777777">
        <w:trPr>
          <w:jc w:val="center"/>
        </w:trPr>
        <w:tc>
          <w:tcPr>
            <w:tcW w:w="1440" w:type="dxa"/>
            <w:tcMar>
              <w:top w:w="90" w:type="dxa"/>
              <w:left w:w="90" w:type="dxa"/>
              <w:bottom w:w="90" w:type="dxa"/>
              <w:right w:w="90" w:type="dxa"/>
            </w:tcMar>
            <w:vAlign w:val="center"/>
          </w:tcPr>
          <w:p w14:paraId="0EC93D96" w14:textId="77777777" w:rsidR="00CF1524" w:rsidRDefault="00F53EBF">
            <w:pPr>
              <w:jc w:val="center"/>
            </w:pPr>
            <w:r>
              <w:rPr>
                <w:rFonts w:ascii="宋体" w:eastAsia="宋体" w:hAnsi="宋体" w:hint="eastAsia"/>
                <w:sz w:val="19"/>
              </w:rPr>
              <w:t>协同行为</w:t>
            </w:r>
          </w:p>
        </w:tc>
        <w:tc>
          <w:tcPr>
            <w:tcW w:w="1656" w:type="dxa"/>
            <w:tcMar>
              <w:top w:w="90" w:type="dxa"/>
              <w:left w:w="90" w:type="dxa"/>
              <w:bottom w:w="90" w:type="dxa"/>
              <w:right w:w="90" w:type="dxa"/>
            </w:tcMar>
            <w:vAlign w:val="center"/>
          </w:tcPr>
          <w:p w14:paraId="594C558B" w14:textId="77777777" w:rsidR="00CF1524" w:rsidRDefault="00F53EBF">
            <w:pPr>
              <w:jc w:val="left"/>
            </w:pPr>
            <w:r>
              <w:rPr>
                <w:rFonts w:ascii="宋体" w:eastAsia="宋体" w:hAnsi="宋体" w:hint="eastAsia"/>
                <w:sz w:val="19"/>
              </w:rPr>
              <w:t>平台/武器</w:t>
            </w:r>
          </w:p>
        </w:tc>
        <w:tc>
          <w:tcPr>
            <w:tcW w:w="2232" w:type="dxa"/>
            <w:tcMar>
              <w:top w:w="90" w:type="dxa"/>
              <w:left w:w="90" w:type="dxa"/>
              <w:bottom w:w="90" w:type="dxa"/>
              <w:right w:w="90" w:type="dxa"/>
            </w:tcMar>
            <w:vAlign w:val="center"/>
          </w:tcPr>
          <w:p w14:paraId="607A9C39" w14:textId="77777777" w:rsidR="00CF1524" w:rsidRDefault="00F53EBF">
            <w:pPr>
              <w:jc w:val="left"/>
            </w:pPr>
            <w:r>
              <w:rPr>
                <w:rFonts w:ascii="宋体" w:eastAsia="宋体" w:hAnsi="宋体" w:hint="eastAsia"/>
                <w:sz w:val="19"/>
              </w:rPr>
              <w:t>人机控制参与比例</w:t>
            </w:r>
          </w:p>
        </w:tc>
        <w:tc>
          <w:tcPr>
            <w:tcW w:w="2952" w:type="dxa"/>
            <w:tcMar>
              <w:top w:w="90" w:type="dxa"/>
              <w:left w:w="90" w:type="dxa"/>
              <w:bottom w:w="90" w:type="dxa"/>
              <w:right w:w="90" w:type="dxa"/>
            </w:tcMar>
            <w:vAlign w:val="center"/>
          </w:tcPr>
          <w:p w14:paraId="5AC811AB" w14:textId="77777777" w:rsidR="00CF1524" w:rsidRDefault="00F53EBF">
            <w:pPr>
              <w:jc w:val="center"/>
            </w:pPr>
            <w:r>
              <w:rPr>
                <w:rFonts w:ascii="宋体" w:eastAsia="宋体" w:hAnsi="宋体" w:hint="eastAsia"/>
                <w:sz w:val="19"/>
              </w:rPr>
              <w:t>人工或AI控制时间/任务控制总时间</w:t>
            </w:r>
          </w:p>
        </w:tc>
      </w:tr>
      <w:tr w:rsidR="00CF1524" w14:paraId="75C1A83B" w14:textId="77777777">
        <w:trPr>
          <w:jc w:val="center"/>
        </w:trPr>
        <w:tc>
          <w:tcPr>
            <w:tcW w:w="1440" w:type="dxa"/>
            <w:tcMar>
              <w:top w:w="90" w:type="dxa"/>
              <w:left w:w="90" w:type="dxa"/>
              <w:bottom w:w="90" w:type="dxa"/>
              <w:right w:w="90" w:type="dxa"/>
            </w:tcMar>
            <w:vAlign w:val="center"/>
          </w:tcPr>
          <w:p w14:paraId="5BB51B27" w14:textId="77777777" w:rsidR="00CF1524" w:rsidRDefault="00F53EBF">
            <w:pPr>
              <w:jc w:val="center"/>
            </w:pPr>
            <w:r>
              <w:rPr>
                <w:rFonts w:ascii="宋体" w:eastAsia="宋体" w:hAnsi="宋体" w:hint="eastAsia"/>
                <w:sz w:val="19"/>
              </w:rPr>
              <w:t>协同行为</w:t>
            </w:r>
          </w:p>
        </w:tc>
        <w:tc>
          <w:tcPr>
            <w:tcW w:w="1656" w:type="dxa"/>
            <w:tcMar>
              <w:top w:w="90" w:type="dxa"/>
              <w:left w:w="90" w:type="dxa"/>
              <w:bottom w:w="90" w:type="dxa"/>
              <w:right w:w="90" w:type="dxa"/>
            </w:tcMar>
            <w:vAlign w:val="center"/>
          </w:tcPr>
          <w:p w14:paraId="4DDFA160" w14:textId="77777777" w:rsidR="00CF1524" w:rsidRDefault="00F53EBF">
            <w:pPr>
              <w:jc w:val="left"/>
            </w:pPr>
            <w:r>
              <w:rPr>
                <w:rFonts w:ascii="宋体" w:eastAsia="宋体" w:hAnsi="宋体" w:hint="eastAsia"/>
                <w:sz w:val="19"/>
              </w:rPr>
              <w:t>所有任务</w:t>
            </w:r>
          </w:p>
        </w:tc>
        <w:tc>
          <w:tcPr>
            <w:tcW w:w="2232" w:type="dxa"/>
            <w:tcMar>
              <w:top w:w="90" w:type="dxa"/>
              <w:left w:w="90" w:type="dxa"/>
              <w:bottom w:w="90" w:type="dxa"/>
              <w:right w:w="90" w:type="dxa"/>
            </w:tcMar>
            <w:vAlign w:val="center"/>
          </w:tcPr>
          <w:p w14:paraId="173EC388" w14:textId="77777777" w:rsidR="00CF1524" w:rsidRDefault="00F53EBF">
            <w:pPr>
              <w:jc w:val="left"/>
            </w:pPr>
            <w:r>
              <w:rPr>
                <w:rFonts w:ascii="宋体" w:eastAsia="宋体" w:hAnsi="宋体" w:hint="eastAsia"/>
                <w:sz w:val="19"/>
              </w:rPr>
              <w:t>操作主体分布</w:t>
            </w:r>
          </w:p>
        </w:tc>
        <w:tc>
          <w:tcPr>
            <w:tcW w:w="2952" w:type="dxa"/>
            <w:tcMar>
              <w:top w:w="90" w:type="dxa"/>
              <w:left w:w="90" w:type="dxa"/>
              <w:bottom w:w="90" w:type="dxa"/>
              <w:right w:w="90" w:type="dxa"/>
            </w:tcMar>
            <w:vAlign w:val="center"/>
          </w:tcPr>
          <w:p w14:paraId="5DE00236" w14:textId="77777777" w:rsidR="00CF1524" w:rsidRDefault="00F53EBF">
            <w:pPr>
              <w:jc w:val="center"/>
            </w:pPr>
            <w:r>
              <w:rPr>
                <w:rFonts w:ascii="宋体" w:eastAsia="宋体" w:hAnsi="宋体" w:hint="eastAsia"/>
                <w:sz w:val="19"/>
              </w:rPr>
              <w:t>人工与AI关键操作次数及占比</w:t>
            </w:r>
          </w:p>
        </w:tc>
      </w:tr>
      <w:tr w:rsidR="00CF1524" w14:paraId="343C6F4A" w14:textId="77777777">
        <w:trPr>
          <w:jc w:val="center"/>
        </w:trPr>
        <w:tc>
          <w:tcPr>
            <w:tcW w:w="1440" w:type="dxa"/>
            <w:tcMar>
              <w:top w:w="90" w:type="dxa"/>
              <w:left w:w="90" w:type="dxa"/>
              <w:bottom w:w="90" w:type="dxa"/>
              <w:right w:w="90" w:type="dxa"/>
            </w:tcMar>
            <w:vAlign w:val="center"/>
          </w:tcPr>
          <w:p w14:paraId="215FDEBD" w14:textId="77777777" w:rsidR="00CF1524" w:rsidRDefault="00F53EBF">
            <w:pPr>
              <w:jc w:val="center"/>
            </w:pPr>
            <w:r>
              <w:rPr>
                <w:rFonts w:ascii="宋体" w:eastAsia="宋体" w:hAnsi="宋体" w:hint="eastAsia"/>
                <w:sz w:val="19"/>
              </w:rPr>
              <w:t>协同行为</w:t>
            </w:r>
          </w:p>
        </w:tc>
        <w:tc>
          <w:tcPr>
            <w:tcW w:w="1656" w:type="dxa"/>
            <w:tcMar>
              <w:top w:w="90" w:type="dxa"/>
              <w:left w:w="90" w:type="dxa"/>
              <w:bottom w:w="90" w:type="dxa"/>
              <w:right w:w="90" w:type="dxa"/>
            </w:tcMar>
            <w:vAlign w:val="center"/>
          </w:tcPr>
          <w:p w14:paraId="75F0C383" w14:textId="77777777" w:rsidR="00CF1524" w:rsidRDefault="00F53EBF">
            <w:pPr>
              <w:jc w:val="left"/>
            </w:pPr>
            <w:r>
              <w:rPr>
                <w:rFonts w:ascii="宋体" w:eastAsia="宋体" w:hAnsi="宋体" w:hint="eastAsia"/>
                <w:sz w:val="19"/>
              </w:rPr>
              <w:t>人机协同</w:t>
            </w:r>
          </w:p>
        </w:tc>
        <w:tc>
          <w:tcPr>
            <w:tcW w:w="2232" w:type="dxa"/>
            <w:tcMar>
              <w:top w:w="90" w:type="dxa"/>
              <w:left w:w="90" w:type="dxa"/>
              <w:bottom w:w="90" w:type="dxa"/>
              <w:right w:w="90" w:type="dxa"/>
            </w:tcMar>
            <w:vAlign w:val="center"/>
          </w:tcPr>
          <w:p w14:paraId="3089640A" w14:textId="77777777" w:rsidR="00CF1524" w:rsidRDefault="00F53EBF">
            <w:pPr>
              <w:jc w:val="left"/>
            </w:pPr>
            <w:r>
              <w:rPr>
                <w:rFonts w:ascii="宋体" w:eastAsia="宋体" w:hAnsi="宋体" w:hint="eastAsia"/>
                <w:sz w:val="19"/>
              </w:rPr>
              <w:t>采纳与修正</w:t>
            </w:r>
          </w:p>
        </w:tc>
        <w:tc>
          <w:tcPr>
            <w:tcW w:w="2952" w:type="dxa"/>
            <w:tcMar>
              <w:top w:w="90" w:type="dxa"/>
              <w:left w:w="90" w:type="dxa"/>
              <w:bottom w:w="90" w:type="dxa"/>
              <w:right w:w="90" w:type="dxa"/>
            </w:tcMar>
            <w:vAlign w:val="center"/>
          </w:tcPr>
          <w:p w14:paraId="21CF9965" w14:textId="77777777" w:rsidR="00CF1524" w:rsidRDefault="00F53EBF">
            <w:pPr>
              <w:jc w:val="center"/>
            </w:pPr>
            <w:r>
              <w:rPr>
                <w:rFonts w:ascii="宋体" w:eastAsia="宋体" w:hAnsi="宋体" w:hint="eastAsia"/>
                <w:sz w:val="19"/>
              </w:rPr>
              <w:t>AI结果被接受、拒绝或人工修正的比例</w:t>
            </w:r>
          </w:p>
        </w:tc>
      </w:tr>
      <w:tr w:rsidR="00CF1524" w14:paraId="6833FF89" w14:textId="77777777">
        <w:trPr>
          <w:jc w:val="center"/>
        </w:trPr>
        <w:tc>
          <w:tcPr>
            <w:tcW w:w="1440" w:type="dxa"/>
            <w:tcMar>
              <w:top w:w="90" w:type="dxa"/>
              <w:left w:w="90" w:type="dxa"/>
              <w:bottom w:w="90" w:type="dxa"/>
              <w:right w:w="90" w:type="dxa"/>
            </w:tcMar>
            <w:vAlign w:val="center"/>
          </w:tcPr>
          <w:p w14:paraId="0D863B2F" w14:textId="77777777" w:rsidR="00CF1524" w:rsidRDefault="00F53EBF">
            <w:pPr>
              <w:jc w:val="center"/>
            </w:pPr>
            <w:r>
              <w:rPr>
                <w:rFonts w:ascii="宋体" w:eastAsia="宋体" w:hAnsi="宋体" w:hint="eastAsia"/>
                <w:sz w:val="19"/>
              </w:rPr>
              <w:t>认知状态</w:t>
            </w:r>
          </w:p>
        </w:tc>
        <w:tc>
          <w:tcPr>
            <w:tcW w:w="1656" w:type="dxa"/>
            <w:tcMar>
              <w:top w:w="90" w:type="dxa"/>
              <w:left w:w="90" w:type="dxa"/>
              <w:bottom w:w="90" w:type="dxa"/>
              <w:right w:w="90" w:type="dxa"/>
            </w:tcMar>
            <w:vAlign w:val="center"/>
          </w:tcPr>
          <w:p w14:paraId="7199309F" w14:textId="77777777" w:rsidR="00CF1524" w:rsidRDefault="00F53EBF">
            <w:pPr>
              <w:jc w:val="left"/>
            </w:pPr>
            <w:r>
              <w:rPr>
                <w:rFonts w:ascii="宋体" w:eastAsia="宋体" w:hAnsi="宋体" w:hint="eastAsia"/>
                <w:sz w:val="19"/>
              </w:rPr>
              <w:t>所有任务</w:t>
            </w:r>
          </w:p>
        </w:tc>
        <w:tc>
          <w:tcPr>
            <w:tcW w:w="2232" w:type="dxa"/>
            <w:tcMar>
              <w:top w:w="90" w:type="dxa"/>
              <w:left w:w="90" w:type="dxa"/>
              <w:bottom w:w="90" w:type="dxa"/>
              <w:right w:w="90" w:type="dxa"/>
            </w:tcMar>
            <w:vAlign w:val="center"/>
          </w:tcPr>
          <w:p w14:paraId="1CEB2698" w14:textId="77777777" w:rsidR="00CF1524" w:rsidRDefault="00F53EBF">
            <w:pPr>
              <w:jc w:val="left"/>
            </w:pPr>
            <w:r>
              <w:rPr>
                <w:rFonts w:ascii="宋体" w:eastAsia="宋体" w:hAnsi="宋体" w:hint="eastAsia"/>
                <w:sz w:val="19"/>
              </w:rPr>
              <w:t>眼动与生理指标</w:t>
            </w:r>
          </w:p>
        </w:tc>
        <w:tc>
          <w:tcPr>
            <w:tcW w:w="2952" w:type="dxa"/>
            <w:tcMar>
              <w:top w:w="90" w:type="dxa"/>
              <w:left w:w="90" w:type="dxa"/>
              <w:bottom w:w="90" w:type="dxa"/>
              <w:right w:w="90" w:type="dxa"/>
            </w:tcMar>
            <w:vAlign w:val="center"/>
          </w:tcPr>
          <w:p w14:paraId="04345F2D" w14:textId="77777777" w:rsidR="00CF1524" w:rsidRDefault="00F53EBF">
            <w:pPr>
              <w:jc w:val="center"/>
            </w:pPr>
            <w:r>
              <w:rPr>
                <w:rFonts w:ascii="宋体" w:eastAsia="宋体" w:hAnsi="宋体" w:hint="eastAsia"/>
                <w:sz w:val="19"/>
              </w:rPr>
              <w:t>按任务阶段统计注视和生理变化</w:t>
            </w:r>
          </w:p>
        </w:tc>
      </w:tr>
      <w:tr w:rsidR="00CF1524" w14:paraId="68C9F01D" w14:textId="77777777">
        <w:trPr>
          <w:jc w:val="center"/>
        </w:trPr>
        <w:tc>
          <w:tcPr>
            <w:tcW w:w="1440" w:type="dxa"/>
            <w:tcMar>
              <w:top w:w="90" w:type="dxa"/>
              <w:left w:w="90" w:type="dxa"/>
              <w:bottom w:w="90" w:type="dxa"/>
              <w:right w:w="90" w:type="dxa"/>
            </w:tcMar>
            <w:vAlign w:val="center"/>
          </w:tcPr>
          <w:p w14:paraId="2DDF21D5" w14:textId="77777777" w:rsidR="00CF1524" w:rsidRDefault="00F53EBF">
            <w:pPr>
              <w:jc w:val="center"/>
            </w:pPr>
            <w:r>
              <w:rPr>
                <w:rFonts w:ascii="宋体" w:eastAsia="宋体" w:hAnsi="宋体" w:hint="eastAsia"/>
                <w:sz w:val="19"/>
              </w:rPr>
              <w:t>认知状态</w:t>
            </w:r>
          </w:p>
        </w:tc>
        <w:tc>
          <w:tcPr>
            <w:tcW w:w="1656" w:type="dxa"/>
            <w:tcMar>
              <w:top w:w="90" w:type="dxa"/>
              <w:left w:w="90" w:type="dxa"/>
              <w:bottom w:w="90" w:type="dxa"/>
              <w:right w:w="90" w:type="dxa"/>
            </w:tcMar>
            <w:vAlign w:val="center"/>
          </w:tcPr>
          <w:p w14:paraId="6421B3E8" w14:textId="77777777" w:rsidR="00CF1524" w:rsidRDefault="00F53EBF">
            <w:pPr>
              <w:jc w:val="left"/>
            </w:pPr>
            <w:r>
              <w:rPr>
                <w:rFonts w:ascii="宋体" w:eastAsia="宋体" w:hAnsi="宋体" w:hint="eastAsia"/>
                <w:sz w:val="19"/>
              </w:rPr>
              <w:t>所有任务</w:t>
            </w:r>
          </w:p>
        </w:tc>
        <w:tc>
          <w:tcPr>
            <w:tcW w:w="2232" w:type="dxa"/>
            <w:tcMar>
              <w:top w:w="90" w:type="dxa"/>
              <w:left w:w="90" w:type="dxa"/>
              <w:bottom w:w="90" w:type="dxa"/>
              <w:right w:w="90" w:type="dxa"/>
            </w:tcMar>
            <w:vAlign w:val="center"/>
          </w:tcPr>
          <w:p w14:paraId="7BFFA8B7" w14:textId="77777777" w:rsidR="00CF1524" w:rsidRDefault="00F53EBF">
            <w:pPr>
              <w:jc w:val="left"/>
            </w:pPr>
            <w:r>
              <w:rPr>
                <w:rFonts w:ascii="宋体" w:eastAsia="宋体" w:hAnsi="宋体" w:hint="eastAsia"/>
                <w:sz w:val="19"/>
              </w:rPr>
              <w:t>主观评价</w:t>
            </w:r>
          </w:p>
        </w:tc>
        <w:tc>
          <w:tcPr>
            <w:tcW w:w="2952" w:type="dxa"/>
            <w:tcMar>
              <w:top w:w="90" w:type="dxa"/>
              <w:left w:w="90" w:type="dxa"/>
              <w:bottom w:w="90" w:type="dxa"/>
              <w:right w:w="90" w:type="dxa"/>
            </w:tcMar>
            <w:vAlign w:val="center"/>
          </w:tcPr>
          <w:p w14:paraId="19F861BB" w14:textId="77777777" w:rsidR="00CF1524" w:rsidRDefault="00F53EBF">
            <w:pPr>
              <w:jc w:val="center"/>
            </w:pPr>
            <w:r>
              <w:rPr>
                <w:rFonts w:ascii="宋体" w:eastAsia="宋体" w:hAnsi="宋体" w:hint="eastAsia"/>
                <w:sz w:val="19"/>
              </w:rPr>
              <w:t>任务后信任、负荷、紧张和清醒程度评分</w:t>
            </w:r>
          </w:p>
        </w:tc>
      </w:tr>
    </w:tbl>
    <w:p w14:paraId="260D76AF" w14:textId="77777777" w:rsidR="001B00A9" w:rsidRDefault="0054395B">
      <w:pPr>
        <w:pStyle w:val="3"/>
        <w:keepNext/>
      </w:pPr>
      <w:bookmarkStart w:id="65" w:name="_Toc236856301"/>
      <w:r>
        <w:rPr>
          <w:rFonts w:hint="eastAsia"/>
          <w:b w:val="0"/>
          <w:bCs w:val="0"/>
          <w:sz w:val="21"/>
          <w:szCs w:val="21"/>
        </w:rPr>
        <w:t>3.3.1</w:t>
      </w:r>
      <w:r>
        <w:rPr>
          <w:rFonts w:hint="eastAsia"/>
          <w:b w:val="0"/>
          <w:bCs w:val="0"/>
          <w:sz w:val="21"/>
          <w:szCs w:val="21"/>
        </w:rPr>
        <w:t>平台控制任务绩效评价指标</w:t>
      </w:r>
      <w:bookmarkEnd w:id="65"/>
    </w:p>
    <w:p w14:paraId="6D8ECB7F" w14:textId="77777777" w:rsidR="00CF1524" w:rsidRDefault="00F53EBF">
      <w:r>
        <w:rPr>
          <w:rFonts w:hint="eastAsia"/>
        </w:rPr>
        <w:t>平台控制任务的评价应围绕任务结果、控制参与和协同过程构建。当前可用指标包括任务得分、人工和</w:t>
      </w:r>
      <w:r>
        <w:rPr>
          <w:rFonts w:hint="eastAsia"/>
        </w:rPr>
        <w:t>AI</w:t>
      </w:r>
      <w:r>
        <w:rPr>
          <w:rFonts w:hint="eastAsia"/>
        </w:rPr>
        <w:t>控制时长、控制参与比例、切换次数、控制过程记录数量以及行为和姿态序列。若外部任务提供明确的精度或偏差量，方可进一步计算控制精度指标；未提供时不宜直接使用航迹误差、到达点误差等指标。</w:t>
      </w:r>
    </w:p>
    <w:p w14:paraId="1A21C29F" w14:textId="77777777" w:rsidR="00CF1524" w:rsidRDefault="00F53EBF">
      <w:pPr>
        <w:pStyle w:val="af1"/>
        <w:keepNext/>
      </w:pPr>
      <w:r>
        <w:rPr>
          <w:rFonts w:eastAsia="宋体"/>
        </w:rPr>
        <w:t>表</w:t>
      </w:r>
      <w:r>
        <w:rPr>
          <w:rFonts w:eastAsia="宋体"/>
        </w:rPr>
        <w:t xml:space="preserve"> 11 </w:t>
      </w:r>
      <w:r>
        <w:rPr>
          <w:rFonts w:eastAsia="宋体"/>
        </w:rPr>
        <w:t>平台控制类任务特征参数与评价指标</w:t>
      </w:r>
    </w:p>
    <w:tbl>
      <w:tblPr>
        <w:tblStyle w:val="ae"/>
        <w:tblW w:w="0" w:type="auto"/>
        <w:tblLayout w:type="fixed"/>
        <w:tblLook w:val="04A0" w:firstRow="1" w:lastRow="0" w:firstColumn="1" w:lastColumn="0" w:noHBand="0" w:noVBand="1"/>
      </w:tblPr>
      <w:tblGrid>
        <w:gridCol w:w="1440"/>
        <w:gridCol w:w="2592"/>
        <w:gridCol w:w="2592"/>
        <w:gridCol w:w="1656"/>
      </w:tblGrid>
      <w:tr w:rsidR="00CF1524" w14:paraId="1FFCED72" w14:textId="77777777">
        <w:trPr>
          <w:tblHeader/>
        </w:trPr>
        <w:tc>
          <w:tcPr>
            <w:tcW w:w="1440" w:type="dxa"/>
            <w:shd w:val="clear" w:color="auto" w:fill="D9E5F0"/>
            <w:tcMar>
              <w:top w:w="90" w:type="dxa"/>
              <w:left w:w="90" w:type="dxa"/>
              <w:bottom w:w="90" w:type="dxa"/>
              <w:right w:w="90" w:type="dxa"/>
            </w:tcMar>
            <w:vAlign w:val="center"/>
          </w:tcPr>
          <w:p w14:paraId="1C340E6D" w14:textId="77777777" w:rsidR="00CF1524" w:rsidRDefault="00F53EBF">
            <w:pPr>
              <w:jc w:val="center"/>
            </w:pPr>
            <w:r>
              <w:rPr>
                <w:rFonts w:ascii="宋体" w:eastAsia="宋体" w:hAnsi="宋体" w:hint="eastAsia"/>
                <w:b/>
                <w:sz w:val="19"/>
              </w:rPr>
              <w:t>研究维度</w:t>
            </w:r>
          </w:p>
        </w:tc>
        <w:tc>
          <w:tcPr>
            <w:tcW w:w="2592" w:type="dxa"/>
            <w:shd w:val="clear" w:color="auto" w:fill="D9E5F0"/>
            <w:tcMar>
              <w:top w:w="90" w:type="dxa"/>
              <w:left w:w="90" w:type="dxa"/>
              <w:bottom w:w="90" w:type="dxa"/>
              <w:right w:w="90" w:type="dxa"/>
            </w:tcMar>
            <w:vAlign w:val="center"/>
          </w:tcPr>
          <w:p w14:paraId="141A3C13" w14:textId="77777777" w:rsidR="00CF1524" w:rsidRDefault="00F53EBF">
            <w:pPr>
              <w:jc w:val="left"/>
            </w:pPr>
            <w:r>
              <w:rPr>
                <w:rFonts w:ascii="宋体" w:eastAsia="宋体" w:hAnsi="宋体" w:hint="eastAsia"/>
                <w:b/>
                <w:sz w:val="19"/>
              </w:rPr>
              <w:t>可观测内容</w:t>
            </w:r>
          </w:p>
        </w:tc>
        <w:tc>
          <w:tcPr>
            <w:tcW w:w="2592" w:type="dxa"/>
            <w:shd w:val="clear" w:color="auto" w:fill="D9E5F0"/>
            <w:tcMar>
              <w:top w:w="90" w:type="dxa"/>
              <w:left w:w="90" w:type="dxa"/>
              <w:bottom w:w="90" w:type="dxa"/>
              <w:right w:w="90" w:type="dxa"/>
            </w:tcMar>
            <w:vAlign w:val="center"/>
          </w:tcPr>
          <w:p w14:paraId="4D7F5B86" w14:textId="77777777" w:rsidR="00CF1524" w:rsidRDefault="00F53EBF">
            <w:pPr>
              <w:jc w:val="left"/>
            </w:pPr>
            <w:r>
              <w:rPr>
                <w:rFonts w:ascii="宋体" w:eastAsia="宋体" w:hAnsi="宋体" w:hint="eastAsia"/>
                <w:b/>
                <w:sz w:val="19"/>
              </w:rPr>
              <w:t>研究用途</w:t>
            </w:r>
          </w:p>
        </w:tc>
        <w:tc>
          <w:tcPr>
            <w:tcW w:w="1656" w:type="dxa"/>
            <w:shd w:val="clear" w:color="auto" w:fill="D9E5F0"/>
            <w:tcMar>
              <w:top w:w="90" w:type="dxa"/>
              <w:left w:w="90" w:type="dxa"/>
              <w:bottom w:w="90" w:type="dxa"/>
              <w:right w:w="90" w:type="dxa"/>
            </w:tcMar>
            <w:vAlign w:val="center"/>
          </w:tcPr>
          <w:p w14:paraId="29E70D7B" w14:textId="77777777" w:rsidR="00CF1524" w:rsidRDefault="00F53EBF">
            <w:pPr>
              <w:jc w:val="center"/>
            </w:pPr>
            <w:r>
              <w:rPr>
                <w:rFonts w:ascii="宋体" w:eastAsia="宋体" w:hAnsi="宋体" w:hint="eastAsia"/>
                <w:b/>
                <w:sz w:val="19"/>
              </w:rPr>
              <w:t>建议指标</w:t>
            </w:r>
          </w:p>
        </w:tc>
      </w:tr>
      <w:tr w:rsidR="00CF1524" w14:paraId="0BBABB23" w14:textId="77777777">
        <w:tc>
          <w:tcPr>
            <w:tcW w:w="1440" w:type="dxa"/>
            <w:tcMar>
              <w:top w:w="90" w:type="dxa"/>
              <w:left w:w="90" w:type="dxa"/>
              <w:bottom w:w="90" w:type="dxa"/>
              <w:right w:w="90" w:type="dxa"/>
            </w:tcMar>
            <w:vAlign w:val="center"/>
          </w:tcPr>
          <w:p w14:paraId="452DE603" w14:textId="77777777" w:rsidR="00CF1524" w:rsidRDefault="00F53EBF">
            <w:pPr>
              <w:jc w:val="center"/>
            </w:pPr>
            <w:r>
              <w:rPr>
                <w:rFonts w:ascii="宋体" w:eastAsia="宋体" w:hAnsi="宋体" w:hint="eastAsia"/>
                <w:sz w:val="19"/>
              </w:rPr>
              <w:t>任务条件</w:t>
            </w:r>
          </w:p>
        </w:tc>
        <w:tc>
          <w:tcPr>
            <w:tcW w:w="2592" w:type="dxa"/>
            <w:tcMar>
              <w:top w:w="90" w:type="dxa"/>
              <w:left w:w="90" w:type="dxa"/>
              <w:bottom w:w="90" w:type="dxa"/>
              <w:right w:w="90" w:type="dxa"/>
            </w:tcMar>
            <w:vAlign w:val="center"/>
          </w:tcPr>
          <w:p w14:paraId="0CDDD264" w14:textId="77777777" w:rsidR="00CF1524" w:rsidRDefault="00F53EBF">
            <w:pPr>
              <w:jc w:val="left"/>
            </w:pPr>
            <w:r>
              <w:rPr>
                <w:rFonts w:ascii="宋体" w:eastAsia="宋体" w:hAnsi="宋体" w:hint="eastAsia"/>
                <w:sz w:val="19"/>
              </w:rPr>
              <w:t>执行模式、难度、AI能力水平、任务轮次</w:t>
            </w:r>
          </w:p>
        </w:tc>
        <w:tc>
          <w:tcPr>
            <w:tcW w:w="2592" w:type="dxa"/>
            <w:tcMar>
              <w:top w:w="90" w:type="dxa"/>
              <w:left w:w="90" w:type="dxa"/>
              <w:bottom w:w="90" w:type="dxa"/>
              <w:right w:w="90" w:type="dxa"/>
            </w:tcMar>
            <w:vAlign w:val="center"/>
          </w:tcPr>
          <w:p w14:paraId="34DCFCE0" w14:textId="77777777" w:rsidR="00CF1524" w:rsidRDefault="00F53EBF">
            <w:pPr>
              <w:jc w:val="left"/>
            </w:pPr>
            <w:r>
              <w:rPr>
                <w:rFonts w:ascii="宋体" w:eastAsia="宋体" w:hAnsi="宋体" w:hint="eastAsia"/>
                <w:sz w:val="19"/>
              </w:rPr>
              <w:t>控制实验条件</w:t>
            </w:r>
          </w:p>
        </w:tc>
        <w:tc>
          <w:tcPr>
            <w:tcW w:w="1656" w:type="dxa"/>
            <w:tcMar>
              <w:top w:w="90" w:type="dxa"/>
              <w:left w:w="90" w:type="dxa"/>
              <w:bottom w:w="90" w:type="dxa"/>
              <w:right w:w="90" w:type="dxa"/>
            </w:tcMar>
            <w:vAlign w:val="center"/>
          </w:tcPr>
          <w:p w14:paraId="1CDE0035" w14:textId="77777777" w:rsidR="00CF1524" w:rsidRDefault="00F53EBF">
            <w:pPr>
              <w:jc w:val="center"/>
            </w:pPr>
            <w:r>
              <w:rPr>
                <w:rFonts w:ascii="宋体" w:eastAsia="宋体" w:hAnsi="宋体" w:hint="eastAsia"/>
                <w:sz w:val="19"/>
              </w:rPr>
              <w:t>条件分组与重复次数</w:t>
            </w:r>
          </w:p>
        </w:tc>
      </w:tr>
      <w:tr w:rsidR="00CF1524" w14:paraId="4BA9EF27" w14:textId="77777777">
        <w:tc>
          <w:tcPr>
            <w:tcW w:w="1440" w:type="dxa"/>
            <w:tcMar>
              <w:top w:w="90" w:type="dxa"/>
              <w:left w:w="90" w:type="dxa"/>
              <w:bottom w:w="90" w:type="dxa"/>
              <w:right w:w="90" w:type="dxa"/>
            </w:tcMar>
            <w:vAlign w:val="center"/>
          </w:tcPr>
          <w:p w14:paraId="15A9E4F1" w14:textId="77777777" w:rsidR="00CF1524" w:rsidRDefault="00F53EBF">
            <w:pPr>
              <w:jc w:val="center"/>
            </w:pPr>
            <w:r>
              <w:rPr>
                <w:rFonts w:ascii="宋体" w:eastAsia="宋体" w:hAnsi="宋体" w:hint="eastAsia"/>
                <w:sz w:val="19"/>
              </w:rPr>
              <w:t>控制参与</w:t>
            </w:r>
          </w:p>
        </w:tc>
        <w:tc>
          <w:tcPr>
            <w:tcW w:w="2592" w:type="dxa"/>
            <w:tcMar>
              <w:top w:w="90" w:type="dxa"/>
              <w:left w:w="90" w:type="dxa"/>
              <w:bottom w:w="90" w:type="dxa"/>
              <w:right w:w="90" w:type="dxa"/>
            </w:tcMar>
            <w:vAlign w:val="center"/>
          </w:tcPr>
          <w:p w14:paraId="31C0A002" w14:textId="77777777" w:rsidR="00CF1524" w:rsidRDefault="00F53EBF">
            <w:pPr>
              <w:jc w:val="left"/>
            </w:pPr>
            <w:r>
              <w:rPr>
                <w:rFonts w:ascii="宋体" w:eastAsia="宋体" w:hAnsi="宋体" w:hint="eastAsia"/>
                <w:sz w:val="19"/>
              </w:rPr>
              <w:t>人工控制时间、AI控制时间</w:t>
            </w:r>
          </w:p>
        </w:tc>
        <w:tc>
          <w:tcPr>
            <w:tcW w:w="2592" w:type="dxa"/>
            <w:tcMar>
              <w:top w:w="90" w:type="dxa"/>
              <w:left w:w="90" w:type="dxa"/>
              <w:bottom w:w="90" w:type="dxa"/>
              <w:right w:w="90" w:type="dxa"/>
            </w:tcMar>
            <w:vAlign w:val="center"/>
          </w:tcPr>
          <w:p w14:paraId="45C737E1" w14:textId="77777777" w:rsidR="00CF1524" w:rsidRDefault="00F53EBF">
            <w:pPr>
              <w:jc w:val="left"/>
            </w:pPr>
            <w:r>
              <w:rPr>
                <w:rFonts w:ascii="宋体" w:eastAsia="宋体" w:hAnsi="宋体" w:hint="eastAsia"/>
                <w:sz w:val="19"/>
              </w:rPr>
              <w:t>比较人机参与程度</w:t>
            </w:r>
          </w:p>
        </w:tc>
        <w:tc>
          <w:tcPr>
            <w:tcW w:w="1656" w:type="dxa"/>
            <w:tcMar>
              <w:top w:w="90" w:type="dxa"/>
              <w:left w:w="90" w:type="dxa"/>
              <w:bottom w:w="90" w:type="dxa"/>
              <w:right w:w="90" w:type="dxa"/>
            </w:tcMar>
            <w:vAlign w:val="center"/>
          </w:tcPr>
          <w:p w14:paraId="06B793B3" w14:textId="77777777" w:rsidR="00CF1524" w:rsidRDefault="00F53EBF">
            <w:pPr>
              <w:jc w:val="center"/>
            </w:pPr>
            <w:r>
              <w:rPr>
                <w:rFonts w:ascii="宋体" w:eastAsia="宋体" w:hAnsi="宋体" w:hint="eastAsia"/>
                <w:sz w:val="19"/>
              </w:rPr>
              <w:t>控制时间占比</w:t>
            </w:r>
          </w:p>
        </w:tc>
      </w:tr>
      <w:tr w:rsidR="00CF1524" w14:paraId="1B8F5160" w14:textId="77777777">
        <w:tc>
          <w:tcPr>
            <w:tcW w:w="1440" w:type="dxa"/>
            <w:tcMar>
              <w:top w:w="90" w:type="dxa"/>
              <w:left w:w="90" w:type="dxa"/>
              <w:bottom w:w="90" w:type="dxa"/>
              <w:right w:w="90" w:type="dxa"/>
            </w:tcMar>
            <w:vAlign w:val="center"/>
          </w:tcPr>
          <w:p w14:paraId="51487CB0" w14:textId="77777777" w:rsidR="00CF1524" w:rsidRDefault="00F53EBF">
            <w:pPr>
              <w:jc w:val="center"/>
            </w:pPr>
            <w:r>
              <w:rPr>
                <w:rFonts w:ascii="宋体" w:eastAsia="宋体" w:hAnsi="宋体" w:hint="eastAsia"/>
                <w:sz w:val="19"/>
              </w:rPr>
              <w:t>模式转换</w:t>
            </w:r>
          </w:p>
        </w:tc>
        <w:tc>
          <w:tcPr>
            <w:tcW w:w="2592" w:type="dxa"/>
            <w:tcMar>
              <w:top w:w="90" w:type="dxa"/>
              <w:left w:w="90" w:type="dxa"/>
              <w:bottom w:w="90" w:type="dxa"/>
              <w:right w:w="90" w:type="dxa"/>
            </w:tcMar>
            <w:vAlign w:val="center"/>
          </w:tcPr>
          <w:p w14:paraId="64E45DC0" w14:textId="77777777" w:rsidR="00CF1524" w:rsidRDefault="00F53EBF">
            <w:pPr>
              <w:jc w:val="left"/>
            </w:pPr>
            <w:r>
              <w:rPr>
                <w:rFonts w:ascii="宋体" w:eastAsia="宋体" w:hAnsi="宋体" w:hint="eastAsia"/>
                <w:sz w:val="19"/>
              </w:rPr>
              <w:t>切换时刻、切换方向、切换记录</w:t>
            </w:r>
          </w:p>
        </w:tc>
        <w:tc>
          <w:tcPr>
            <w:tcW w:w="2592" w:type="dxa"/>
            <w:tcMar>
              <w:top w:w="90" w:type="dxa"/>
              <w:left w:w="90" w:type="dxa"/>
              <w:bottom w:w="90" w:type="dxa"/>
              <w:right w:w="90" w:type="dxa"/>
            </w:tcMar>
            <w:vAlign w:val="center"/>
          </w:tcPr>
          <w:p w14:paraId="27ED8B95" w14:textId="77777777" w:rsidR="00CF1524" w:rsidRDefault="00F53EBF">
            <w:pPr>
              <w:jc w:val="left"/>
            </w:pPr>
            <w:r>
              <w:rPr>
                <w:rFonts w:ascii="宋体" w:eastAsia="宋体" w:hAnsi="宋体" w:hint="eastAsia"/>
                <w:sz w:val="19"/>
              </w:rPr>
              <w:t>分析协同过程</w:t>
            </w:r>
          </w:p>
        </w:tc>
        <w:tc>
          <w:tcPr>
            <w:tcW w:w="1656" w:type="dxa"/>
            <w:tcMar>
              <w:top w:w="90" w:type="dxa"/>
              <w:left w:w="90" w:type="dxa"/>
              <w:bottom w:w="90" w:type="dxa"/>
              <w:right w:w="90" w:type="dxa"/>
            </w:tcMar>
            <w:vAlign w:val="center"/>
          </w:tcPr>
          <w:p w14:paraId="5F109E21" w14:textId="77777777" w:rsidR="00CF1524" w:rsidRDefault="00F53EBF">
            <w:pPr>
              <w:jc w:val="center"/>
            </w:pPr>
            <w:r>
              <w:rPr>
                <w:rFonts w:ascii="宋体" w:eastAsia="宋体" w:hAnsi="宋体" w:hint="eastAsia"/>
                <w:sz w:val="19"/>
              </w:rPr>
              <w:t>切换次数、切换后绩效</w:t>
            </w:r>
          </w:p>
        </w:tc>
      </w:tr>
      <w:tr w:rsidR="00CF1524" w14:paraId="4BC8CDE2" w14:textId="77777777">
        <w:tc>
          <w:tcPr>
            <w:tcW w:w="1440" w:type="dxa"/>
            <w:tcMar>
              <w:top w:w="90" w:type="dxa"/>
              <w:left w:w="90" w:type="dxa"/>
              <w:bottom w:w="90" w:type="dxa"/>
              <w:right w:w="90" w:type="dxa"/>
            </w:tcMar>
            <w:vAlign w:val="center"/>
          </w:tcPr>
          <w:p w14:paraId="64318D3D" w14:textId="77777777" w:rsidR="00CF1524" w:rsidRDefault="00F53EBF">
            <w:pPr>
              <w:jc w:val="center"/>
            </w:pPr>
            <w:r>
              <w:rPr>
                <w:rFonts w:ascii="宋体" w:eastAsia="宋体" w:hAnsi="宋体" w:hint="eastAsia"/>
                <w:sz w:val="19"/>
              </w:rPr>
              <w:t>过程状态</w:t>
            </w:r>
          </w:p>
        </w:tc>
        <w:tc>
          <w:tcPr>
            <w:tcW w:w="2592" w:type="dxa"/>
            <w:tcMar>
              <w:top w:w="90" w:type="dxa"/>
              <w:left w:w="90" w:type="dxa"/>
              <w:bottom w:w="90" w:type="dxa"/>
              <w:right w:w="90" w:type="dxa"/>
            </w:tcMar>
            <w:vAlign w:val="center"/>
          </w:tcPr>
          <w:p w14:paraId="5C04544B" w14:textId="77777777" w:rsidR="00CF1524" w:rsidRDefault="00F53EBF">
            <w:pPr>
              <w:jc w:val="left"/>
            </w:pPr>
            <w:r>
              <w:rPr>
                <w:rFonts w:ascii="宋体" w:eastAsia="宋体" w:hAnsi="宋体" w:hint="eastAsia"/>
                <w:sz w:val="19"/>
              </w:rPr>
              <w:t>控制过程快照、操作行为、姿态序列</w:t>
            </w:r>
          </w:p>
        </w:tc>
        <w:tc>
          <w:tcPr>
            <w:tcW w:w="2592" w:type="dxa"/>
            <w:tcMar>
              <w:top w:w="90" w:type="dxa"/>
              <w:left w:w="90" w:type="dxa"/>
              <w:bottom w:w="90" w:type="dxa"/>
              <w:right w:w="90" w:type="dxa"/>
            </w:tcMar>
            <w:vAlign w:val="center"/>
          </w:tcPr>
          <w:p w14:paraId="2D22BA1B" w14:textId="77777777" w:rsidR="00CF1524" w:rsidRDefault="00F53EBF">
            <w:pPr>
              <w:jc w:val="left"/>
            </w:pPr>
            <w:r>
              <w:rPr>
                <w:rFonts w:ascii="宋体" w:eastAsia="宋体" w:hAnsi="宋体" w:hint="eastAsia"/>
                <w:sz w:val="19"/>
              </w:rPr>
              <w:t>刻画控制过程</w:t>
            </w:r>
          </w:p>
        </w:tc>
        <w:tc>
          <w:tcPr>
            <w:tcW w:w="1656" w:type="dxa"/>
            <w:tcMar>
              <w:top w:w="90" w:type="dxa"/>
              <w:left w:w="90" w:type="dxa"/>
              <w:bottom w:w="90" w:type="dxa"/>
              <w:right w:w="90" w:type="dxa"/>
            </w:tcMar>
            <w:vAlign w:val="center"/>
          </w:tcPr>
          <w:p w14:paraId="284A7720" w14:textId="77777777" w:rsidR="00CF1524" w:rsidRDefault="00F53EBF">
            <w:pPr>
              <w:jc w:val="center"/>
            </w:pPr>
            <w:r>
              <w:rPr>
                <w:rFonts w:ascii="宋体" w:eastAsia="宋体" w:hAnsi="宋体" w:hint="eastAsia"/>
                <w:sz w:val="19"/>
              </w:rPr>
              <w:t>行为频次、姿态变化特征</w:t>
            </w:r>
          </w:p>
        </w:tc>
      </w:tr>
      <w:tr w:rsidR="00CF1524" w14:paraId="1E42C045" w14:textId="77777777">
        <w:tc>
          <w:tcPr>
            <w:tcW w:w="1440" w:type="dxa"/>
            <w:tcMar>
              <w:top w:w="90" w:type="dxa"/>
              <w:left w:w="90" w:type="dxa"/>
              <w:bottom w:w="90" w:type="dxa"/>
              <w:right w:w="90" w:type="dxa"/>
            </w:tcMar>
            <w:vAlign w:val="center"/>
          </w:tcPr>
          <w:p w14:paraId="718F26F9" w14:textId="77777777" w:rsidR="00CF1524" w:rsidRDefault="00F53EBF">
            <w:pPr>
              <w:jc w:val="center"/>
            </w:pPr>
            <w:r>
              <w:rPr>
                <w:rFonts w:ascii="宋体" w:eastAsia="宋体" w:hAnsi="宋体" w:hint="eastAsia"/>
                <w:sz w:val="19"/>
              </w:rPr>
              <w:t>任务结果</w:t>
            </w:r>
          </w:p>
        </w:tc>
        <w:tc>
          <w:tcPr>
            <w:tcW w:w="2592" w:type="dxa"/>
            <w:tcMar>
              <w:top w:w="90" w:type="dxa"/>
              <w:left w:w="90" w:type="dxa"/>
              <w:bottom w:w="90" w:type="dxa"/>
              <w:right w:w="90" w:type="dxa"/>
            </w:tcMar>
            <w:vAlign w:val="center"/>
          </w:tcPr>
          <w:p w14:paraId="1BD7106D" w14:textId="77777777" w:rsidR="00CF1524" w:rsidRDefault="00F53EBF">
            <w:pPr>
              <w:jc w:val="left"/>
            </w:pPr>
            <w:r>
              <w:rPr>
                <w:rFonts w:ascii="宋体" w:eastAsia="宋体" w:hAnsi="宋体" w:hint="eastAsia"/>
                <w:sz w:val="19"/>
              </w:rPr>
              <w:t>任务得分和外部任务返回结果</w:t>
            </w:r>
          </w:p>
        </w:tc>
        <w:tc>
          <w:tcPr>
            <w:tcW w:w="2592" w:type="dxa"/>
            <w:tcMar>
              <w:top w:w="90" w:type="dxa"/>
              <w:left w:w="90" w:type="dxa"/>
              <w:bottom w:w="90" w:type="dxa"/>
              <w:right w:w="90" w:type="dxa"/>
            </w:tcMar>
            <w:vAlign w:val="center"/>
          </w:tcPr>
          <w:p w14:paraId="249DE3B7" w14:textId="77777777" w:rsidR="00CF1524" w:rsidRDefault="00F53EBF">
            <w:pPr>
              <w:jc w:val="left"/>
            </w:pPr>
            <w:r>
              <w:rPr>
                <w:rFonts w:ascii="宋体" w:eastAsia="宋体" w:hAnsi="宋体" w:hint="eastAsia"/>
                <w:sz w:val="19"/>
              </w:rPr>
              <w:t>评价任务完成质量</w:t>
            </w:r>
          </w:p>
        </w:tc>
        <w:tc>
          <w:tcPr>
            <w:tcW w:w="1656" w:type="dxa"/>
            <w:tcMar>
              <w:top w:w="90" w:type="dxa"/>
              <w:left w:w="90" w:type="dxa"/>
              <w:bottom w:w="90" w:type="dxa"/>
              <w:right w:w="90" w:type="dxa"/>
            </w:tcMar>
            <w:vAlign w:val="center"/>
          </w:tcPr>
          <w:p w14:paraId="5835AD35" w14:textId="77777777" w:rsidR="00CF1524" w:rsidRDefault="00F53EBF">
            <w:pPr>
              <w:jc w:val="center"/>
            </w:pPr>
            <w:r>
              <w:rPr>
                <w:rFonts w:ascii="宋体" w:eastAsia="宋体" w:hAnsi="宋体" w:hint="eastAsia"/>
                <w:sz w:val="19"/>
              </w:rPr>
              <w:t>得分、完成情况</w:t>
            </w:r>
          </w:p>
        </w:tc>
      </w:tr>
    </w:tbl>
    <w:p w14:paraId="01D6CDC5" w14:textId="77777777" w:rsidR="001B00A9" w:rsidRDefault="0054395B">
      <w:pPr>
        <w:pStyle w:val="3"/>
        <w:keepNext/>
      </w:pPr>
      <w:bookmarkStart w:id="66" w:name="_Toc236856302"/>
      <w:r>
        <w:rPr>
          <w:rFonts w:hint="eastAsia"/>
          <w:b w:val="0"/>
          <w:bCs w:val="0"/>
          <w:sz w:val="21"/>
          <w:szCs w:val="21"/>
        </w:rPr>
        <w:t>3.3.2</w:t>
      </w:r>
      <w:r>
        <w:rPr>
          <w:rFonts w:hint="eastAsia"/>
          <w:b w:val="0"/>
          <w:bCs w:val="0"/>
          <w:sz w:val="21"/>
          <w:szCs w:val="21"/>
        </w:rPr>
        <w:t>传感器交互任务绩效评价指标</w:t>
      </w:r>
      <w:bookmarkEnd w:id="66"/>
    </w:p>
    <w:p w14:paraId="28A0A29C" w14:textId="77777777" w:rsidR="00CF1524" w:rsidRDefault="00F53EBF">
      <w:r>
        <w:rPr>
          <w:rFonts w:hint="eastAsia"/>
        </w:rPr>
        <w:t>传感器任务可从阶段时长、操作正确性、操作主体和认知状态四方面评价。阶段时长包括雷达参数设置时间、天线调整时间和目标选择时间；正确性主要判断目标是否为敌方目标；</w:t>
      </w:r>
      <w:r>
        <w:rPr>
          <w:rFonts w:hint="eastAsia"/>
        </w:rPr>
        <w:lastRenderedPageBreak/>
        <w:t>协同行为包括操作主体、人工核验或修正行为；认知状态可结合眼动、生理数据和任务后问卷分析。</w:t>
      </w:r>
    </w:p>
    <w:p w14:paraId="358AFC50" w14:textId="77777777" w:rsidR="00CF1524" w:rsidRDefault="00F53EBF">
      <w:pPr>
        <w:pStyle w:val="af1"/>
        <w:keepNext/>
      </w:pPr>
      <w:r>
        <w:rPr>
          <w:rFonts w:eastAsia="宋体"/>
        </w:rPr>
        <w:t>表</w:t>
      </w:r>
      <w:r>
        <w:rPr>
          <w:rFonts w:eastAsia="宋体"/>
        </w:rPr>
        <w:t xml:space="preserve"> 12 </w:t>
      </w:r>
      <w:r>
        <w:rPr>
          <w:rFonts w:eastAsia="宋体"/>
        </w:rPr>
        <w:t>传感器交互类任务特征参数与评价指标</w:t>
      </w:r>
    </w:p>
    <w:tbl>
      <w:tblPr>
        <w:tblStyle w:val="ae"/>
        <w:tblW w:w="0" w:type="auto"/>
        <w:tblLayout w:type="fixed"/>
        <w:tblLook w:val="04A0" w:firstRow="1" w:lastRow="0" w:firstColumn="1" w:lastColumn="0" w:noHBand="0" w:noVBand="1"/>
      </w:tblPr>
      <w:tblGrid>
        <w:gridCol w:w="1440"/>
        <w:gridCol w:w="2592"/>
        <w:gridCol w:w="2592"/>
        <w:gridCol w:w="1656"/>
      </w:tblGrid>
      <w:tr w:rsidR="00CF1524" w14:paraId="601401C8" w14:textId="77777777">
        <w:trPr>
          <w:tblHeader/>
        </w:trPr>
        <w:tc>
          <w:tcPr>
            <w:tcW w:w="1440" w:type="dxa"/>
            <w:shd w:val="clear" w:color="auto" w:fill="D9E5F0"/>
            <w:tcMar>
              <w:top w:w="90" w:type="dxa"/>
              <w:left w:w="90" w:type="dxa"/>
              <w:bottom w:w="90" w:type="dxa"/>
              <w:right w:w="90" w:type="dxa"/>
            </w:tcMar>
            <w:vAlign w:val="center"/>
          </w:tcPr>
          <w:p w14:paraId="2FFE580A" w14:textId="77777777" w:rsidR="00CF1524" w:rsidRDefault="00F53EBF">
            <w:pPr>
              <w:jc w:val="center"/>
            </w:pPr>
            <w:r>
              <w:rPr>
                <w:rFonts w:ascii="宋体" w:eastAsia="宋体" w:hAnsi="宋体" w:hint="eastAsia"/>
                <w:b/>
                <w:sz w:val="19"/>
              </w:rPr>
              <w:t>研究阶段</w:t>
            </w:r>
          </w:p>
        </w:tc>
        <w:tc>
          <w:tcPr>
            <w:tcW w:w="2592" w:type="dxa"/>
            <w:shd w:val="clear" w:color="auto" w:fill="D9E5F0"/>
            <w:tcMar>
              <w:top w:w="90" w:type="dxa"/>
              <w:left w:w="90" w:type="dxa"/>
              <w:bottom w:w="90" w:type="dxa"/>
              <w:right w:w="90" w:type="dxa"/>
            </w:tcMar>
            <w:vAlign w:val="center"/>
          </w:tcPr>
          <w:p w14:paraId="4B843C57" w14:textId="77777777" w:rsidR="00CF1524" w:rsidRDefault="00F53EBF">
            <w:pPr>
              <w:jc w:val="left"/>
            </w:pPr>
            <w:r>
              <w:rPr>
                <w:rFonts w:ascii="宋体" w:eastAsia="宋体" w:hAnsi="宋体" w:hint="eastAsia"/>
                <w:b/>
                <w:sz w:val="19"/>
              </w:rPr>
              <w:t>可观测内容</w:t>
            </w:r>
          </w:p>
        </w:tc>
        <w:tc>
          <w:tcPr>
            <w:tcW w:w="2592" w:type="dxa"/>
            <w:shd w:val="clear" w:color="auto" w:fill="D9E5F0"/>
            <w:tcMar>
              <w:top w:w="90" w:type="dxa"/>
              <w:left w:w="90" w:type="dxa"/>
              <w:bottom w:w="90" w:type="dxa"/>
              <w:right w:w="90" w:type="dxa"/>
            </w:tcMar>
            <w:vAlign w:val="center"/>
          </w:tcPr>
          <w:p w14:paraId="2B0BC51A" w14:textId="77777777" w:rsidR="00CF1524" w:rsidRDefault="00F53EBF">
            <w:pPr>
              <w:jc w:val="left"/>
            </w:pPr>
            <w:r>
              <w:rPr>
                <w:rFonts w:ascii="宋体" w:eastAsia="宋体" w:hAnsi="宋体" w:hint="eastAsia"/>
                <w:b/>
                <w:sz w:val="19"/>
              </w:rPr>
              <w:t>研究用途</w:t>
            </w:r>
          </w:p>
        </w:tc>
        <w:tc>
          <w:tcPr>
            <w:tcW w:w="1656" w:type="dxa"/>
            <w:shd w:val="clear" w:color="auto" w:fill="D9E5F0"/>
            <w:tcMar>
              <w:top w:w="90" w:type="dxa"/>
              <w:left w:w="90" w:type="dxa"/>
              <w:bottom w:w="90" w:type="dxa"/>
              <w:right w:w="90" w:type="dxa"/>
            </w:tcMar>
            <w:vAlign w:val="center"/>
          </w:tcPr>
          <w:p w14:paraId="7D9534B5" w14:textId="77777777" w:rsidR="00CF1524" w:rsidRDefault="00F53EBF">
            <w:pPr>
              <w:jc w:val="center"/>
            </w:pPr>
            <w:r>
              <w:rPr>
                <w:rFonts w:ascii="宋体" w:eastAsia="宋体" w:hAnsi="宋体" w:hint="eastAsia"/>
                <w:b/>
                <w:sz w:val="19"/>
              </w:rPr>
              <w:t>建议指标</w:t>
            </w:r>
          </w:p>
        </w:tc>
      </w:tr>
      <w:tr w:rsidR="00CF1524" w14:paraId="1E8A790E" w14:textId="77777777">
        <w:tc>
          <w:tcPr>
            <w:tcW w:w="1440" w:type="dxa"/>
            <w:tcMar>
              <w:top w:w="90" w:type="dxa"/>
              <w:left w:w="90" w:type="dxa"/>
              <w:bottom w:w="90" w:type="dxa"/>
              <w:right w:w="90" w:type="dxa"/>
            </w:tcMar>
            <w:vAlign w:val="center"/>
          </w:tcPr>
          <w:p w14:paraId="7A954393" w14:textId="77777777" w:rsidR="00CF1524" w:rsidRDefault="00F53EBF">
            <w:pPr>
              <w:jc w:val="center"/>
            </w:pPr>
            <w:r>
              <w:rPr>
                <w:rFonts w:ascii="宋体" w:eastAsia="宋体" w:hAnsi="宋体" w:hint="eastAsia"/>
                <w:sz w:val="19"/>
              </w:rPr>
              <w:t>参数设置</w:t>
            </w:r>
          </w:p>
        </w:tc>
        <w:tc>
          <w:tcPr>
            <w:tcW w:w="2592" w:type="dxa"/>
            <w:tcMar>
              <w:top w:w="90" w:type="dxa"/>
              <w:left w:w="90" w:type="dxa"/>
              <w:bottom w:w="90" w:type="dxa"/>
              <w:right w:w="90" w:type="dxa"/>
            </w:tcMar>
            <w:vAlign w:val="center"/>
          </w:tcPr>
          <w:p w14:paraId="4B4E4A26" w14:textId="77777777" w:rsidR="00CF1524" w:rsidRDefault="00F53EBF">
            <w:pPr>
              <w:jc w:val="left"/>
            </w:pPr>
            <w:r>
              <w:rPr>
                <w:rFonts w:ascii="宋体" w:eastAsia="宋体" w:hAnsi="宋体" w:hint="eastAsia"/>
                <w:sz w:val="19"/>
              </w:rPr>
              <w:t>探测距离、扫描角、设置事件</w:t>
            </w:r>
          </w:p>
        </w:tc>
        <w:tc>
          <w:tcPr>
            <w:tcW w:w="2592" w:type="dxa"/>
            <w:tcMar>
              <w:top w:w="90" w:type="dxa"/>
              <w:left w:w="90" w:type="dxa"/>
              <w:bottom w:w="90" w:type="dxa"/>
              <w:right w:w="90" w:type="dxa"/>
            </w:tcMar>
            <w:vAlign w:val="center"/>
          </w:tcPr>
          <w:p w14:paraId="157F7570" w14:textId="77777777" w:rsidR="00CF1524" w:rsidRDefault="00F53EBF">
            <w:pPr>
              <w:jc w:val="left"/>
            </w:pPr>
            <w:r>
              <w:rPr>
                <w:rFonts w:ascii="宋体" w:eastAsia="宋体" w:hAnsi="宋体" w:hint="eastAsia"/>
                <w:sz w:val="19"/>
              </w:rPr>
              <w:t>评价参数操作</w:t>
            </w:r>
          </w:p>
        </w:tc>
        <w:tc>
          <w:tcPr>
            <w:tcW w:w="1656" w:type="dxa"/>
            <w:tcMar>
              <w:top w:w="90" w:type="dxa"/>
              <w:left w:w="90" w:type="dxa"/>
              <w:bottom w:w="90" w:type="dxa"/>
              <w:right w:w="90" w:type="dxa"/>
            </w:tcMar>
            <w:vAlign w:val="center"/>
          </w:tcPr>
          <w:p w14:paraId="55C9172A" w14:textId="77777777" w:rsidR="00CF1524" w:rsidRDefault="00F53EBF">
            <w:pPr>
              <w:jc w:val="center"/>
            </w:pPr>
            <w:r>
              <w:rPr>
                <w:rFonts w:ascii="宋体" w:eastAsia="宋体" w:hAnsi="宋体" w:hint="eastAsia"/>
                <w:sz w:val="19"/>
              </w:rPr>
              <w:t>设置正确率、设置时间</w:t>
            </w:r>
          </w:p>
        </w:tc>
      </w:tr>
      <w:tr w:rsidR="00CF1524" w14:paraId="2E1856F2" w14:textId="77777777">
        <w:tc>
          <w:tcPr>
            <w:tcW w:w="1440" w:type="dxa"/>
            <w:tcMar>
              <w:top w:w="90" w:type="dxa"/>
              <w:left w:w="90" w:type="dxa"/>
              <w:bottom w:w="90" w:type="dxa"/>
              <w:right w:w="90" w:type="dxa"/>
            </w:tcMar>
            <w:vAlign w:val="center"/>
          </w:tcPr>
          <w:p w14:paraId="4152DCE9" w14:textId="77777777" w:rsidR="00CF1524" w:rsidRDefault="00F53EBF">
            <w:pPr>
              <w:jc w:val="center"/>
            </w:pPr>
            <w:r>
              <w:rPr>
                <w:rFonts w:ascii="宋体" w:eastAsia="宋体" w:hAnsi="宋体" w:hint="eastAsia"/>
                <w:sz w:val="19"/>
              </w:rPr>
              <w:t>天线调整</w:t>
            </w:r>
          </w:p>
        </w:tc>
        <w:tc>
          <w:tcPr>
            <w:tcW w:w="2592" w:type="dxa"/>
            <w:tcMar>
              <w:top w:w="90" w:type="dxa"/>
              <w:left w:w="90" w:type="dxa"/>
              <w:bottom w:w="90" w:type="dxa"/>
              <w:right w:w="90" w:type="dxa"/>
            </w:tcMar>
            <w:vAlign w:val="center"/>
          </w:tcPr>
          <w:p w14:paraId="22F1B3C8" w14:textId="77777777" w:rsidR="00CF1524" w:rsidRDefault="00F53EBF">
            <w:pPr>
              <w:jc w:val="left"/>
            </w:pPr>
            <w:r>
              <w:rPr>
                <w:rFonts w:ascii="宋体" w:eastAsia="宋体" w:hAnsi="宋体" w:hint="eastAsia"/>
                <w:sz w:val="19"/>
              </w:rPr>
              <w:t>目标俯仰、实际调整值、完成事件</w:t>
            </w:r>
          </w:p>
        </w:tc>
        <w:tc>
          <w:tcPr>
            <w:tcW w:w="2592" w:type="dxa"/>
            <w:tcMar>
              <w:top w:w="90" w:type="dxa"/>
              <w:left w:w="90" w:type="dxa"/>
              <w:bottom w:w="90" w:type="dxa"/>
              <w:right w:w="90" w:type="dxa"/>
            </w:tcMar>
            <w:vAlign w:val="center"/>
          </w:tcPr>
          <w:p w14:paraId="2D8AD108" w14:textId="77777777" w:rsidR="00CF1524" w:rsidRDefault="00F53EBF">
            <w:pPr>
              <w:jc w:val="left"/>
            </w:pPr>
            <w:r>
              <w:rPr>
                <w:rFonts w:ascii="宋体" w:eastAsia="宋体" w:hAnsi="宋体" w:hint="eastAsia"/>
                <w:sz w:val="19"/>
              </w:rPr>
              <w:t>评价调整操作</w:t>
            </w:r>
          </w:p>
        </w:tc>
        <w:tc>
          <w:tcPr>
            <w:tcW w:w="1656" w:type="dxa"/>
            <w:tcMar>
              <w:top w:w="90" w:type="dxa"/>
              <w:left w:w="90" w:type="dxa"/>
              <w:bottom w:w="90" w:type="dxa"/>
              <w:right w:w="90" w:type="dxa"/>
            </w:tcMar>
            <w:vAlign w:val="center"/>
          </w:tcPr>
          <w:p w14:paraId="4181DD6C" w14:textId="77777777" w:rsidR="00CF1524" w:rsidRDefault="00F53EBF">
            <w:pPr>
              <w:jc w:val="center"/>
            </w:pPr>
            <w:r>
              <w:rPr>
                <w:rFonts w:ascii="宋体" w:eastAsia="宋体" w:hAnsi="宋体" w:hint="eastAsia"/>
                <w:sz w:val="19"/>
              </w:rPr>
              <w:t>调整时间、完成情况</w:t>
            </w:r>
          </w:p>
        </w:tc>
      </w:tr>
      <w:tr w:rsidR="00CF1524" w14:paraId="4093B54B" w14:textId="77777777">
        <w:tc>
          <w:tcPr>
            <w:tcW w:w="1440" w:type="dxa"/>
            <w:tcMar>
              <w:top w:w="90" w:type="dxa"/>
              <w:left w:w="90" w:type="dxa"/>
              <w:bottom w:w="90" w:type="dxa"/>
              <w:right w:w="90" w:type="dxa"/>
            </w:tcMar>
            <w:vAlign w:val="center"/>
          </w:tcPr>
          <w:p w14:paraId="76CC4C2A" w14:textId="77777777" w:rsidR="00CF1524" w:rsidRDefault="00F53EBF">
            <w:pPr>
              <w:jc w:val="center"/>
            </w:pPr>
            <w:r>
              <w:rPr>
                <w:rFonts w:ascii="宋体" w:eastAsia="宋体" w:hAnsi="宋体" w:hint="eastAsia"/>
                <w:sz w:val="19"/>
              </w:rPr>
              <w:t>目标选择</w:t>
            </w:r>
          </w:p>
        </w:tc>
        <w:tc>
          <w:tcPr>
            <w:tcW w:w="2592" w:type="dxa"/>
            <w:tcMar>
              <w:top w:w="90" w:type="dxa"/>
              <w:left w:w="90" w:type="dxa"/>
              <w:bottom w:w="90" w:type="dxa"/>
              <w:right w:w="90" w:type="dxa"/>
            </w:tcMar>
            <w:vAlign w:val="center"/>
          </w:tcPr>
          <w:p w14:paraId="1692E7B0" w14:textId="77777777" w:rsidR="00CF1524" w:rsidRDefault="00F53EBF">
            <w:pPr>
              <w:jc w:val="left"/>
            </w:pPr>
            <w:r>
              <w:rPr>
                <w:rFonts w:ascii="宋体" w:eastAsia="宋体" w:hAnsi="宋体" w:hint="eastAsia"/>
                <w:sz w:val="19"/>
              </w:rPr>
              <w:t>目标标识、敌我属性、选择结果</w:t>
            </w:r>
          </w:p>
        </w:tc>
        <w:tc>
          <w:tcPr>
            <w:tcW w:w="2592" w:type="dxa"/>
            <w:tcMar>
              <w:top w:w="90" w:type="dxa"/>
              <w:left w:w="90" w:type="dxa"/>
              <w:bottom w:w="90" w:type="dxa"/>
              <w:right w:w="90" w:type="dxa"/>
            </w:tcMar>
            <w:vAlign w:val="center"/>
          </w:tcPr>
          <w:p w14:paraId="1CCF0B4E" w14:textId="77777777" w:rsidR="00CF1524" w:rsidRDefault="00F53EBF">
            <w:pPr>
              <w:jc w:val="left"/>
            </w:pPr>
            <w:r>
              <w:rPr>
                <w:rFonts w:ascii="宋体" w:eastAsia="宋体" w:hAnsi="宋体" w:hint="eastAsia"/>
                <w:sz w:val="19"/>
              </w:rPr>
              <w:t>评价目标判断</w:t>
            </w:r>
          </w:p>
        </w:tc>
        <w:tc>
          <w:tcPr>
            <w:tcW w:w="1656" w:type="dxa"/>
            <w:tcMar>
              <w:top w:w="90" w:type="dxa"/>
              <w:left w:w="90" w:type="dxa"/>
              <w:bottom w:w="90" w:type="dxa"/>
              <w:right w:w="90" w:type="dxa"/>
            </w:tcMar>
            <w:vAlign w:val="center"/>
          </w:tcPr>
          <w:p w14:paraId="4DF163EF" w14:textId="77777777" w:rsidR="00CF1524" w:rsidRDefault="00F53EBF">
            <w:pPr>
              <w:jc w:val="center"/>
            </w:pPr>
            <w:r>
              <w:rPr>
                <w:rFonts w:ascii="宋体" w:eastAsia="宋体" w:hAnsi="宋体" w:hint="eastAsia"/>
                <w:sz w:val="19"/>
              </w:rPr>
              <w:t>选择正确率、选择时间</w:t>
            </w:r>
          </w:p>
        </w:tc>
      </w:tr>
      <w:tr w:rsidR="00CF1524" w14:paraId="233C5AC5" w14:textId="77777777">
        <w:tc>
          <w:tcPr>
            <w:tcW w:w="1440" w:type="dxa"/>
            <w:tcMar>
              <w:top w:w="90" w:type="dxa"/>
              <w:left w:w="90" w:type="dxa"/>
              <w:bottom w:w="90" w:type="dxa"/>
              <w:right w:w="90" w:type="dxa"/>
            </w:tcMar>
            <w:vAlign w:val="center"/>
          </w:tcPr>
          <w:p w14:paraId="7D9EE68B" w14:textId="77777777" w:rsidR="00CF1524" w:rsidRDefault="00F53EBF">
            <w:pPr>
              <w:jc w:val="center"/>
            </w:pPr>
            <w:r>
              <w:rPr>
                <w:rFonts w:ascii="宋体" w:eastAsia="宋体" w:hAnsi="宋体" w:hint="eastAsia"/>
                <w:sz w:val="19"/>
              </w:rPr>
              <w:t>协同过程</w:t>
            </w:r>
          </w:p>
        </w:tc>
        <w:tc>
          <w:tcPr>
            <w:tcW w:w="2592" w:type="dxa"/>
            <w:tcMar>
              <w:top w:w="90" w:type="dxa"/>
              <w:left w:w="90" w:type="dxa"/>
              <w:bottom w:w="90" w:type="dxa"/>
              <w:right w:w="90" w:type="dxa"/>
            </w:tcMar>
            <w:vAlign w:val="center"/>
          </w:tcPr>
          <w:p w14:paraId="53FF5CB4" w14:textId="77777777" w:rsidR="00CF1524" w:rsidRDefault="00F53EBF">
            <w:pPr>
              <w:jc w:val="left"/>
            </w:pPr>
            <w:r>
              <w:rPr>
                <w:rFonts w:ascii="宋体" w:eastAsia="宋体" w:hAnsi="宋体" w:hint="eastAsia"/>
                <w:sz w:val="19"/>
              </w:rPr>
              <w:t>操作主体、人员核验或修正</w:t>
            </w:r>
          </w:p>
        </w:tc>
        <w:tc>
          <w:tcPr>
            <w:tcW w:w="2592" w:type="dxa"/>
            <w:tcMar>
              <w:top w:w="90" w:type="dxa"/>
              <w:left w:w="90" w:type="dxa"/>
              <w:bottom w:w="90" w:type="dxa"/>
              <w:right w:w="90" w:type="dxa"/>
            </w:tcMar>
            <w:vAlign w:val="center"/>
          </w:tcPr>
          <w:p w14:paraId="06944920" w14:textId="77777777" w:rsidR="00CF1524" w:rsidRDefault="00F53EBF">
            <w:pPr>
              <w:jc w:val="left"/>
            </w:pPr>
            <w:r>
              <w:rPr>
                <w:rFonts w:ascii="宋体" w:eastAsia="宋体" w:hAnsi="宋体" w:hint="eastAsia"/>
                <w:sz w:val="19"/>
              </w:rPr>
              <w:t>比较三种模式</w:t>
            </w:r>
          </w:p>
        </w:tc>
        <w:tc>
          <w:tcPr>
            <w:tcW w:w="1656" w:type="dxa"/>
            <w:tcMar>
              <w:top w:w="90" w:type="dxa"/>
              <w:left w:w="90" w:type="dxa"/>
              <w:bottom w:w="90" w:type="dxa"/>
              <w:right w:w="90" w:type="dxa"/>
            </w:tcMar>
            <w:vAlign w:val="center"/>
          </w:tcPr>
          <w:p w14:paraId="01C5FB0A" w14:textId="77777777" w:rsidR="00CF1524" w:rsidRDefault="00F53EBF">
            <w:pPr>
              <w:jc w:val="center"/>
            </w:pPr>
            <w:r>
              <w:rPr>
                <w:rFonts w:ascii="宋体" w:eastAsia="宋体" w:hAnsi="宋体" w:hint="eastAsia"/>
                <w:sz w:val="19"/>
              </w:rPr>
              <w:t>人工参与率、修正率</w:t>
            </w:r>
          </w:p>
        </w:tc>
      </w:tr>
      <w:tr w:rsidR="00CF1524" w14:paraId="5CB5EA58" w14:textId="77777777">
        <w:tc>
          <w:tcPr>
            <w:tcW w:w="1440" w:type="dxa"/>
            <w:tcMar>
              <w:top w:w="90" w:type="dxa"/>
              <w:left w:w="90" w:type="dxa"/>
              <w:bottom w:w="90" w:type="dxa"/>
              <w:right w:w="90" w:type="dxa"/>
            </w:tcMar>
            <w:vAlign w:val="center"/>
          </w:tcPr>
          <w:p w14:paraId="5D72EA85" w14:textId="77777777" w:rsidR="00CF1524" w:rsidRDefault="00F53EBF">
            <w:pPr>
              <w:jc w:val="center"/>
            </w:pPr>
            <w:r>
              <w:rPr>
                <w:rFonts w:ascii="宋体" w:eastAsia="宋体" w:hAnsi="宋体" w:hint="eastAsia"/>
                <w:sz w:val="19"/>
              </w:rPr>
              <w:t>认知状态</w:t>
            </w:r>
          </w:p>
        </w:tc>
        <w:tc>
          <w:tcPr>
            <w:tcW w:w="2592" w:type="dxa"/>
            <w:tcMar>
              <w:top w:w="90" w:type="dxa"/>
              <w:left w:w="90" w:type="dxa"/>
              <w:bottom w:w="90" w:type="dxa"/>
              <w:right w:w="90" w:type="dxa"/>
            </w:tcMar>
            <w:vAlign w:val="center"/>
          </w:tcPr>
          <w:p w14:paraId="1C9BCE94" w14:textId="77777777" w:rsidR="00CF1524" w:rsidRDefault="00F53EBF">
            <w:pPr>
              <w:jc w:val="left"/>
            </w:pPr>
            <w:r>
              <w:rPr>
                <w:rFonts w:ascii="宋体" w:eastAsia="宋体" w:hAnsi="宋体" w:hint="eastAsia"/>
                <w:sz w:val="19"/>
              </w:rPr>
              <w:t>眼动、生理和主观问卷</w:t>
            </w:r>
          </w:p>
        </w:tc>
        <w:tc>
          <w:tcPr>
            <w:tcW w:w="2592" w:type="dxa"/>
            <w:tcMar>
              <w:top w:w="90" w:type="dxa"/>
              <w:left w:w="90" w:type="dxa"/>
              <w:bottom w:w="90" w:type="dxa"/>
              <w:right w:w="90" w:type="dxa"/>
            </w:tcMar>
            <w:vAlign w:val="center"/>
          </w:tcPr>
          <w:p w14:paraId="2050CA93" w14:textId="77777777" w:rsidR="00CF1524" w:rsidRDefault="00F53EBF">
            <w:pPr>
              <w:jc w:val="left"/>
            </w:pPr>
            <w:r>
              <w:rPr>
                <w:rFonts w:ascii="宋体" w:eastAsia="宋体" w:hAnsi="宋体" w:hint="eastAsia"/>
                <w:sz w:val="19"/>
              </w:rPr>
              <w:t>解释绩效差异</w:t>
            </w:r>
          </w:p>
        </w:tc>
        <w:tc>
          <w:tcPr>
            <w:tcW w:w="1656" w:type="dxa"/>
            <w:tcMar>
              <w:top w:w="90" w:type="dxa"/>
              <w:left w:w="90" w:type="dxa"/>
              <w:bottom w:w="90" w:type="dxa"/>
              <w:right w:w="90" w:type="dxa"/>
            </w:tcMar>
            <w:vAlign w:val="center"/>
          </w:tcPr>
          <w:p w14:paraId="567835D4" w14:textId="77777777" w:rsidR="00CF1524" w:rsidRDefault="00F53EBF">
            <w:pPr>
              <w:jc w:val="center"/>
            </w:pPr>
            <w:r>
              <w:rPr>
                <w:rFonts w:ascii="宋体" w:eastAsia="宋体" w:hAnsi="宋体" w:hint="eastAsia"/>
                <w:sz w:val="19"/>
              </w:rPr>
              <w:t>注视指标、负荷与信任评分</w:t>
            </w:r>
          </w:p>
        </w:tc>
      </w:tr>
    </w:tbl>
    <w:p w14:paraId="49EC1420" w14:textId="77777777" w:rsidR="001B00A9" w:rsidRDefault="0054395B">
      <w:pPr>
        <w:pStyle w:val="3"/>
        <w:keepNext/>
      </w:pPr>
      <w:bookmarkStart w:id="67" w:name="_Toc236856303"/>
      <w:r>
        <w:rPr>
          <w:rFonts w:hint="eastAsia"/>
          <w:b w:val="0"/>
          <w:bCs w:val="0"/>
          <w:sz w:val="21"/>
          <w:szCs w:val="21"/>
        </w:rPr>
        <w:t>3.3.3</w:t>
      </w:r>
      <w:r>
        <w:rPr>
          <w:rFonts w:hint="eastAsia"/>
          <w:b w:val="0"/>
          <w:bCs w:val="0"/>
          <w:sz w:val="21"/>
          <w:szCs w:val="21"/>
        </w:rPr>
        <w:t>威胁排序任务绩效评价指标</w:t>
      </w:r>
      <w:bookmarkEnd w:id="67"/>
    </w:p>
    <w:p w14:paraId="00CCE785" w14:textId="77777777" w:rsidR="00CF1524" w:rsidRDefault="00F53EBF">
      <w:r>
        <w:rPr>
          <w:rFonts w:hint="eastAsia"/>
        </w:rPr>
        <w:t>评价指标应与最高威胁识别范式保持一致。任务绩效包括首要威胁选择正确率、威胁选择时间和任务总时间；协同行为包括</w:t>
      </w:r>
      <w:r>
        <w:rPr>
          <w:rFonts w:hint="eastAsia"/>
        </w:rPr>
        <w:t>AI</w:t>
      </w:r>
      <w:r>
        <w:rPr>
          <w:rFonts w:hint="eastAsia"/>
        </w:rPr>
        <w:t>结果接受、拒绝或人工修正情况以及操作主体；认知指标可分析最高威胁、候选列表和</w:t>
      </w:r>
      <w:r>
        <w:rPr>
          <w:rFonts w:hint="eastAsia"/>
        </w:rPr>
        <w:t>AI</w:t>
      </w:r>
      <w:r>
        <w:rPr>
          <w:rFonts w:hint="eastAsia"/>
        </w:rPr>
        <w:t>建议区域的注视分配，并结合生理和主观问卷评价任务负荷与信任。</w:t>
      </w:r>
    </w:p>
    <w:p w14:paraId="4FDA8F44" w14:textId="77777777" w:rsidR="00CF1524" w:rsidRDefault="00F53EBF">
      <w:pPr>
        <w:pStyle w:val="af1"/>
        <w:keepNext/>
      </w:pPr>
      <w:r>
        <w:rPr>
          <w:rFonts w:eastAsia="宋体"/>
        </w:rPr>
        <w:t>表</w:t>
      </w:r>
      <w:r>
        <w:rPr>
          <w:rFonts w:eastAsia="宋体"/>
        </w:rPr>
        <w:t xml:space="preserve"> 13 </w:t>
      </w:r>
      <w:r>
        <w:rPr>
          <w:rFonts w:eastAsia="宋体"/>
        </w:rPr>
        <w:t>威胁排序类任务特征参数与评价指标</w:t>
      </w:r>
    </w:p>
    <w:tbl>
      <w:tblPr>
        <w:tblStyle w:val="ae"/>
        <w:tblW w:w="0" w:type="auto"/>
        <w:tblLayout w:type="fixed"/>
        <w:tblLook w:val="04A0" w:firstRow="1" w:lastRow="0" w:firstColumn="1" w:lastColumn="0" w:noHBand="0" w:noVBand="1"/>
      </w:tblPr>
      <w:tblGrid>
        <w:gridCol w:w="1440"/>
        <w:gridCol w:w="2592"/>
        <w:gridCol w:w="2592"/>
        <w:gridCol w:w="1656"/>
      </w:tblGrid>
      <w:tr w:rsidR="00CF1524" w14:paraId="54D9EFE0" w14:textId="77777777">
        <w:trPr>
          <w:tblHeader/>
        </w:trPr>
        <w:tc>
          <w:tcPr>
            <w:tcW w:w="1440" w:type="dxa"/>
            <w:shd w:val="clear" w:color="auto" w:fill="D9E5F0"/>
            <w:tcMar>
              <w:top w:w="90" w:type="dxa"/>
              <w:left w:w="90" w:type="dxa"/>
              <w:bottom w:w="90" w:type="dxa"/>
              <w:right w:w="90" w:type="dxa"/>
            </w:tcMar>
            <w:vAlign w:val="center"/>
          </w:tcPr>
          <w:p w14:paraId="0EB6F528" w14:textId="77777777" w:rsidR="00CF1524" w:rsidRDefault="00F53EBF">
            <w:pPr>
              <w:jc w:val="center"/>
            </w:pPr>
            <w:r>
              <w:rPr>
                <w:rFonts w:ascii="宋体" w:eastAsia="宋体" w:hAnsi="宋体" w:hint="eastAsia"/>
                <w:b/>
                <w:sz w:val="19"/>
              </w:rPr>
              <w:t>研究维度</w:t>
            </w:r>
          </w:p>
        </w:tc>
        <w:tc>
          <w:tcPr>
            <w:tcW w:w="2592" w:type="dxa"/>
            <w:shd w:val="clear" w:color="auto" w:fill="D9E5F0"/>
            <w:tcMar>
              <w:top w:w="90" w:type="dxa"/>
              <w:left w:w="90" w:type="dxa"/>
              <w:bottom w:w="90" w:type="dxa"/>
              <w:right w:w="90" w:type="dxa"/>
            </w:tcMar>
            <w:vAlign w:val="center"/>
          </w:tcPr>
          <w:p w14:paraId="1BE7A91E" w14:textId="77777777" w:rsidR="00CF1524" w:rsidRDefault="00F53EBF">
            <w:pPr>
              <w:jc w:val="left"/>
            </w:pPr>
            <w:r>
              <w:rPr>
                <w:rFonts w:ascii="宋体" w:eastAsia="宋体" w:hAnsi="宋体" w:hint="eastAsia"/>
                <w:b/>
                <w:sz w:val="19"/>
              </w:rPr>
              <w:t>可观测内容</w:t>
            </w:r>
          </w:p>
        </w:tc>
        <w:tc>
          <w:tcPr>
            <w:tcW w:w="2592" w:type="dxa"/>
            <w:shd w:val="clear" w:color="auto" w:fill="D9E5F0"/>
            <w:tcMar>
              <w:top w:w="90" w:type="dxa"/>
              <w:left w:w="90" w:type="dxa"/>
              <w:bottom w:w="90" w:type="dxa"/>
              <w:right w:w="90" w:type="dxa"/>
            </w:tcMar>
            <w:vAlign w:val="center"/>
          </w:tcPr>
          <w:p w14:paraId="214FB679" w14:textId="77777777" w:rsidR="00CF1524" w:rsidRDefault="00F53EBF">
            <w:pPr>
              <w:jc w:val="left"/>
            </w:pPr>
            <w:r>
              <w:rPr>
                <w:rFonts w:ascii="宋体" w:eastAsia="宋体" w:hAnsi="宋体" w:hint="eastAsia"/>
                <w:b/>
                <w:sz w:val="19"/>
              </w:rPr>
              <w:t>研究用途</w:t>
            </w:r>
          </w:p>
        </w:tc>
        <w:tc>
          <w:tcPr>
            <w:tcW w:w="1656" w:type="dxa"/>
            <w:shd w:val="clear" w:color="auto" w:fill="D9E5F0"/>
            <w:tcMar>
              <w:top w:w="90" w:type="dxa"/>
              <w:left w:w="90" w:type="dxa"/>
              <w:bottom w:w="90" w:type="dxa"/>
              <w:right w:w="90" w:type="dxa"/>
            </w:tcMar>
            <w:vAlign w:val="center"/>
          </w:tcPr>
          <w:p w14:paraId="0A17F9E1" w14:textId="77777777" w:rsidR="00CF1524" w:rsidRDefault="00F53EBF">
            <w:pPr>
              <w:jc w:val="center"/>
            </w:pPr>
            <w:r>
              <w:rPr>
                <w:rFonts w:ascii="宋体" w:eastAsia="宋体" w:hAnsi="宋体" w:hint="eastAsia"/>
                <w:b/>
                <w:sz w:val="19"/>
              </w:rPr>
              <w:t>建议指标</w:t>
            </w:r>
          </w:p>
        </w:tc>
      </w:tr>
      <w:tr w:rsidR="00CF1524" w14:paraId="63978B5E" w14:textId="77777777">
        <w:tc>
          <w:tcPr>
            <w:tcW w:w="1440" w:type="dxa"/>
            <w:tcMar>
              <w:top w:w="90" w:type="dxa"/>
              <w:left w:w="90" w:type="dxa"/>
              <w:bottom w:w="90" w:type="dxa"/>
              <w:right w:w="90" w:type="dxa"/>
            </w:tcMar>
            <w:vAlign w:val="center"/>
          </w:tcPr>
          <w:p w14:paraId="47D434A0" w14:textId="77777777" w:rsidR="00CF1524" w:rsidRDefault="00F53EBF">
            <w:pPr>
              <w:jc w:val="center"/>
            </w:pPr>
            <w:r>
              <w:rPr>
                <w:rFonts w:ascii="宋体" w:eastAsia="宋体" w:hAnsi="宋体" w:hint="eastAsia"/>
                <w:sz w:val="19"/>
              </w:rPr>
              <w:t>威胁构成</w:t>
            </w:r>
          </w:p>
        </w:tc>
        <w:tc>
          <w:tcPr>
            <w:tcW w:w="2592" w:type="dxa"/>
            <w:tcMar>
              <w:top w:w="90" w:type="dxa"/>
              <w:left w:w="90" w:type="dxa"/>
              <w:bottom w:w="90" w:type="dxa"/>
              <w:right w:w="90" w:type="dxa"/>
            </w:tcMar>
            <w:vAlign w:val="center"/>
          </w:tcPr>
          <w:p w14:paraId="32F3A635" w14:textId="77777777" w:rsidR="00CF1524" w:rsidRDefault="00F53EBF">
            <w:pPr>
              <w:jc w:val="left"/>
            </w:pPr>
            <w:r>
              <w:rPr>
                <w:rFonts w:ascii="宋体" w:eastAsia="宋体" w:hAnsi="宋体" w:hint="eastAsia"/>
                <w:sz w:val="19"/>
              </w:rPr>
              <w:t>威胁数量、类型、位置和距离</w:t>
            </w:r>
          </w:p>
        </w:tc>
        <w:tc>
          <w:tcPr>
            <w:tcW w:w="2592" w:type="dxa"/>
            <w:tcMar>
              <w:top w:w="90" w:type="dxa"/>
              <w:left w:w="90" w:type="dxa"/>
              <w:bottom w:w="90" w:type="dxa"/>
              <w:right w:w="90" w:type="dxa"/>
            </w:tcMar>
            <w:vAlign w:val="center"/>
          </w:tcPr>
          <w:p w14:paraId="483C0F0D" w14:textId="77777777" w:rsidR="00CF1524" w:rsidRDefault="00F53EBF">
            <w:pPr>
              <w:jc w:val="left"/>
            </w:pPr>
            <w:r>
              <w:rPr>
                <w:rFonts w:ascii="宋体" w:eastAsia="宋体" w:hAnsi="宋体" w:hint="eastAsia"/>
                <w:sz w:val="19"/>
              </w:rPr>
              <w:t>描述任务条件</w:t>
            </w:r>
          </w:p>
        </w:tc>
        <w:tc>
          <w:tcPr>
            <w:tcW w:w="1656" w:type="dxa"/>
            <w:tcMar>
              <w:top w:w="90" w:type="dxa"/>
              <w:left w:w="90" w:type="dxa"/>
              <w:bottom w:w="90" w:type="dxa"/>
              <w:right w:w="90" w:type="dxa"/>
            </w:tcMar>
            <w:vAlign w:val="center"/>
          </w:tcPr>
          <w:p w14:paraId="431A50B8" w14:textId="77777777" w:rsidR="00CF1524" w:rsidRDefault="00F53EBF">
            <w:pPr>
              <w:jc w:val="center"/>
            </w:pPr>
            <w:r>
              <w:rPr>
                <w:rFonts w:ascii="宋体" w:eastAsia="宋体" w:hAnsi="宋体" w:hint="eastAsia"/>
                <w:sz w:val="19"/>
              </w:rPr>
              <w:t>目标数量、分值差异</w:t>
            </w:r>
          </w:p>
        </w:tc>
      </w:tr>
      <w:tr w:rsidR="00CF1524" w14:paraId="6C6820AD" w14:textId="77777777">
        <w:tc>
          <w:tcPr>
            <w:tcW w:w="1440" w:type="dxa"/>
            <w:tcMar>
              <w:top w:w="90" w:type="dxa"/>
              <w:left w:w="90" w:type="dxa"/>
              <w:bottom w:w="90" w:type="dxa"/>
              <w:right w:w="90" w:type="dxa"/>
            </w:tcMar>
            <w:vAlign w:val="center"/>
          </w:tcPr>
          <w:p w14:paraId="47CA7DE6" w14:textId="77777777" w:rsidR="00CF1524" w:rsidRDefault="00F53EBF">
            <w:pPr>
              <w:jc w:val="center"/>
            </w:pPr>
            <w:r>
              <w:rPr>
                <w:rFonts w:ascii="宋体" w:eastAsia="宋体" w:hAnsi="宋体" w:hint="eastAsia"/>
                <w:sz w:val="19"/>
              </w:rPr>
              <w:t>威胁计算</w:t>
            </w:r>
          </w:p>
        </w:tc>
        <w:tc>
          <w:tcPr>
            <w:tcW w:w="2592" w:type="dxa"/>
            <w:tcMar>
              <w:top w:w="90" w:type="dxa"/>
              <w:left w:w="90" w:type="dxa"/>
              <w:bottom w:w="90" w:type="dxa"/>
              <w:right w:w="90" w:type="dxa"/>
            </w:tcMar>
            <w:vAlign w:val="center"/>
          </w:tcPr>
          <w:p w14:paraId="3E4CB7D9" w14:textId="77777777" w:rsidR="00CF1524" w:rsidRDefault="00F53EBF">
            <w:pPr>
              <w:jc w:val="left"/>
            </w:pPr>
            <w:r>
              <w:rPr>
                <w:rFonts w:ascii="宋体" w:eastAsia="宋体" w:hAnsi="宋体" w:hint="eastAsia"/>
                <w:sz w:val="19"/>
              </w:rPr>
              <w:t>类型权重、原始分数、归一化分数</w:t>
            </w:r>
          </w:p>
        </w:tc>
        <w:tc>
          <w:tcPr>
            <w:tcW w:w="2592" w:type="dxa"/>
            <w:tcMar>
              <w:top w:w="90" w:type="dxa"/>
              <w:left w:w="90" w:type="dxa"/>
              <w:bottom w:w="90" w:type="dxa"/>
              <w:right w:w="90" w:type="dxa"/>
            </w:tcMar>
            <w:vAlign w:val="center"/>
          </w:tcPr>
          <w:p w14:paraId="2035CAC3" w14:textId="77777777" w:rsidR="00CF1524" w:rsidRDefault="00F53EBF">
            <w:pPr>
              <w:jc w:val="left"/>
            </w:pPr>
            <w:r>
              <w:rPr>
                <w:rFonts w:ascii="宋体" w:eastAsia="宋体" w:hAnsi="宋体" w:hint="eastAsia"/>
                <w:sz w:val="19"/>
              </w:rPr>
              <w:t>形成参考答案</w:t>
            </w:r>
          </w:p>
        </w:tc>
        <w:tc>
          <w:tcPr>
            <w:tcW w:w="1656" w:type="dxa"/>
            <w:tcMar>
              <w:top w:w="90" w:type="dxa"/>
              <w:left w:w="90" w:type="dxa"/>
              <w:bottom w:w="90" w:type="dxa"/>
              <w:right w:w="90" w:type="dxa"/>
            </w:tcMar>
            <w:vAlign w:val="center"/>
          </w:tcPr>
          <w:p w14:paraId="4AB066E4" w14:textId="77777777" w:rsidR="00CF1524" w:rsidRDefault="00F53EBF">
            <w:pPr>
              <w:jc w:val="center"/>
            </w:pPr>
            <w:r>
              <w:rPr>
                <w:rFonts w:ascii="宋体" w:eastAsia="宋体" w:hAnsi="宋体" w:hint="eastAsia"/>
                <w:sz w:val="19"/>
              </w:rPr>
              <w:t>最高威胁及分数差</w:t>
            </w:r>
          </w:p>
        </w:tc>
      </w:tr>
      <w:tr w:rsidR="00CF1524" w14:paraId="16EA6AEA" w14:textId="77777777">
        <w:tc>
          <w:tcPr>
            <w:tcW w:w="1440" w:type="dxa"/>
            <w:tcMar>
              <w:top w:w="90" w:type="dxa"/>
              <w:left w:w="90" w:type="dxa"/>
              <w:bottom w:w="90" w:type="dxa"/>
              <w:right w:w="90" w:type="dxa"/>
            </w:tcMar>
            <w:vAlign w:val="center"/>
          </w:tcPr>
          <w:p w14:paraId="71BA839B" w14:textId="77777777" w:rsidR="00CF1524" w:rsidRDefault="00F53EBF">
            <w:pPr>
              <w:jc w:val="center"/>
            </w:pPr>
            <w:r>
              <w:rPr>
                <w:rFonts w:ascii="宋体" w:eastAsia="宋体" w:hAnsi="宋体" w:hint="eastAsia"/>
                <w:sz w:val="19"/>
              </w:rPr>
              <w:t>选择结果</w:t>
            </w:r>
          </w:p>
        </w:tc>
        <w:tc>
          <w:tcPr>
            <w:tcW w:w="2592" w:type="dxa"/>
            <w:tcMar>
              <w:top w:w="90" w:type="dxa"/>
              <w:left w:w="90" w:type="dxa"/>
              <w:bottom w:w="90" w:type="dxa"/>
              <w:right w:w="90" w:type="dxa"/>
            </w:tcMar>
            <w:vAlign w:val="center"/>
          </w:tcPr>
          <w:p w14:paraId="1B57CDC4" w14:textId="77777777" w:rsidR="00CF1524" w:rsidRDefault="00F53EBF">
            <w:pPr>
              <w:jc w:val="left"/>
            </w:pPr>
            <w:r>
              <w:rPr>
                <w:rFonts w:ascii="宋体" w:eastAsia="宋体" w:hAnsi="宋体" w:hint="eastAsia"/>
                <w:sz w:val="19"/>
              </w:rPr>
              <w:t>所选目标、正确答案、选择事件</w:t>
            </w:r>
          </w:p>
        </w:tc>
        <w:tc>
          <w:tcPr>
            <w:tcW w:w="2592" w:type="dxa"/>
            <w:tcMar>
              <w:top w:w="90" w:type="dxa"/>
              <w:left w:w="90" w:type="dxa"/>
              <w:bottom w:w="90" w:type="dxa"/>
              <w:right w:w="90" w:type="dxa"/>
            </w:tcMar>
            <w:vAlign w:val="center"/>
          </w:tcPr>
          <w:p w14:paraId="127DA6CE" w14:textId="77777777" w:rsidR="00CF1524" w:rsidRDefault="00F53EBF">
            <w:pPr>
              <w:jc w:val="left"/>
            </w:pPr>
            <w:r>
              <w:rPr>
                <w:rFonts w:ascii="宋体" w:eastAsia="宋体" w:hAnsi="宋体" w:hint="eastAsia"/>
                <w:sz w:val="19"/>
              </w:rPr>
              <w:t>评价任务绩效</w:t>
            </w:r>
          </w:p>
        </w:tc>
        <w:tc>
          <w:tcPr>
            <w:tcW w:w="1656" w:type="dxa"/>
            <w:tcMar>
              <w:top w:w="90" w:type="dxa"/>
              <w:left w:w="90" w:type="dxa"/>
              <w:bottom w:w="90" w:type="dxa"/>
              <w:right w:w="90" w:type="dxa"/>
            </w:tcMar>
            <w:vAlign w:val="center"/>
          </w:tcPr>
          <w:p w14:paraId="7974F510" w14:textId="77777777" w:rsidR="00CF1524" w:rsidRDefault="00F53EBF">
            <w:pPr>
              <w:jc w:val="center"/>
            </w:pPr>
            <w:r>
              <w:rPr>
                <w:rFonts w:ascii="宋体" w:eastAsia="宋体" w:hAnsi="宋体" w:hint="eastAsia"/>
                <w:sz w:val="19"/>
              </w:rPr>
              <w:t>首要威胁正确率、选择时间</w:t>
            </w:r>
          </w:p>
        </w:tc>
      </w:tr>
      <w:tr w:rsidR="00CF1524" w14:paraId="7C22B235" w14:textId="77777777">
        <w:tc>
          <w:tcPr>
            <w:tcW w:w="1440" w:type="dxa"/>
            <w:tcMar>
              <w:top w:w="90" w:type="dxa"/>
              <w:left w:w="90" w:type="dxa"/>
              <w:bottom w:w="90" w:type="dxa"/>
              <w:right w:w="90" w:type="dxa"/>
            </w:tcMar>
            <w:vAlign w:val="center"/>
          </w:tcPr>
          <w:p w14:paraId="3A144F7A" w14:textId="77777777" w:rsidR="00CF1524" w:rsidRDefault="00F53EBF">
            <w:pPr>
              <w:jc w:val="center"/>
            </w:pPr>
            <w:r>
              <w:rPr>
                <w:rFonts w:ascii="宋体" w:eastAsia="宋体" w:hAnsi="宋体" w:hint="eastAsia"/>
                <w:sz w:val="19"/>
              </w:rPr>
              <w:t>协同过程</w:t>
            </w:r>
          </w:p>
        </w:tc>
        <w:tc>
          <w:tcPr>
            <w:tcW w:w="2592" w:type="dxa"/>
            <w:tcMar>
              <w:top w:w="90" w:type="dxa"/>
              <w:left w:w="90" w:type="dxa"/>
              <w:bottom w:w="90" w:type="dxa"/>
              <w:right w:w="90" w:type="dxa"/>
            </w:tcMar>
            <w:vAlign w:val="center"/>
          </w:tcPr>
          <w:p w14:paraId="3839C533" w14:textId="77777777" w:rsidR="00CF1524" w:rsidRDefault="00F53EBF">
            <w:pPr>
              <w:jc w:val="left"/>
            </w:pPr>
            <w:r>
              <w:rPr>
                <w:rFonts w:ascii="宋体" w:eastAsia="宋体" w:hAnsi="宋体" w:hint="eastAsia"/>
                <w:sz w:val="19"/>
              </w:rPr>
              <w:t>AI判断、人员核验或修正、操作主体</w:t>
            </w:r>
          </w:p>
        </w:tc>
        <w:tc>
          <w:tcPr>
            <w:tcW w:w="2592" w:type="dxa"/>
            <w:tcMar>
              <w:top w:w="90" w:type="dxa"/>
              <w:left w:w="90" w:type="dxa"/>
              <w:bottom w:w="90" w:type="dxa"/>
              <w:right w:w="90" w:type="dxa"/>
            </w:tcMar>
            <w:vAlign w:val="center"/>
          </w:tcPr>
          <w:p w14:paraId="1B4F131E" w14:textId="77777777" w:rsidR="00CF1524" w:rsidRDefault="00F53EBF">
            <w:pPr>
              <w:jc w:val="left"/>
            </w:pPr>
            <w:r>
              <w:rPr>
                <w:rFonts w:ascii="宋体" w:eastAsia="宋体" w:hAnsi="宋体" w:hint="eastAsia"/>
                <w:sz w:val="19"/>
              </w:rPr>
              <w:t>评价协同质量</w:t>
            </w:r>
          </w:p>
        </w:tc>
        <w:tc>
          <w:tcPr>
            <w:tcW w:w="1656" w:type="dxa"/>
            <w:tcMar>
              <w:top w:w="90" w:type="dxa"/>
              <w:left w:w="90" w:type="dxa"/>
              <w:bottom w:w="90" w:type="dxa"/>
              <w:right w:w="90" w:type="dxa"/>
            </w:tcMar>
            <w:vAlign w:val="center"/>
          </w:tcPr>
          <w:p w14:paraId="439D145B" w14:textId="77777777" w:rsidR="00CF1524" w:rsidRDefault="00F53EBF">
            <w:pPr>
              <w:jc w:val="center"/>
            </w:pPr>
            <w:r>
              <w:rPr>
                <w:rFonts w:ascii="宋体" w:eastAsia="宋体" w:hAnsi="宋体" w:hint="eastAsia"/>
                <w:sz w:val="19"/>
              </w:rPr>
              <w:t>采纳率、错误修正率</w:t>
            </w:r>
          </w:p>
        </w:tc>
      </w:tr>
      <w:tr w:rsidR="00CF1524" w14:paraId="69D8986B" w14:textId="77777777">
        <w:tc>
          <w:tcPr>
            <w:tcW w:w="1440" w:type="dxa"/>
            <w:tcMar>
              <w:top w:w="90" w:type="dxa"/>
              <w:left w:w="90" w:type="dxa"/>
              <w:bottom w:w="90" w:type="dxa"/>
              <w:right w:w="90" w:type="dxa"/>
            </w:tcMar>
            <w:vAlign w:val="center"/>
          </w:tcPr>
          <w:p w14:paraId="5A1BA293" w14:textId="77777777" w:rsidR="00CF1524" w:rsidRDefault="00F53EBF">
            <w:pPr>
              <w:jc w:val="center"/>
            </w:pPr>
            <w:r>
              <w:rPr>
                <w:rFonts w:ascii="宋体" w:eastAsia="宋体" w:hAnsi="宋体" w:hint="eastAsia"/>
                <w:sz w:val="19"/>
              </w:rPr>
              <w:t>认知状态</w:t>
            </w:r>
          </w:p>
        </w:tc>
        <w:tc>
          <w:tcPr>
            <w:tcW w:w="2592" w:type="dxa"/>
            <w:tcMar>
              <w:top w:w="90" w:type="dxa"/>
              <w:left w:w="90" w:type="dxa"/>
              <w:bottom w:w="90" w:type="dxa"/>
              <w:right w:w="90" w:type="dxa"/>
            </w:tcMar>
            <w:vAlign w:val="center"/>
          </w:tcPr>
          <w:p w14:paraId="7138BD09" w14:textId="77777777" w:rsidR="00CF1524" w:rsidRDefault="00F53EBF">
            <w:pPr>
              <w:jc w:val="left"/>
            </w:pPr>
            <w:r>
              <w:rPr>
                <w:rFonts w:ascii="宋体" w:eastAsia="宋体" w:hAnsi="宋体" w:hint="eastAsia"/>
                <w:sz w:val="19"/>
              </w:rPr>
              <w:t>AOI注视、生理和问卷</w:t>
            </w:r>
          </w:p>
        </w:tc>
        <w:tc>
          <w:tcPr>
            <w:tcW w:w="2592" w:type="dxa"/>
            <w:tcMar>
              <w:top w:w="90" w:type="dxa"/>
              <w:left w:w="90" w:type="dxa"/>
              <w:bottom w:w="90" w:type="dxa"/>
              <w:right w:w="90" w:type="dxa"/>
            </w:tcMar>
            <w:vAlign w:val="center"/>
          </w:tcPr>
          <w:p w14:paraId="28B90818" w14:textId="77777777" w:rsidR="00CF1524" w:rsidRDefault="00F53EBF">
            <w:pPr>
              <w:jc w:val="left"/>
            </w:pPr>
            <w:r>
              <w:rPr>
                <w:rFonts w:ascii="宋体" w:eastAsia="宋体" w:hAnsi="宋体" w:hint="eastAsia"/>
                <w:sz w:val="19"/>
              </w:rPr>
              <w:t>解释判断过程</w:t>
            </w:r>
          </w:p>
        </w:tc>
        <w:tc>
          <w:tcPr>
            <w:tcW w:w="1656" w:type="dxa"/>
            <w:tcMar>
              <w:top w:w="90" w:type="dxa"/>
              <w:left w:w="90" w:type="dxa"/>
              <w:bottom w:w="90" w:type="dxa"/>
              <w:right w:w="90" w:type="dxa"/>
            </w:tcMar>
            <w:vAlign w:val="center"/>
          </w:tcPr>
          <w:p w14:paraId="5D784414" w14:textId="77777777" w:rsidR="00CF1524" w:rsidRDefault="00F53EBF">
            <w:pPr>
              <w:jc w:val="center"/>
            </w:pPr>
            <w:r>
              <w:rPr>
                <w:rFonts w:ascii="宋体" w:eastAsia="宋体" w:hAnsi="宋体" w:hint="eastAsia"/>
                <w:sz w:val="19"/>
              </w:rPr>
              <w:t>注视分配、负荷与信任评分</w:t>
            </w:r>
          </w:p>
        </w:tc>
      </w:tr>
    </w:tbl>
    <w:p w14:paraId="355C22F4" w14:textId="77777777" w:rsidR="001B00A9" w:rsidRDefault="0054395B">
      <w:pPr>
        <w:pStyle w:val="3"/>
        <w:keepNext/>
      </w:pPr>
      <w:bookmarkStart w:id="68" w:name="_Toc236856304"/>
      <w:r>
        <w:rPr>
          <w:rFonts w:hint="eastAsia"/>
          <w:b w:val="0"/>
          <w:bCs w:val="0"/>
          <w:sz w:val="21"/>
          <w:szCs w:val="21"/>
        </w:rPr>
        <w:lastRenderedPageBreak/>
        <w:t>3.3.4</w:t>
      </w:r>
      <w:r>
        <w:rPr>
          <w:rFonts w:hint="eastAsia"/>
          <w:b w:val="0"/>
          <w:bCs w:val="0"/>
          <w:sz w:val="21"/>
          <w:szCs w:val="21"/>
        </w:rPr>
        <w:t>武器发射任务绩效评价指标</w:t>
      </w:r>
      <w:bookmarkEnd w:id="68"/>
    </w:p>
    <w:p w14:paraId="2AB5BB91" w14:textId="77777777" w:rsidR="00CF1524" w:rsidRDefault="00F53EBF">
      <w:r>
        <w:rPr>
          <w:rFonts w:hint="eastAsia"/>
        </w:rPr>
        <w:t>武器发射任务可采用发射次数、发射成功次数、发射成功率、</w:t>
      </w:r>
      <w:r>
        <w:rPr>
          <w:rFonts w:hint="eastAsia"/>
        </w:rPr>
        <w:t>AI</w:t>
      </w:r>
      <w:r>
        <w:rPr>
          <w:rFonts w:hint="eastAsia"/>
        </w:rPr>
        <w:t>提醒时间、提醒后响应时长、人工与</w:t>
      </w:r>
      <w:r>
        <w:rPr>
          <w:rFonts w:hint="eastAsia"/>
        </w:rPr>
        <w:t>AI</w:t>
      </w:r>
      <w:r>
        <w:rPr>
          <w:rFonts w:hint="eastAsia"/>
        </w:rPr>
        <w:t>控制时间及任务得分等指标。由于当前结果数据只给出发射记录和成功标识，报告不宜直接计算命中概率、毁伤程度或武器资源效率，除非后续外部任务明确增加相应数据。</w:t>
      </w:r>
    </w:p>
    <w:p w14:paraId="18E963BF" w14:textId="77777777" w:rsidR="00CF1524" w:rsidRDefault="00F53EBF">
      <w:pPr>
        <w:pStyle w:val="af1"/>
        <w:keepNext/>
      </w:pPr>
      <w:r>
        <w:rPr>
          <w:rFonts w:eastAsia="宋体"/>
        </w:rPr>
        <w:t>表</w:t>
      </w:r>
      <w:r>
        <w:rPr>
          <w:rFonts w:eastAsia="宋体"/>
        </w:rPr>
        <w:t xml:space="preserve"> 14 </w:t>
      </w:r>
      <w:r>
        <w:rPr>
          <w:rFonts w:eastAsia="宋体"/>
        </w:rPr>
        <w:t>武器发射类任务特征参数与评价指标</w:t>
      </w:r>
    </w:p>
    <w:tbl>
      <w:tblPr>
        <w:tblStyle w:val="ae"/>
        <w:tblW w:w="0" w:type="auto"/>
        <w:tblLayout w:type="fixed"/>
        <w:tblLook w:val="04A0" w:firstRow="1" w:lastRow="0" w:firstColumn="1" w:lastColumn="0" w:noHBand="0" w:noVBand="1"/>
      </w:tblPr>
      <w:tblGrid>
        <w:gridCol w:w="1440"/>
        <w:gridCol w:w="2592"/>
        <w:gridCol w:w="2592"/>
        <w:gridCol w:w="1656"/>
      </w:tblGrid>
      <w:tr w:rsidR="00CF1524" w14:paraId="6878D5E0" w14:textId="77777777">
        <w:trPr>
          <w:tblHeader/>
        </w:trPr>
        <w:tc>
          <w:tcPr>
            <w:tcW w:w="1440" w:type="dxa"/>
            <w:shd w:val="clear" w:color="auto" w:fill="D9E5F0"/>
            <w:tcMar>
              <w:top w:w="90" w:type="dxa"/>
              <w:left w:w="90" w:type="dxa"/>
              <w:bottom w:w="90" w:type="dxa"/>
              <w:right w:w="90" w:type="dxa"/>
            </w:tcMar>
            <w:vAlign w:val="center"/>
          </w:tcPr>
          <w:p w14:paraId="4CA46775" w14:textId="77777777" w:rsidR="00CF1524" w:rsidRDefault="00F53EBF">
            <w:pPr>
              <w:jc w:val="center"/>
            </w:pPr>
            <w:r>
              <w:rPr>
                <w:rFonts w:ascii="宋体" w:eastAsia="宋体" w:hAnsi="宋体" w:hint="eastAsia"/>
                <w:b/>
                <w:sz w:val="19"/>
              </w:rPr>
              <w:t>研究维度</w:t>
            </w:r>
          </w:p>
        </w:tc>
        <w:tc>
          <w:tcPr>
            <w:tcW w:w="2592" w:type="dxa"/>
            <w:shd w:val="clear" w:color="auto" w:fill="D9E5F0"/>
            <w:tcMar>
              <w:top w:w="90" w:type="dxa"/>
              <w:left w:w="90" w:type="dxa"/>
              <w:bottom w:w="90" w:type="dxa"/>
              <w:right w:w="90" w:type="dxa"/>
            </w:tcMar>
            <w:vAlign w:val="center"/>
          </w:tcPr>
          <w:p w14:paraId="5A21E1DF" w14:textId="77777777" w:rsidR="00CF1524" w:rsidRDefault="00F53EBF">
            <w:pPr>
              <w:jc w:val="left"/>
            </w:pPr>
            <w:r>
              <w:rPr>
                <w:rFonts w:ascii="宋体" w:eastAsia="宋体" w:hAnsi="宋体" w:hint="eastAsia"/>
                <w:b/>
                <w:sz w:val="19"/>
              </w:rPr>
              <w:t>可观测内容</w:t>
            </w:r>
          </w:p>
        </w:tc>
        <w:tc>
          <w:tcPr>
            <w:tcW w:w="2592" w:type="dxa"/>
            <w:shd w:val="clear" w:color="auto" w:fill="D9E5F0"/>
            <w:tcMar>
              <w:top w:w="90" w:type="dxa"/>
              <w:left w:w="90" w:type="dxa"/>
              <w:bottom w:w="90" w:type="dxa"/>
              <w:right w:w="90" w:type="dxa"/>
            </w:tcMar>
            <w:vAlign w:val="center"/>
          </w:tcPr>
          <w:p w14:paraId="60E31734" w14:textId="77777777" w:rsidR="00CF1524" w:rsidRDefault="00F53EBF">
            <w:pPr>
              <w:jc w:val="left"/>
            </w:pPr>
            <w:r>
              <w:rPr>
                <w:rFonts w:ascii="宋体" w:eastAsia="宋体" w:hAnsi="宋体" w:hint="eastAsia"/>
                <w:b/>
                <w:sz w:val="19"/>
              </w:rPr>
              <w:t>研究用途</w:t>
            </w:r>
          </w:p>
        </w:tc>
        <w:tc>
          <w:tcPr>
            <w:tcW w:w="1656" w:type="dxa"/>
            <w:shd w:val="clear" w:color="auto" w:fill="D9E5F0"/>
            <w:tcMar>
              <w:top w:w="90" w:type="dxa"/>
              <w:left w:w="90" w:type="dxa"/>
              <w:bottom w:w="90" w:type="dxa"/>
              <w:right w:w="90" w:type="dxa"/>
            </w:tcMar>
            <w:vAlign w:val="center"/>
          </w:tcPr>
          <w:p w14:paraId="02FE1503" w14:textId="77777777" w:rsidR="00CF1524" w:rsidRDefault="00F53EBF">
            <w:pPr>
              <w:jc w:val="center"/>
            </w:pPr>
            <w:r>
              <w:rPr>
                <w:rFonts w:ascii="宋体" w:eastAsia="宋体" w:hAnsi="宋体" w:hint="eastAsia"/>
                <w:b/>
                <w:sz w:val="19"/>
              </w:rPr>
              <w:t>建议指标</w:t>
            </w:r>
          </w:p>
        </w:tc>
      </w:tr>
      <w:tr w:rsidR="00CF1524" w14:paraId="245FB5AA" w14:textId="77777777">
        <w:tc>
          <w:tcPr>
            <w:tcW w:w="1440" w:type="dxa"/>
            <w:tcMar>
              <w:top w:w="90" w:type="dxa"/>
              <w:left w:w="90" w:type="dxa"/>
              <w:bottom w:w="90" w:type="dxa"/>
              <w:right w:w="90" w:type="dxa"/>
            </w:tcMar>
            <w:vAlign w:val="center"/>
          </w:tcPr>
          <w:p w14:paraId="7EB1DEA5" w14:textId="77777777" w:rsidR="00CF1524" w:rsidRDefault="00F53EBF">
            <w:pPr>
              <w:jc w:val="center"/>
            </w:pPr>
            <w:r>
              <w:rPr>
                <w:rFonts w:ascii="宋体" w:eastAsia="宋体" w:hAnsi="宋体" w:hint="eastAsia"/>
                <w:sz w:val="19"/>
              </w:rPr>
              <w:t>任务条件</w:t>
            </w:r>
          </w:p>
        </w:tc>
        <w:tc>
          <w:tcPr>
            <w:tcW w:w="2592" w:type="dxa"/>
            <w:tcMar>
              <w:top w:w="90" w:type="dxa"/>
              <w:left w:w="90" w:type="dxa"/>
              <w:bottom w:w="90" w:type="dxa"/>
              <w:right w:w="90" w:type="dxa"/>
            </w:tcMar>
            <w:vAlign w:val="center"/>
          </w:tcPr>
          <w:p w14:paraId="08B762D8" w14:textId="77777777" w:rsidR="00CF1524" w:rsidRDefault="00F53EBF">
            <w:pPr>
              <w:jc w:val="left"/>
            </w:pPr>
            <w:r>
              <w:rPr>
                <w:rFonts w:ascii="宋体" w:eastAsia="宋体" w:hAnsi="宋体" w:hint="eastAsia"/>
                <w:sz w:val="19"/>
              </w:rPr>
              <w:t>执行模式、难度、AI能力水平、任务轮次</w:t>
            </w:r>
          </w:p>
        </w:tc>
        <w:tc>
          <w:tcPr>
            <w:tcW w:w="2592" w:type="dxa"/>
            <w:tcMar>
              <w:top w:w="90" w:type="dxa"/>
              <w:left w:w="90" w:type="dxa"/>
              <w:bottom w:w="90" w:type="dxa"/>
              <w:right w:w="90" w:type="dxa"/>
            </w:tcMar>
            <w:vAlign w:val="center"/>
          </w:tcPr>
          <w:p w14:paraId="7E57B887" w14:textId="77777777" w:rsidR="00CF1524" w:rsidRDefault="00F53EBF">
            <w:pPr>
              <w:jc w:val="left"/>
            </w:pPr>
            <w:r>
              <w:rPr>
                <w:rFonts w:ascii="宋体" w:eastAsia="宋体" w:hAnsi="宋体" w:hint="eastAsia"/>
                <w:sz w:val="19"/>
              </w:rPr>
              <w:t>控制实验条件</w:t>
            </w:r>
          </w:p>
        </w:tc>
        <w:tc>
          <w:tcPr>
            <w:tcW w:w="1656" w:type="dxa"/>
            <w:tcMar>
              <w:top w:w="90" w:type="dxa"/>
              <w:left w:w="90" w:type="dxa"/>
              <w:bottom w:w="90" w:type="dxa"/>
              <w:right w:w="90" w:type="dxa"/>
            </w:tcMar>
            <w:vAlign w:val="center"/>
          </w:tcPr>
          <w:p w14:paraId="064F1EDD" w14:textId="77777777" w:rsidR="00CF1524" w:rsidRDefault="00F53EBF">
            <w:pPr>
              <w:jc w:val="center"/>
            </w:pPr>
            <w:r>
              <w:rPr>
                <w:rFonts w:ascii="宋体" w:eastAsia="宋体" w:hAnsi="宋体" w:hint="eastAsia"/>
                <w:sz w:val="19"/>
              </w:rPr>
              <w:t>条件分组与重复次数</w:t>
            </w:r>
          </w:p>
        </w:tc>
      </w:tr>
      <w:tr w:rsidR="00CF1524" w14:paraId="5346F727" w14:textId="77777777">
        <w:tc>
          <w:tcPr>
            <w:tcW w:w="1440" w:type="dxa"/>
            <w:tcMar>
              <w:top w:w="90" w:type="dxa"/>
              <w:left w:w="90" w:type="dxa"/>
              <w:bottom w:w="90" w:type="dxa"/>
              <w:right w:w="90" w:type="dxa"/>
            </w:tcMar>
            <w:vAlign w:val="center"/>
          </w:tcPr>
          <w:p w14:paraId="06C90923" w14:textId="77777777" w:rsidR="00CF1524" w:rsidRDefault="00F53EBF">
            <w:pPr>
              <w:jc w:val="center"/>
            </w:pPr>
            <w:r>
              <w:rPr>
                <w:rFonts w:ascii="宋体" w:eastAsia="宋体" w:hAnsi="宋体" w:hint="eastAsia"/>
                <w:sz w:val="19"/>
              </w:rPr>
              <w:t>AI参与</w:t>
            </w:r>
          </w:p>
        </w:tc>
        <w:tc>
          <w:tcPr>
            <w:tcW w:w="2592" w:type="dxa"/>
            <w:tcMar>
              <w:top w:w="90" w:type="dxa"/>
              <w:left w:w="90" w:type="dxa"/>
              <w:bottom w:w="90" w:type="dxa"/>
              <w:right w:w="90" w:type="dxa"/>
            </w:tcMar>
            <w:vAlign w:val="center"/>
          </w:tcPr>
          <w:p w14:paraId="6970370A" w14:textId="77777777" w:rsidR="00CF1524" w:rsidRDefault="00F53EBF">
            <w:pPr>
              <w:jc w:val="left"/>
            </w:pPr>
            <w:r>
              <w:rPr>
                <w:rFonts w:ascii="宋体" w:eastAsia="宋体" w:hAnsi="宋体" w:hint="eastAsia"/>
                <w:sz w:val="19"/>
              </w:rPr>
              <w:t>AI提醒时刻、AI控制时间</w:t>
            </w:r>
          </w:p>
        </w:tc>
        <w:tc>
          <w:tcPr>
            <w:tcW w:w="2592" w:type="dxa"/>
            <w:tcMar>
              <w:top w:w="90" w:type="dxa"/>
              <w:left w:w="90" w:type="dxa"/>
              <w:bottom w:w="90" w:type="dxa"/>
              <w:right w:w="90" w:type="dxa"/>
            </w:tcMar>
            <w:vAlign w:val="center"/>
          </w:tcPr>
          <w:p w14:paraId="10FC64BC" w14:textId="77777777" w:rsidR="00CF1524" w:rsidRDefault="00F53EBF">
            <w:pPr>
              <w:jc w:val="left"/>
            </w:pPr>
            <w:r>
              <w:rPr>
                <w:rFonts w:ascii="宋体" w:eastAsia="宋体" w:hAnsi="宋体" w:hint="eastAsia"/>
                <w:sz w:val="19"/>
              </w:rPr>
              <w:t>评价AI参与程度</w:t>
            </w:r>
          </w:p>
        </w:tc>
        <w:tc>
          <w:tcPr>
            <w:tcW w:w="1656" w:type="dxa"/>
            <w:tcMar>
              <w:top w:w="90" w:type="dxa"/>
              <w:left w:w="90" w:type="dxa"/>
              <w:bottom w:w="90" w:type="dxa"/>
              <w:right w:w="90" w:type="dxa"/>
            </w:tcMar>
            <w:vAlign w:val="center"/>
          </w:tcPr>
          <w:p w14:paraId="3DB13B91" w14:textId="77777777" w:rsidR="00CF1524" w:rsidRDefault="00F53EBF">
            <w:pPr>
              <w:jc w:val="center"/>
            </w:pPr>
            <w:r>
              <w:rPr>
                <w:rFonts w:ascii="宋体" w:eastAsia="宋体" w:hAnsi="宋体" w:hint="eastAsia"/>
                <w:sz w:val="19"/>
              </w:rPr>
              <w:t>提醒时间、AI控制占比</w:t>
            </w:r>
          </w:p>
        </w:tc>
      </w:tr>
      <w:tr w:rsidR="00CF1524" w14:paraId="5A7E06A5" w14:textId="77777777">
        <w:tc>
          <w:tcPr>
            <w:tcW w:w="1440" w:type="dxa"/>
            <w:tcMar>
              <w:top w:w="90" w:type="dxa"/>
              <w:left w:w="90" w:type="dxa"/>
              <w:bottom w:w="90" w:type="dxa"/>
              <w:right w:w="90" w:type="dxa"/>
            </w:tcMar>
            <w:vAlign w:val="center"/>
          </w:tcPr>
          <w:p w14:paraId="648465F6" w14:textId="77777777" w:rsidR="00CF1524" w:rsidRDefault="00F53EBF">
            <w:pPr>
              <w:jc w:val="center"/>
            </w:pPr>
            <w:r>
              <w:rPr>
                <w:rFonts w:ascii="宋体" w:eastAsia="宋体" w:hAnsi="宋体" w:hint="eastAsia"/>
                <w:sz w:val="19"/>
              </w:rPr>
              <w:t>人工参与</w:t>
            </w:r>
          </w:p>
        </w:tc>
        <w:tc>
          <w:tcPr>
            <w:tcW w:w="2592" w:type="dxa"/>
            <w:tcMar>
              <w:top w:w="90" w:type="dxa"/>
              <w:left w:w="90" w:type="dxa"/>
              <w:bottom w:w="90" w:type="dxa"/>
              <w:right w:w="90" w:type="dxa"/>
            </w:tcMar>
            <w:vAlign w:val="center"/>
          </w:tcPr>
          <w:p w14:paraId="4648838E" w14:textId="77777777" w:rsidR="00CF1524" w:rsidRDefault="00F53EBF">
            <w:pPr>
              <w:jc w:val="left"/>
            </w:pPr>
            <w:r>
              <w:rPr>
                <w:rFonts w:ascii="宋体" w:eastAsia="宋体" w:hAnsi="宋体" w:hint="eastAsia"/>
                <w:sz w:val="19"/>
              </w:rPr>
              <w:t>人工控制时间、发射操作</w:t>
            </w:r>
          </w:p>
        </w:tc>
        <w:tc>
          <w:tcPr>
            <w:tcW w:w="2592" w:type="dxa"/>
            <w:tcMar>
              <w:top w:w="90" w:type="dxa"/>
              <w:left w:w="90" w:type="dxa"/>
              <w:bottom w:w="90" w:type="dxa"/>
              <w:right w:w="90" w:type="dxa"/>
            </w:tcMar>
            <w:vAlign w:val="center"/>
          </w:tcPr>
          <w:p w14:paraId="66EBBBB8" w14:textId="77777777" w:rsidR="00CF1524" w:rsidRDefault="00F53EBF">
            <w:pPr>
              <w:jc w:val="left"/>
            </w:pPr>
            <w:r>
              <w:rPr>
                <w:rFonts w:ascii="宋体" w:eastAsia="宋体" w:hAnsi="宋体" w:hint="eastAsia"/>
                <w:sz w:val="19"/>
              </w:rPr>
              <w:t>评价人员参与程度</w:t>
            </w:r>
          </w:p>
        </w:tc>
        <w:tc>
          <w:tcPr>
            <w:tcW w:w="1656" w:type="dxa"/>
            <w:tcMar>
              <w:top w:w="90" w:type="dxa"/>
              <w:left w:w="90" w:type="dxa"/>
              <w:bottom w:w="90" w:type="dxa"/>
              <w:right w:w="90" w:type="dxa"/>
            </w:tcMar>
            <w:vAlign w:val="center"/>
          </w:tcPr>
          <w:p w14:paraId="7C8D7993" w14:textId="77777777" w:rsidR="00CF1524" w:rsidRDefault="00F53EBF">
            <w:pPr>
              <w:jc w:val="center"/>
            </w:pPr>
            <w:r>
              <w:rPr>
                <w:rFonts w:ascii="宋体" w:eastAsia="宋体" w:hAnsi="宋体" w:hint="eastAsia"/>
                <w:sz w:val="19"/>
              </w:rPr>
              <w:t>人工控制占比、响应时长</w:t>
            </w:r>
          </w:p>
        </w:tc>
      </w:tr>
      <w:tr w:rsidR="00CF1524" w14:paraId="22028156" w14:textId="77777777">
        <w:tc>
          <w:tcPr>
            <w:tcW w:w="1440" w:type="dxa"/>
            <w:tcMar>
              <w:top w:w="90" w:type="dxa"/>
              <w:left w:w="90" w:type="dxa"/>
              <w:bottom w:w="90" w:type="dxa"/>
              <w:right w:w="90" w:type="dxa"/>
            </w:tcMar>
            <w:vAlign w:val="center"/>
          </w:tcPr>
          <w:p w14:paraId="2FD1C6BA" w14:textId="77777777" w:rsidR="00CF1524" w:rsidRDefault="00F53EBF">
            <w:pPr>
              <w:jc w:val="center"/>
            </w:pPr>
            <w:r>
              <w:rPr>
                <w:rFonts w:ascii="宋体" w:eastAsia="宋体" w:hAnsi="宋体" w:hint="eastAsia"/>
                <w:sz w:val="19"/>
              </w:rPr>
              <w:t>发射结果</w:t>
            </w:r>
          </w:p>
        </w:tc>
        <w:tc>
          <w:tcPr>
            <w:tcW w:w="2592" w:type="dxa"/>
            <w:tcMar>
              <w:top w:w="90" w:type="dxa"/>
              <w:left w:w="90" w:type="dxa"/>
              <w:bottom w:w="90" w:type="dxa"/>
              <w:right w:w="90" w:type="dxa"/>
            </w:tcMar>
            <w:vAlign w:val="center"/>
          </w:tcPr>
          <w:p w14:paraId="1DC19ECC" w14:textId="77777777" w:rsidR="00CF1524" w:rsidRDefault="00F53EBF">
            <w:pPr>
              <w:jc w:val="left"/>
            </w:pPr>
            <w:r>
              <w:rPr>
                <w:rFonts w:ascii="宋体" w:eastAsia="宋体" w:hAnsi="宋体" w:hint="eastAsia"/>
                <w:sz w:val="19"/>
              </w:rPr>
              <w:t>发射记录、发射时刻、成功标识</w:t>
            </w:r>
          </w:p>
        </w:tc>
        <w:tc>
          <w:tcPr>
            <w:tcW w:w="2592" w:type="dxa"/>
            <w:tcMar>
              <w:top w:w="90" w:type="dxa"/>
              <w:left w:w="90" w:type="dxa"/>
              <w:bottom w:w="90" w:type="dxa"/>
              <w:right w:w="90" w:type="dxa"/>
            </w:tcMar>
            <w:vAlign w:val="center"/>
          </w:tcPr>
          <w:p w14:paraId="27F5A7B1" w14:textId="77777777" w:rsidR="00CF1524" w:rsidRDefault="00F53EBF">
            <w:pPr>
              <w:jc w:val="left"/>
            </w:pPr>
            <w:r>
              <w:rPr>
                <w:rFonts w:ascii="宋体" w:eastAsia="宋体" w:hAnsi="宋体" w:hint="eastAsia"/>
                <w:sz w:val="19"/>
              </w:rPr>
              <w:t>评价任务绩效</w:t>
            </w:r>
          </w:p>
        </w:tc>
        <w:tc>
          <w:tcPr>
            <w:tcW w:w="1656" w:type="dxa"/>
            <w:tcMar>
              <w:top w:w="90" w:type="dxa"/>
              <w:left w:w="90" w:type="dxa"/>
              <w:bottom w:w="90" w:type="dxa"/>
              <w:right w:w="90" w:type="dxa"/>
            </w:tcMar>
            <w:vAlign w:val="center"/>
          </w:tcPr>
          <w:p w14:paraId="162EF1E4" w14:textId="77777777" w:rsidR="00CF1524" w:rsidRDefault="00F53EBF">
            <w:pPr>
              <w:jc w:val="center"/>
            </w:pPr>
            <w:r>
              <w:rPr>
                <w:rFonts w:ascii="宋体" w:eastAsia="宋体" w:hAnsi="宋体" w:hint="eastAsia"/>
                <w:sz w:val="19"/>
              </w:rPr>
              <w:t>发射次数、成功率</w:t>
            </w:r>
          </w:p>
        </w:tc>
      </w:tr>
      <w:tr w:rsidR="00CF1524" w14:paraId="02DB6AB7" w14:textId="77777777">
        <w:tc>
          <w:tcPr>
            <w:tcW w:w="1440" w:type="dxa"/>
            <w:tcMar>
              <w:top w:w="90" w:type="dxa"/>
              <w:left w:w="90" w:type="dxa"/>
              <w:bottom w:w="90" w:type="dxa"/>
              <w:right w:w="90" w:type="dxa"/>
            </w:tcMar>
            <w:vAlign w:val="center"/>
          </w:tcPr>
          <w:p w14:paraId="55287AFC" w14:textId="77777777" w:rsidR="00CF1524" w:rsidRDefault="00F53EBF">
            <w:pPr>
              <w:jc w:val="center"/>
            </w:pPr>
            <w:r>
              <w:rPr>
                <w:rFonts w:ascii="宋体" w:eastAsia="宋体" w:hAnsi="宋体" w:hint="eastAsia"/>
                <w:sz w:val="19"/>
              </w:rPr>
              <w:t>综合结果</w:t>
            </w:r>
          </w:p>
        </w:tc>
        <w:tc>
          <w:tcPr>
            <w:tcW w:w="2592" w:type="dxa"/>
            <w:tcMar>
              <w:top w:w="90" w:type="dxa"/>
              <w:left w:w="90" w:type="dxa"/>
              <w:bottom w:w="90" w:type="dxa"/>
              <w:right w:w="90" w:type="dxa"/>
            </w:tcMar>
            <w:vAlign w:val="center"/>
          </w:tcPr>
          <w:p w14:paraId="0D02FEF9" w14:textId="77777777" w:rsidR="00CF1524" w:rsidRDefault="00F53EBF">
            <w:pPr>
              <w:jc w:val="left"/>
            </w:pPr>
            <w:r>
              <w:rPr>
                <w:rFonts w:ascii="宋体" w:eastAsia="宋体" w:hAnsi="宋体" w:hint="eastAsia"/>
                <w:sz w:val="19"/>
              </w:rPr>
              <w:t>任务得分和任务后问卷</w:t>
            </w:r>
          </w:p>
        </w:tc>
        <w:tc>
          <w:tcPr>
            <w:tcW w:w="2592" w:type="dxa"/>
            <w:tcMar>
              <w:top w:w="90" w:type="dxa"/>
              <w:left w:w="90" w:type="dxa"/>
              <w:bottom w:w="90" w:type="dxa"/>
              <w:right w:w="90" w:type="dxa"/>
            </w:tcMar>
            <w:vAlign w:val="center"/>
          </w:tcPr>
          <w:p w14:paraId="46FC5FBD" w14:textId="77777777" w:rsidR="00CF1524" w:rsidRDefault="00F53EBF">
            <w:pPr>
              <w:jc w:val="left"/>
            </w:pPr>
            <w:r>
              <w:rPr>
                <w:rFonts w:ascii="宋体" w:eastAsia="宋体" w:hAnsi="宋体" w:hint="eastAsia"/>
                <w:sz w:val="19"/>
              </w:rPr>
              <w:t>分析绩效与信任</w:t>
            </w:r>
          </w:p>
        </w:tc>
        <w:tc>
          <w:tcPr>
            <w:tcW w:w="1656" w:type="dxa"/>
            <w:tcMar>
              <w:top w:w="90" w:type="dxa"/>
              <w:left w:w="90" w:type="dxa"/>
              <w:bottom w:w="90" w:type="dxa"/>
              <w:right w:w="90" w:type="dxa"/>
            </w:tcMar>
            <w:vAlign w:val="center"/>
          </w:tcPr>
          <w:p w14:paraId="5AF1A1DC" w14:textId="77777777" w:rsidR="00CF1524" w:rsidRDefault="00F53EBF">
            <w:pPr>
              <w:jc w:val="center"/>
            </w:pPr>
            <w:r>
              <w:rPr>
                <w:rFonts w:ascii="宋体" w:eastAsia="宋体" w:hAnsi="宋体" w:hint="eastAsia"/>
                <w:sz w:val="19"/>
              </w:rPr>
              <w:t>得分、负荷与信任评分</w:t>
            </w:r>
          </w:p>
        </w:tc>
      </w:tr>
    </w:tbl>
    <w:p w14:paraId="36999046" w14:textId="77777777" w:rsidR="00CF1524" w:rsidRDefault="00CF1524">
      <w:pPr>
        <w:spacing w:before="120" w:after="60"/>
        <w:jc w:val="center"/>
      </w:pPr>
    </w:p>
    <w:p w14:paraId="3C40A433" w14:textId="77777777" w:rsidR="00CF1524" w:rsidRDefault="00F53EBF">
      <w:pPr>
        <w:pStyle w:val="af1"/>
        <w:keepNext/>
      </w:pPr>
      <w:r>
        <w:rPr>
          <w:rFonts w:eastAsia="宋体"/>
        </w:rPr>
        <w:t>图</w:t>
      </w:r>
      <w:r>
        <w:rPr>
          <w:rFonts w:eastAsia="宋体"/>
        </w:rPr>
        <w:t xml:space="preserve"> 6 </w:t>
      </w:r>
      <w:r>
        <w:rPr>
          <w:rFonts w:eastAsia="宋体"/>
        </w:rPr>
        <w:t>四类任务的研究变量与观测指标框架</w:t>
      </w:r>
    </w:p>
    <w:p w14:paraId="16E8100C" w14:textId="77777777" w:rsidR="00CF1524" w:rsidRDefault="00F53EBF">
      <w:r>
        <w:rPr>
          <w:rFonts w:hint="eastAsia"/>
        </w:rPr>
        <w:t>综上，四类任务共享执行模式、任务难度和</w:t>
      </w:r>
      <w:r>
        <w:rPr>
          <w:rFonts w:hint="eastAsia"/>
        </w:rPr>
        <w:t>AI</w:t>
      </w:r>
      <w:r>
        <w:rPr>
          <w:rFonts w:hint="eastAsia"/>
        </w:rPr>
        <w:t>能力水平等实验条件，但任务过程与直接绩效指标存在差异。研究分析应先在同一任务类型内部比较人工、</w:t>
      </w:r>
      <w:r>
        <w:rPr>
          <w:rFonts w:hint="eastAsia"/>
        </w:rPr>
        <w:t>AI</w:t>
      </w:r>
      <w:r>
        <w:rPr>
          <w:rFonts w:hint="eastAsia"/>
        </w:rPr>
        <w:t>和人机协同模式，再进一步讨论任务类型对模式效应的调节作用；眼动、生理和主观问卷可作为跨任务的共同观测维度，用于解释任务绩效差异背后的注意、负荷和信任机制。</w:t>
      </w:r>
    </w:p>
    <w:p w14:paraId="5FBC55D4" w14:textId="77777777" w:rsidR="00CF1524" w:rsidRDefault="00F53EBF">
      <w:pPr>
        <w:pStyle w:val="2"/>
        <w:keepNext/>
        <w:keepLines/>
        <w:rPr>
          <w:b w:val="0"/>
          <w:bCs w:val="0"/>
          <w:sz w:val="21"/>
          <w:szCs w:val="21"/>
        </w:rPr>
      </w:pPr>
      <w:bookmarkStart w:id="69" w:name="_Toc236671132"/>
      <w:bookmarkStart w:id="70" w:name="_Toc236856305"/>
      <w:r>
        <w:rPr>
          <w:rFonts w:hint="eastAsia"/>
        </w:rPr>
        <w:t>3.4</w:t>
      </w:r>
      <w:r>
        <w:rPr>
          <w:rFonts w:hint="eastAsia"/>
        </w:rPr>
        <w:t>个体差异与环境约束参数设计</w:t>
      </w:r>
      <w:bookmarkEnd w:id="69"/>
      <w:bookmarkEnd w:id="70"/>
    </w:p>
    <w:p w14:paraId="57358C11" w14:textId="77777777" w:rsidR="00CF1524" w:rsidRDefault="00F53EBF">
      <w:pPr>
        <w:spacing w:line="440" w:lineRule="exact"/>
        <w:ind w:firstLineChars="200" w:firstLine="420"/>
        <w:rPr>
          <w:szCs w:val="21"/>
        </w:rPr>
      </w:pPr>
      <w:r>
        <w:rPr>
          <w:rFonts w:hint="eastAsia"/>
          <w:szCs w:val="21"/>
        </w:rPr>
        <w:t>考虑操作员个体特征对任务执行的影响，设计认知能力、经验技能和心理状态三类个体差异参数。认知能力参数包括信息处理速度。经验技能参数涵盖专业背景、系统操作熟练度等，从人员档案和历史记录中提取。</w:t>
      </w:r>
      <w:r>
        <w:rPr>
          <w:rFonts w:ascii="Times New Roman" w:eastAsiaTheme="majorEastAsia" w:hAnsi="Times New Roman" w:cs="Times New Roman" w:hint="eastAsia"/>
          <w:szCs w:val="21"/>
          <w:lang w:bidi="ar"/>
        </w:rPr>
        <w:t>心理状态参数包括信任倾向</w:t>
      </w:r>
      <w:r>
        <w:rPr>
          <w:rFonts w:hint="eastAsia"/>
          <w:szCs w:val="21"/>
        </w:rPr>
        <w:t>、风险偏好、压力水平等，通过量表测评和行为分析获得。</w:t>
      </w:r>
    </w:p>
    <w:p w14:paraId="3C4B5127" w14:textId="77777777" w:rsidR="00CF1524" w:rsidRDefault="00F53EBF">
      <w:pPr>
        <w:spacing w:line="440" w:lineRule="exact"/>
        <w:ind w:firstLineChars="200" w:firstLine="420"/>
        <w:rPr>
          <w:szCs w:val="21"/>
        </w:rPr>
      </w:pPr>
      <w:r>
        <w:rPr>
          <w:rFonts w:hint="eastAsia"/>
          <w:szCs w:val="21"/>
        </w:rPr>
        <w:t>环境约束参数反映任务执行的外部条件，包括任务难度参数和系统状态参数。任务难</w:t>
      </w:r>
      <w:r>
        <w:rPr>
          <w:rFonts w:hint="eastAsia"/>
          <w:szCs w:val="21"/>
        </w:rPr>
        <w:lastRenderedPageBreak/>
        <w:t>度通过目标数量、干扰强度、时间限制、</w:t>
      </w:r>
      <w:r>
        <w:rPr>
          <w:rFonts w:ascii="Times New Roman" w:eastAsiaTheme="majorEastAsia" w:hAnsi="Times New Roman" w:cs="Times New Roman" w:hint="eastAsia"/>
          <w:szCs w:val="21"/>
          <w:lang w:bidi="ar"/>
        </w:rPr>
        <w:t>空间约束等维度量化</w:t>
      </w:r>
      <w:r>
        <w:rPr>
          <w:rFonts w:hint="eastAsia"/>
          <w:szCs w:val="21"/>
        </w:rPr>
        <w:t>。系统状态参数包括智能助手可靠性、系统响应延迟、界面显示质量等技术指标。建立参数标准化和归一化方法，确保不同类型参数在统一框架下进行分析和应用。</w:t>
      </w:r>
    </w:p>
    <w:p w14:paraId="30750B01" w14:textId="77777777" w:rsidR="00CF1524" w:rsidRDefault="00F53EBF">
      <w:pPr>
        <w:pStyle w:val="af1"/>
        <w:keepNext/>
        <w:rPr>
          <w:highlight w:val="yellow"/>
        </w:rPr>
      </w:pPr>
      <w:r>
        <w:rPr>
          <w:rFonts w:eastAsia="宋体"/>
        </w:rPr>
        <w:t>表</w:t>
      </w:r>
      <w:r>
        <w:rPr>
          <w:rFonts w:eastAsia="宋体"/>
        </w:rPr>
        <w:t xml:space="preserve"> 15 </w:t>
      </w:r>
      <w:r>
        <w:rPr>
          <w:rFonts w:eastAsia="宋体"/>
        </w:rPr>
        <w:t>个体差异与环境约束参数设计表</w:t>
      </w:r>
    </w:p>
    <w:tbl>
      <w:tblPr>
        <w:tblStyle w:val="ae"/>
        <w:tblW w:w="5000" w:type="pct"/>
        <w:jc w:val="center"/>
        <w:tblLayout w:type="fixed"/>
        <w:tblCellMar>
          <w:top w:w="40" w:type="dxa"/>
          <w:left w:w="64" w:type="dxa"/>
          <w:bottom w:w="40" w:type="dxa"/>
          <w:right w:w="64" w:type="dxa"/>
        </w:tblCellMar>
        <w:tblLook w:val="04A0" w:firstRow="1" w:lastRow="0" w:firstColumn="1" w:lastColumn="0" w:noHBand="0" w:noVBand="1"/>
      </w:tblPr>
      <w:tblGrid>
        <w:gridCol w:w="734"/>
        <w:gridCol w:w="1175"/>
        <w:gridCol w:w="1297"/>
        <w:gridCol w:w="1420"/>
        <w:gridCol w:w="1606"/>
        <w:gridCol w:w="1094"/>
        <w:gridCol w:w="1110"/>
      </w:tblGrid>
      <w:tr w:rsidR="00CF1524" w14:paraId="3CC23101" w14:textId="77777777">
        <w:trPr>
          <w:tblHeader/>
          <w:jc w:val="center"/>
        </w:trPr>
        <w:tc>
          <w:tcPr>
            <w:tcW w:w="733" w:type="dxa"/>
            <w:tcBorders>
              <w:top w:val="single" w:sz="12" w:space="0" w:color="auto"/>
              <w:left w:val="single" w:sz="12" w:space="0" w:color="auto"/>
              <w:bottom w:val="single" w:sz="4" w:space="0" w:color="auto"/>
              <w:right w:val="single" w:sz="4" w:space="0" w:color="auto"/>
            </w:tcBorders>
            <w:shd w:val="clear" w:color="auto" w:fill="D9E5F0"/>
            <w:tcMar>
              <w:top w:w="55" w:type="dxa"/>
              <w:left w:w="65" w:type="dxa"/>
              <w:bottom w:w="55" w:type="dxa"/>
              <w:right w:w="65" w:type="dxa"/>
            </w:tcMar>
            <w:vAlign w:val="center"/>
          </w:tcPr>
          <w:p w14:paraId="1533E3EE"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color w:val="262626"/>
                <w:kern w:val="0"/>
                <w:sz w:val="19"/>
                <w:szCs w:val="21"/>
                <w:lang w:bidi="ar"/>
              </w:rPr>
              <w:t>类别</w:t>
            </w:r>
          </w:p>
        </w:tc>
        <w:tc>
          <w:tcPr>
            <w:tcW w:w="1174" w:type="dxa"/>
            <w:tcBorders>
              <w:top w:val="single" w:sz="12" w:space="0" w:color="auto"/>
              <w:left w:val="single" w:sz="4" w:space="0" w:color="auto"/>
              <w:bottom w:val="single" w:sz="4" w:space="0" w:color="auto"/>
              <w:right w:val="single" w:sz="4" w:space="0" w:color="auto"/>
            </w:tcBorders>
            <w:shd w:val="clear" w:color="auto" w:fill="D9E5F0"/>
            <w:tcMar>
              <w:top w:w="55" w:type="dxa"/>
              <w:left w:w="65" w:type="dxa"/>
              <w:bottom w:w="55" w:type="dxa"/>
              <w:right w:w="65" w:type="dxa"/>
            </w:tcMar>
            <w:vAlign w:val="center"/>
          </w:tcPr>
          <w:p w14:paraId="02BBEEA4"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color w:val="262626"/>
                <w:kern w:val="0"/>
                <w:sz w:val="19"/>
                <w:szCs w:val="21"/>
                <w:lang w:bidi="ar"/>
              </w:rPr>
              <w:t>子类</w:t>
            </w:r>
          </w:p>
        </w:tc>
        <w:tc>
          <w:tcPr>
            <w:tcW w:w="1297" w:type="dxa"/>
            <w:tcBorders>
              <w:top w:val="single" w:sz="12" w:space="0" w:color="auto"/>
              <w:left w:val="single" w:sz="4" w:space="0" w:color="auto"/>
              <w:bottom w:val="single" w:sz="4" w:space="0" w:color="auto"/>
              <w:right w:val="single" w:sz="4" w:space="0" w:color="auto"/>
            </w:tcBorders>
            <w:shd w:val="clear" w:color="auto" w:fill="D9E5F0"/>
            <w:tcMar>
              <w:top w:w="55" w:type="dxa"/>
              <w:left w:w="65" w:type="dxa"/>
              <w:bottom w:w="55" w:type="dxa"/>
              <w:right w:w="65" w:type="dxa"/>
            </w:tcMar>
            <w:vAlign w:val="center"/>
          </w:tcPr>
          <w:p w14:paraId="7EBEC07F"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color w:val="262626"/>
                <w:kern w:val="0"/>
                <w:sz w:val="19"/>
                <w:szCs w:val="21"/>
                <w:lang w:bidi="ar"/>
              </w:rPr>
              <w:t>具体参数</w:t>
            </w:r>
          </w:p>
        </w:tc>
        <w:tc>
          <w:tcPr>
            <w:tcW w:w="1420" w:type="dxa"/>
            <w:tcBorders>
              <w:top w:val="single" w:sz="12" w:space="0" w:color="auto"/>
              <w:left w:val="single" w:sz="4" w:space="0" w:color="auto"/>
              <w:bottom w:val="single" w:sz="4" w:space="0" w:color="auto"/>
              <w:right w:val="single" w:sz="4" w:space="0" w:color="auto"/>
            </w:tcBorders>
            <w:shd w:val="clear" w:color="auto" w:fill="D9E5F0"/>
            <w:tcMar>
              <w:top w:w="55" w:type="dxa"/>
              <w:left w:w="65" w:type="dxa"/>
              <w:bottom w:w="55" w:type="dxa"/>
              <w:right w:w="65" w:type="dxa"/>
            </w:tcMar>
            <w:vAlign w:val="center"/>
          </w:tcPr>
          <w:p w14:paraId="76EBCDCF"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color w:val="262626"/>
                <w:kern w:val="0"/>
                <w:sz w:val="19"/>
                <w:szCs w:val="21"/>
                <w:lang w:bidi="ar"/>
              </w:rPr>
              <w:t>获取方法</w:t>
            </w:r>
          </w:p>
        </w:tc>
        <w:tc>
          <w:tcPr>
            <w:tcW w:w="1606" w:type="dxa"/>
            <w:tcBorders>
              <w:top w:val="single" w:sz="12" w:space="0" w:color="auto"/>
              <w:left w:val="single" w:sz="4" w:space="0" w:color="auto"/>
              <w:bottom w:val="single" w:sz="4" w:space="0" w:color="auto"/>
              <w:right w:val="single" w:sz="4" w:space="0" w:color="auto"/>
            </w:tcBorders>
            <w:shd w:val="clear" w:color="auto" w:fill="D9E5F0"/>
            <w:tcMar>
              <w:top w:w="55" w:type="dxa"/>
              <w:left w:w="65" w:type="dxa"/>
              <w:bottom w:w="55" w:type="dxa"/>
              <w:right w:w="65" w:type="dxa"/>
            </w:tcMar>
            <w:vAlign w:val="center"/>
          </w:tcPr>
          <w:p w14:paraId="4F4370EA"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color w:val="262626"/>
                <w:kern w:val="0"/>
                <w:sz w:val="19"/>
                <w:szCs w:val="21"/>
                <w:lang w:bidi="ar"/>
              </w:rPr>
              <w:t>标准化方法</w:t>
            </w:r>
          </w:p>
        </w:tc>
        <w:tc>
          <w:tcPr>
            <w:tcW w:w="1094" w:type="dxa"/>
            <w:tcBorders>
              <w:top w:val="single" w:sz="12" w:space="0" w:color="auto"/>
              <w:left w:val="single" w:sz="4" w:space="0" w:color="auto"/>
              <w:bottom w:val="single" w:sz="4" w:space="0" w:color="auto"/>
              <w:right w:val="single" w:sz="4" w:space="0" w:color="auto"/>
            </w:tcBorders>
            <w:shd w:val="clear" w:color="auto" w:fill="D9E5F0"/>
            <w:tcMar>
              <w:top w:w="55" w:type="dxa"/>
              <w:left w:w="65" w:type="dxa"/>
              <w:bottom w:w="55" w:type="dxa"/>
              <w:right w:w="65" w:type="dxa"/>
            </w:tcMar>
            <w:vAlign w:val="center"/>
          </w:tcPr>
          <w:p w14:paraId="694F9E71"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color w:val="262626"/>
                <w:kern w:val="0"/>
                <w:sz w:val="19"/>
                <w:szCs w:val="21"/>
                <w:lang w:bidi="ar"/>
              </w:rPr>
              <w:t>输出范围</w:t>
            </w:r>
          </w:p>
        </w:tc>
        <w:tc>
          <w:tcPr>
            <w:tcW w:w="1110" w:type="dxa"/>
            <w:tcBorders>
              <w:top w:val="single" w:sz="12" w:space="0" w:color="auto"/>
              <w:left w:val="single" w:sz="4" w:space="0" w:color="auto"/>
              <w:bottom w:val="single" w:sz="4" w:space="0" w:color="auto"/>
              <w:right w:val="single" w:sz="12" w:space="0" w:color="auto"/>
            </w:tcBorders>
            <w:shd w:val="clear" w:color="auto" w:fill="D9E5F0"/>
            <w:tcMar>
              <w:top w:w="55" w:type="dxa"/>
              <w:left w:w="65" w:type="dxa"/>
              <w:bottom w:w="55" w:type="dxa"/>
              <w:right w:w="65" w:type="dxa"/>
            </w:tcMar>
            <w:vAlign w:val="center"/>
          </w:tcPr>
          <w:p w14:paraId="2E7E424C"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color w:val="262626"/>
                <w:kern w:val="0"/>
                <w:sz w:val="19"/>
                <w:szCs w:val="21"/>
                <w:lang w:bidi="ar"/>
              </w:rPr>
              <w:t>应用说明</w:t>
            </w:r>
          </w:p>
        </w:tc>
      </w:tr>
      <w:tr w:rsidR="00CF1524" w14:paraId="048007F7" w14:textId="77777777">
        <w:trPr>
          <w:jc w:val="center"/>
        </w:trPr>
        <w:tc>
          <w:tcPr>
            <w:tcW w:w="733" w:type="dxa"/>
            <w:vMerge w:val="restart"/>
            <w:tcBorders>
              <w:top w:val="single" w:sz="4" w:space="0" w:color="auto"/>
              <w:left w:val="single" w:sz="12" w:space="0" w:color="auto"/>
              <w:bottom w:val="single" w:sz="4" w:space="0" w:color="auto"/>
              <w:right w:val="single" w:sz="4" w:space="0" w:color="auto"/>
            </w:tcBorders>
            <w:tcMar>
              <w:top w:w="55" w:type="dxa"/>
              <w:left w:w="65" w:type="dxa"/>
              <w:bottom w:w="55" w:type="dxa"/>
              <w:right w:w="65" w:type="dxa"/>
            </w:tcMar>
            <w:vAlign w:val="center"/>
          </w:tcPr>
          <w:p w14:paraId="00DED393"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b w:val="0"/>
                <w:color w:val="262626"/>
                <w:kern w:val="0"/>
                <w:sz w:val="19"/>
                <w:szCs w:val="21"/>
                <w:lang w:bidi="ar"/>
              </w:rPr>
              <w:t>个体特征参数</w:t>
            </w:r>
          </w:p>
        </w:tc>
        <w:tc>
          <w:tcPr>
            <w:tcW w:w="117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7F676A91"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认知能力</w:t>
            </w: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3D703769"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信息处理速度</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150A8A65"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反应时间测试、选择反应任务</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06BF099"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对数变换后标准化</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7FA085B"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2E1F5EAE"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多次测试取平均值</w:t>
            </w:r>
          </w:p>
        </w:tc>
      </w:tr>
      <w:tr w:rsidR="00CF1524" w14:paraId="1F7A8D8E"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3EBE3E89" w14:textId="77777777" w:rsidR="00CF1524" w:rsidRDefault="00CF1524">
            <w:pPr>
              <w:widowControl/>
              <w:snapToGrid w:val="0"/>
              <w:jc w:val="center"/>
              <w:rPr>
                <w:rFonts w:ascii="Times New Roman" w:eastAsia="宋体" w:hAnsi="Times New Roman" w:cs="Times New Roman"/>
                <w:color w:val="262626"/>
                <w:kern w:val="0"/>
                <w:szCs w:val="21"/>
                <w:highlight w:val="yellow"/>
                <w:lang w:bidi="ar"/>
              </w:rPr>
            </w:pPr>
          </w:p>
        </w:tc>
        <w:tc>
          <w:tcPr>
            <w:tcW w:w="1174" w:type="dxa"/>
            <w:vMerge w:val="restart"/>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2371E344"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经验技能</w:t>
            </w: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632864D8"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专业背景</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1FB194B4"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人员档案、教育经历</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7AA275E2"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分类编码</w:t>
            </w:r>
          </w:p>
          <w:p w14:paraId="45915DA8"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w:t>
            </w:r>
            <w:r>
              <w:rPr>
                <w:rFonts w:ascii="Times New Roman" w:eastAsia="宋体" w:hAnsi="Times New Roman" w:cs="Times New Roman" w:hint="eastAsia"/>
                <w:sz w:val="19"/>
                <w:szCs w:val="21"/>
              </w:rPr>
              <w:t>1-5</w:t>
            </w:r>
            <w:r>
              <w:rPr>
                <w:rFonts w:ascii="Times New Roman" w:eastAsia="宋体" w:hAnsi="Times New Roman" w:cs="Times New Roman" w:hint="eastAsia"/>
                <w:sz w:val="19"/>
                <w:szCs w:val="21"/>
              </w:rPr>
              <w:t>级）</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74C2C7ED"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[1,5]</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6F7CBD64"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依赖档案管理系统完整性</w:t>
            </w:r>
          </w:p>
        </w:tc>
      </w:tr>
      <w:tr w:rsidR="00CF1524" w14:paraId="11100C94"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3B954D8A" w14:textId="77777777" w:rsidR="00CF1524" w:rsidRDefault="00CF1524">
            <w:pPr>
              <w:widowControl/>
              <w:snapToGrid w:val="0"/>
              <w:jc w:val="center"/>
              <w:rPr>
                <w:rFonts w:ascii="Times New Roman" w:eastAsia="宋体" w:hAnsi="Times New Roman" w:cs="Times New Roman"/>
                <w:color w:val="262626"/>
                <w:kern w:val="0"/>
                <w:szCs w:val="21"/>
                <w:highlight w:val="yellow"/>
                <w:lang w:bidi="ar"/>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69CC6F83"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62DEE043"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系统操作熟练度</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1B4E44DB"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历史操作记录、技能评估</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24B44939"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基于操作准确率和速度的综合评分</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3369C402"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[0,100]</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7B915252"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结合客观记录和主观评估</w:t>
            </w:r>
          </w:p>
        </w:tc>
      </w:tr>
      <w:tr w:rsidR="00CF1524" w14:paraId="672A2C68"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2FBF35C0" w14:textId="77777777" w:rsidR="00CF1524" w:rsidRDefault="00CF1524">
            <w:pPr>
              <w:widowControl/>
              <w:snapToGrid w:val="0"/>
              <w:jc w:val="center"/>
              <w:rPr>
                <w:rFonts w:ascii="Times New Roman" w:eastAsia="宋体" w:hAnsi="Times New Roman" w:cs="Times New Roman"/>
                <w:color w:val="262626"/>
                <w:kern w:val="0"/>
                <w:szCs w:val="21"/>
                <w:highlight w:val="yellow"/>
                <w:lang w:bidi="ar"/>
              </w:rPr>
            </w:pPr>
          </w:p>
        </w:tc>
        <w:tc>
          <w:tcPr>
            <w:tcW w:w="1174" w:type="dxa"/>
            <w:vMerge w:val="restart"/>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57DD220"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心理状态</w:t>
            </w: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6F30B7C"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信任倾向</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450C8989"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信任量表测评</w:t>
            </w:r>
          </w:p>
          <w:p w14:paraId="0D051F6B"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（如</w:t>
            </w:r>
            <w:r>
              <w:rPr>
                <w:rFonts w:ascii="Times New Roman" w:eastAsia="宋体" w:hAnsi="Times New Roman" w:cs="Times New Roman" w:hint="eastAsia"/>
                <w:sz w:val="19"/>
                <w:szCs w:val="21"/>
              </w:rPr>
              <w:t>Rotter</w:t>
            </w:r>
            <w:r>
              <w:rPr>
                <w:rFonts w:ascii="Times New Roman" w:eastAsia="宋体" w:hAnsi="Times New Roman" w:cs="Times New Roman" w:hint="eastAsia"/>
                <w:sz w:val="19"/>
                <w:szCs w:val="21"/>
              </w:rPr>
              <w:t>量表）</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18930CC3"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Likert</w:t>
            </w:r>
            <w:r>
              <w:rPr>
                <w:rFonts w:ascii="Times New Roman" w:eastAsia="宋体" w:hAnsi="Times New Roman" w:cs="Times New Roman" w:hint="eastAsia"/>
                <w:sz w:val="19"/>
                <w:szCs w:val="21"/>
              </w:rPr>
              <w:t>量表标准化</w:t>
            </w:r>
          </w:p>
          <w:p w14:paraId="5C5D53DA"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w:t>
            </w:r>
            <w:r>
              <w:rPr>
                <w:rFonts w:ascii="Times New Roman" w:eastAsia="宋体" w:hAnsi="Times New Roman" w:cs="Times New Roman" w:hint="eastAsia"/>
                <w:sz w:val="19"/>
                <w:szCs w:val="21"/>
              </w:rPr>
              <w:t>1-7</w:t>
            </w:r>
            <w:r>
              <w:rPr>
                <w:rFonts w:ascii="Times New Roman" w:eastAsia="宋体" w:hAnsi="Times New Roman" w:cs="Times New Roman" w:hint="eastAsia"/>
                <w:sz w:val="19"/>
                <w:szCs w:val="21"/>
              </w:rPr>
              <w:t>分）</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0366C92F"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[1,7]</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1940D4A3"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结合量表和行为分析</w:t>
            </w:r>
          </w:p>
        </w:tc>
      </w:tr>
      <w:tr w:rsidR="00CF1524" w14:paraId="4AB10ECF"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57F67EA7" w14:textId="77777777" w:rsidR="00CF1524" w:rsidRDefault="00CF1524">
            <w:pPr>
              <w:widowControl/>
              <w:snapToGrid w:val="0"/>
              <w:jc w:val="center"/>
              <w:rPr>
                <w:rFonts w:ascii="Times New Roman" w:eastAsia="宋体" w:hAnsi="Times New Roman" w:cs="Times New Roman"/>
                <w:color w:val="262626"/>
                <w:kern w:val="0"/>
                <w:szCs w:val="21"/>
                <w:highlight w:val="yellow"/>
                <w:lang w:bidi="ar"/>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2665A396"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24417FF2"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风险偏好</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7FD62134"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风险态度问卷、行为实验</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4C4D43B"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基于风险系数的归一化处理</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1E0EBD84"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368941E0"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主观测评与客观行为结合</w:t>
            </w:r>
          </w:p>
        </w:tc>
      </w:tr>
      <w:tr w:rsidR="00CF1524" w14:paraId="2A603518" w14:textId="77777777">
        <w:trPr>
          <w:jc w:val="center"/>
        </w:trPr>
        <w:tc>
          <w:tcPr>
            <w:tcW w:w="733" w:type="dxa"/>
            <w:vMerge w:val="restart"/>
            <w:tcBorders>
              <w:top w:val="single" w:sz="4" w:space="0" w:color="auto"/>
              <w:left w:val="single" w:sz="12" w:space="0" w:color="auto"/>
              <w:bottom w:val="single" w:sz="4" w:space="0" w:color="auto"/>
              <w:right w:val="single" w:sz="4" w:space="0" w:color="auto"/>
            </w:tcBorders>
            <w:tcMar>
              <w:top w:w="55" w:type="dxa"/>
              <w:left w:w="65" w:type="dxa"/>
              <w:bottom w:w="55" w:type="dxa"/>
              <w:right w:w="65" w:type="dxa"/>
            </w:tcMar>
            <w:vAlign w:val="center"/>
          </w:tcPr>
          <w:p w14:paraId="0591EC47"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b w:val="0"/>
                <w:color w:val="262626"/>
                <w:kern w:val="0"/>
                <w:sz w:val="19"/>
                <w:szCs w:val="21"/>
                <w:lang w:bidi="ar"/>
              </w:rPr>
              <w:t>环境约束参数</w:t>
            </w:r>
          </w:p>
        </w:tc>
        <w:tc>
          <w:tcPr>
            <w:tcW w:w="1174" w:type="dxa"/>
            <w:vMerge w:val="restart"/>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4A22016F"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任务难度</w:t>
            </w: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159DEE85"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目标数量</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66D42D12"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任务配置参数</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74D1F3B0"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线性标准化（基于最大目标数）</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357E9336"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 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53E2443A"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根据任务类型动态调整</w:t>
            </w:r>
          </w:p>
        </w:tc>
      </w:tr>
      <w:tr w:rsidR="00CF1524" w14:paraId="681E5571"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47E1B342" w14:textId="77777777" w:rsidR="00CF1524" w:rsidRDefault="00CF1524">
            <w:pPr>
              <w:snapToGrid w:val="0"/>
              <w:jc w:val="center"/>
              <w:rPr>
                <w:rFonts w:ascii="Times New Roman" w:eastAsia="宋体" w:hAnsi="Times New Roman" w:cs="Times New Roman"/>
                <w:szCs w:val="21"/>
                <w:highlight w:val="yellow"/>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38A6C724"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71327396"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干扰强度</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37893495"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视觉干扰测量、画面稳定性</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25B311F8"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干扰密度指标，画面稳定性</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61C528C4"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 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63B9C097"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需要人工配置</w:t>
            </w:r>
          </w:p>
        </w:tc>
      </w:tr>
      <w:tr w:rsidR="00CF1524" w14:paraId="716FB160"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6EC0C22A" w14:textId="77777777" w:rsidR="00CF1524" w:rsidRDefault="00CF1524">
            <w:pPr>
              <w:snapToGrid w:val="0"/>
              <w:jc w:val="center"/>
              <w:rPr>
                <w:rFonts w:ascii="Times New Roman" w:eastAsia="宋体" w:hAnsi="Times New Roman" w:cs="Times New Roman"/>
                <w:szCs w:val="21"/>
                <w:highlight w:val="yellow"/>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73E5B798"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4EC1499D"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时间限制</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6831EE90"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任务时间设定</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E9A050B"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基于标准完成时间的比值标准化</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5C06511"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 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50F2107F"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建立任务时间基准库</w:t>
            </w:r>
          </w:p>
        </w:tc>
      </w:tr>
      <w:tr w:rsidR="00CF1524" w14:paraId="5E5A30B0"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64F49686" w14:textId="77777777" w:rsidR="00CF1524" w:rsidRDefault="00CF1524">
            <w:pPr>
              <w:snapToGrid w:val="0"/>
              <w:jc w:val="center"/>
              <w:rPr>
                <w:rFonts w:ascii="Times New Roman" w:eastAsia="宋体" w:hAnsi="Times New Roman" w:cs="Times New Roman"/>
                <w:szCs w:val="21"/>
                <w:highlight w:val="yellow"/>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163F8D31"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1F18439B"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空间约束</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00E64AA2"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操作空间大小、复杂度</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1DC9DA9B"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空间复杂度指数标准化</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63D43729"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 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5F5516D7"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量化空间布局复杂性</w:t>
            </w:r>
          </w:p>
        </w:tc>
      </w:tr>
      <w:tr w:rsidR="00CF1524" w14:paraId="31D94146"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450AB012" w14:textId="77777777" w:rsidR="00CF1524" w:rsidRDefault="00CF1524">
            <w:pPr>
              <w:snapToGrid w:val="0"/>
              <w:jc w:val="center"/>
              <w:rPr>
                <w:rFonts w:ascii="Times New Roman" w:eastAsia="宋体" w:hAnsi="Times New Roman" w:cs="Times New Roman"/>
                <w:szCs w:val="21"/>
                <w:highlight w:val="yellow"/>
              </w:rPr>
            </w:pPr>
          </w:p>
        </w:tc>
        <w:tc>
          <w:tcPr>
            <w:tcW w:w="1174" w:type="dxa"/>
            <w:vMerge w:val="restart"/>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46117E1A"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系统状态</w:t>
            </w: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281F83F0"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智能助手可靠性</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C155585"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系统性能监测、错误率统计</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397EA629"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可靠性指数（</w:t>
            </w:r>
            <w:r>
              <w:rPr>
                <w:rFonts w:ascii="Times New Roman" w:eastAsia="宋体" w:hAnsi="Times New Roman" w:cs="Times New Roman" w:hint="eastAsia"/>
                <w:sz w:val="19"/>
                <w:szCs w:val="21"/>
              </w:rPr>
              <w:t>0-1</w:t>
            </w:r>
            <w:r>
              <w:rPr>
                <w:rFonts w:ascii="Times New Roman" w:eastAsia="宋体" w:hAnsi="Times New Roman" w:cs="Times New Roman" w:hint="eastAsia"/>
                <w:sz w:val="19"/>
                <w:szCs w:val="21"/>
              </w:rPr>
              <w:t>区间）</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4AB93A60"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 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3F0159A7"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持续监测系统性能</w:t>
            </w:r>
          </w:p>
        </w:tc>
      </w:tr>
      <w:tr w:rsidR="00CF1524" w14:paraId="6D63669F"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76A9D997" w14:textId="77777777" w:rsidR="00CF1524" w:rsidRDefault="00CF1524">
            <w:pPr>
              <w:snapToGrid w:val="0"/>
              <w:jc w:val="center"/>
              <w:rPr>
                <w:rFonts w:ascii="Times New Roman" w:eastAsia="宋体" w:hAnsi="Times New Roman" w:cs="Times New Roman"/>
                <w:szCs w:val="21"/>
                <w:highlight w:val="yellow"/>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6D0D7AC7"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392C0720"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系统响应延迟</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691A2094"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网络延迟测试、系统响应时间</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2A60B252"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对数变换标准化</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AA5C47C"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 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246FBAF1"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实时网络性能监测</w:t>
            </w:r>
          </w:p>
        </w:tc>
      </w:tr>
      <w:tr w:rsidR="00CF1524" w14:paraId="631D8A6E" w14:textId="77777777">
        <w:trPr>
          <w:jc w:val="center"/>
        </w:trPr>
        <w:tc>
          <w:tcPr>
            <w:tcW w:w="733" w:type="dxa"/>
            <w:vMerge/>
            <w:tcBorders>
              <w:top w:val="single" w:sz="4" w:space="0" w:color="auto"/>
              <w:left w:val="single" w:sz="12" w:space="0" w:color="auto"/>
              <w:bottom w:val="single" w:sz="12" w:space="0" w:color="auto"/>
              <w:right w:val="single" w:sz="4" w:space="0" w:color="auto"/>
            </w:tcBorders>
            <w:vAlign w:val="center"/>
          </w:tcPr>
          <w:p w14:paraId="1964CF03" w14:textId="77777777" w:rsidR="00CF1524" w:rsidRDefault="00CF1524">
            <w:pPr>
              <w:snapToGrid w:val="0"/>
              <w:jc w:val="center"/>
              <w:rPr>
                <w:rFonts w:ascii="Times New Roman" w:eastAsia="宋体" w:hAnsi="Times New Roman" w:cs="Times New Roman"/>
                <w:szCs w:val="21"/>
                <w:highlight w:val="yellow"/>
              </w:rPr>
            </w:pPr>
          </w:p>
        </w:tc>
        <w:tc>
          <w:tcPr>
            <w:tcW w:w="1174" w:type="dxa"/>
            <w:vMerge/>
            <w:tcBorders>
              <w:top w:val="single" w:sz="4" w:space="0" w:color="auto"/>
              <w:left w:val="single" w:sz="4" w:space="0" w:color="auto"/>
              <w:bottom w:val="single" w:sz="12" w:space="0" w:color="auto"/>
              <w:right w:val="single" w:sz="4" w:space="0" w:color="auto"/>
            </w:tcBorders>
            <w:vAlign w:val="center"/>
          </w:tcPr>
          <w:p w14:paraId="4B665345"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12" w:space="0" w:color="auto"/>
              <w:right w:val="single" w:sz="4" w:space="0" w:color="auto"/>
            </w:tcBorders>
            <w:tcMar>
              <w:top w:w="55" w:type="dxa"/>
              <w:left w:w="65" w:type="dxa"/>
              <w:bottom w:w="55" w:type="dxa"/>
              <w:right w:w="65" w:type="dxa"/>
            </w:tcMar>
            <w:vAlign w:val="center"/>
          </w:tcPr>
          <w:p w14:paraId="2F956C36"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界面显示质量</w:t>
            </w:r>
          </w:p>
        </w:tc>
        <w:tc>
          <w:tcPr>
            <w:tcW w:w="1420" w:type="dxa"/>
            <w:tcBorders>
              <w:top w:val="single" w:sz="4" w:space="0" w:color="auto"/>
              <w:left w:val="single" w:sz="4" w:space="0" w:color="auto"/>
              <w:bottom w:val="single" w:sz="12" w:space="0" w:color="auto"/>
              <w:right w:val="single" w:sz="4" w:space="0" w:color="auto"/>
            </w:tcBorders>
            <w:tcMar>
              <w:top w:w="55" w:type="dxa"/>
              <w:left w:w="65" w:type="dxa"/>
              <w:bottom w:w="55" w:type="dxa"/>
              <w:right w:w="65" w:type="dxa"/>
            </w:tcMar>
            <w:vAlign w:val="center"/>
          </w:tcPr>
          <w:p w14:paraId="12652DE9"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显示清晰度、界面可用性评估</w:t>
            </w:r>
          </w:p>
        </w:tc>
        <w:tc>
          <w:tcPr>
            <w:tcW w:w="1606" w:type="dxa"/>
            <w:tcBorders>
              <w:top w:val="single" w:sz="4" w:space="0" w:color="auto"/>
              <w:left w:val="single" w:sz="4" w:space="0" w:color="auto"/>
              <w:bottom w:val="single" w:sz="12" w:space="0" w:color="auto"/>
              <w:right w:val="single" w:sz="4" w:space="0" w:color="auto"/>
            </w:tcBorders>
            <w:tcMar>
              <w:top w:w="55" w:type="dxa"/>
              <w:left w:w="65" w:type="dxa"/>
              <w:bottom w:w="55" w:type="dxa"/>
              <w:right w:w="65" w:type="dxa"/>
            </w:tcMar>
            <w:vAlign w:val="center"/>
          </w:tcPr>
          <w:p w14:paraId="4E9EF266"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基于可用性评分的标准化</w:t>
            </w:r>
          </w:p>
        </w:tc>
        <w:tc>
          <w:tcPr>
            <w:tcW w:w="1094" w:type="dxa"/>
            <w:tcBorders>
              <w:top w:val="single" w:sz="4" w:space="0" w:color="auto"/>
              <w:left w:val="single" w:sz="4" w:space="0" w:color="auto"/>
              <w:bottom w:val="single" w:sz="12" w:space="0" w:color="auto"/>
              <w:right w:val="single" w:sz="4" w:space="0" w:color="auto"/>
            </w:tcBorders>
            <w:tcMar>
              <w:top w:w="55" w:type="dxa"/>
              <w:left w:w="65" w:type="dxa"/>
              <w:bottom w:w="55" w:type="dxa"/>
              <w:right w:w="65" w:type="dxa"/>
            </w:tcMar>
            <w:vAlign w:val="center"/>
          </w:tcPr>
          <w:p w14:paraId="42C61A15"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 1]</w:t>
            </w:r>
          </w:p>
        </w:tc>
        <w:tc>
          <w:tcPr>
            <w:tcW w:w="1110" w:type="dxa"/>
            <w:tcBorders>
              <w:top w:val="single" w:sz="4" w:space="0" w:color="auto"/>
              <w:left w:val="single" w:sz="4" w:space="0" w:color="auto"/>
              <w:bottom w:val="single" w:sz="12" w:space="0" w:color="auto"/>
              <w:right w:val="single" w:sz="12" w:space="0" w:color="auto"/>
            </w:tcBorders>
            <w:tcMar>
              <w:top w:w="55" w:type="dxa"/>
              <w:left w:w="65" w:type="dxa"/>
              <w:bottom w:w="55" w:type="dxa"/>
              <w:right w:w="65" w:type="dxa"/>
            </w:tcMar>
            <w:vAlign w:val="center"/>
          </w:tcPr>
          <w:p w14:paraId="44E3681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 w:val="19"/>
                <w:szCs w:val="21"/>
              </w:rPr>
              <w:t>定期进行可用性测试</w:t>
            </w:r>
          </w:p>
        </w:tc>
      </w:tr>
    </w:tbl>
    <w:p w14:paraId="7F5487C2" w14:textId="77777777" w:rsidR="00CF1524" w:rsidRDefault="00F53EBF">
      <w:pPr>
        <w:pStyle w:val="1"/>
        <w:keepNext/>
        <w:keepLines/>
        <w:rPr>
          <w:b w:val="0"/>
          <w:bCs w:val="0"/>
          <w:sz w:val="21"/>
          <w:szCs w:val="21"/>
        </w:rPr>
      </w:pPr>
      <w:bookmarkStart w:id="71" w:name="_Toc236671133"/>
      <w:bookmarkStart w:id="72" w:name="_Toc236856306"/>
      <w:r>
        <w:rPr>
          <w:rFonts w:hint="eastAsia"/>
        </w:rPr>
        <w:t>4</w:t>
      </w:r>
      <w:r>
        <w:rPr>
          <w:rFonts w:hint="eastAsia"/>
        </w:rPr>
        <w:t>构建仿真与交互等效试验平台</w:t>
      </w:r>
      <w:bookmarkEnd w:id="71"/>
      <w:bookmarkEnd w:id="72"/>
    </w:p>
    <w:p w14:paraId="68E90999" w14:textId="77777777" w:rsidR="00CF1524" w:rsidRDefault="00F53EBF">
      <w:pPr>
        <w:spacing w:line="440" w:lineRule="exact"/>
        <w:ind w:firstLineChars="200" w:firstLine="420"/>
        <w:rPr>
          <w:szCs w:val="21"/>
        </w:rPr>
      </w:pPr>
      <w:r>
        <w:rPr>
          <w:rFonts w:hint="eastAsia"/>
          <w:szCs w:val="21"/>
        </w:rPr>
        <w:t>本研究结合典型空战任务的时序分析与任务量化参数，聚焦平台控制、传感器交互、威胁排序、武器发射等四类任务，根据各类任务执行的时序逻辑与触发条件，构建空战任</w:t>
      </w:r>
      <w:r>
        <w:rPr>
          <w:rFonts w:hint="eastAsia"/>
          <w:szCs w:val="21"/>
        </w:rPr>
        <w:lastRenderedPageBreak/>
        <w:t>务等效试验平台；仿真试验平台支持操作员、智能体行为及人机权限切换的关键行为数据的同步采集，支撑后续研究中的信任量化指标的计算。</w:t>
      </w:r>
    </w:p>
    <w:p w14:paraId="4F22109E" w14:textId="77777777" w:rsidR="00CF1524" w:rsidRDefault="00F53EBF">
      <w:pPr>
        <w:pStyle w:val="2"/>
      </w:pPr>
      <w:bookmarkStart w:id="73" w:name="_Toc236856307"/>
      <w:r>
        <w:rPr>
          <w:rFonts w:hint="eastAsia"/>
        </w:rPr>
        <w:t>4.1</w:t>
      </w:r>
      <w:r>
        <w:rPr>
          <w:rFonts w:hint="eastAsia"/>
        </w:rPr>
        <w:t>四类典型智能</w:t>
      </w:r>
      <w:r>
        <w:rPr>
          <w:rFonts w:hint="eastAsia"/>
        </w:rPr>
        <w:t>KZ</w:t>
      </w:r>
      <w:r>
        <w:rPr>
          <w:rFonts w:hint="eastAsia"/>
        </w:rPr>
        <w:t>任务场景特征与试验设计</w:t>
      </w:r>
      <w:bookmarkEnd w:id="73"/>
    </w:p>
    <w:p w14:paraId="68E455A9" w14:textId="77777777" w:rsidR="00CF1524" w:rsidRDefault="00F53EBF">
      <w:r>
        <w:rPr>
          <w:rFonts w:hint="eastAsia"/>
        </w:rPr>
        <w:t>在前述通用场景特征分析基础上，本节依据任务书规定的人工、</w:t>
      </w:r>
      <w:r>
        <w:rPr>
          <w:rFonts w:hint="eastAsia"/>
        </w:rPr>
        <w:t>AI</w:t>
      </w:r>
      <w:r>
        <w:rPr>
          <w:rFonts w:hint="eastAsia"/>
        </w:rPr>
        <w:t>和人机协同三种模式，对平台控制、传感器交互、威胁排序和武器发射四类典型任务进行针对性分析。任务执行模式是本研究的核心实验变量，反映任务由人员、智能体或人机共同完成时的职责分配关系；</w:t>
      </w:r>
      <w:r>
        <w:rPr>
          <w:rFonts w:hint="eastAsia"/>
        </w:rPr>
        <w:t>AI</w:t>
      </w:r>
      <w:r>
        <w:rPr>
          <w:rFonts w:hint="eastAsia"/>
        </w:rPr>
        <w:t>能力水平和任务难度是与模式相互独立的条件变量，用于考察不同智能性能与任务复杂度对任务绩效、协同行为和认知状态的影响。</w:t>
      </w:r>
    </w:p>
    <w:p w14:paraId="1AB7338D" w14:textId="77777777" w:rsidR="00CF1524" w:rsidRDefault="00F53EBF">
      <w:r>
        <w:rPr>
          <w:rFonts w:hint="eastAsia"/>
        </w:rPr>
        <w:t>本节以当前等效试验平台能够组织的任务过程和能够采集的观测数据为边界。传感器交互和威胁排序任务由现有</w:t>
      </w:r>
      <w:r>
        <w:rPr>
          <w:rFonts w:hint="eastAsia"/>
        </w:rPr>
        <w:t>WEB</w:t>
      </w:r>
      <w:r>
        <w:rPr>
          <w:rFonts w:hint="eastAsia"/>
        </w:rPr>
        <w:t>任务系统直接组织；平台控制和武器发射任务由外部仿真任务执行，当前系统负责接收任务条件并关联控制过程、行为、姿态和任务结果。研究表述不将尚未形成数据闭环的航路规划、持续锁定、多源动态排序或武器包线计算作为既有能力。</w:t>
      </w:r>
    </w:p>
    <w:p w14:paraId="01416512" w14:textId="77777777" w:rsidR="00CF1524" w:rsidRDefault="00CF1524">
      <w:pPr>
        <w:spacing w:before="120" w:after="60"/>
        <w:jc w:val="center"/>
      </w:pPr>
    </w:p>
    <w:p w14:paraId="44CF0389" w14:textId="77777777" w:rsidR="00CF1524" w:rsidRDefault="00F53EBF">
      <w:pPr>
        <w:pStyle w:val="af1"/>
        <w:keepNext/>
      </w:pPr>
      <w:r>
        <w:rPr>
          <w:rFonts w:eastAsia="宋体"/>
        </w:rPr>
        <w:t>图</w:t>
      </w:r>
      <w:r>
        <w:rPr>
          <w:rFonts w:eastAsia="宋体"/>
        </w:rPr>
        <w:t xml:space="preserve"> 7 </w:t>
      </w:r>
      <w:r>
        <w:rPr>
          <w:rFonts w:eastAsia="宋体"/>
        </w:rPr>
        <w:t>三种任务模式下的人机功能分配关系</w:t>
      </w:r>
    </w:p>
    <w:p w14:paraId="54C767C0" w14:textId="77777777" w:rsidR="00CF1524" w:rsidRDefault="00F53EBF">
      <w:pPr>
        <w:pStyle w:val="3"/>
        <w:keepNext/>
        <w:keepLines/>
        <w:ind w:firstLine="420"/>
        <w:rPr>
          <w:sz w:val="21"/>
          <w:szCs w:val="21"/>
        </w:rPr>
      </w:pPr>
      <w:bookmarkStart w:id="74" w:name="_Toc236671135"/>
      <w:bookmarkStart w:id="75" w:name="_Toc236856308"/>
      <w:r>
        <w:rPr>
          <w:rFonts w:hint="eastAsia"/>
        </w:rPr>
        <w:t>4.1.1</w:t>
      </w:r>
      <w:r>
        <w:rPr>
          <w:rFonts w:hint="eastAsia"/>
        </w:rPr>
        <w:t>平台控制任务场景特征与试验设计</w:t>
      </w:r>
      <w:bookmarkEnd w:id="74"/>
      <w:bookmarkEnd w:id="75"/>
    </w:p>
    <w:p w14:paraId="00E412E9" w14:textId="77777777" w:rsidR="00CF1524" w:rsidRDefault="00F53EBF">
      <w:r>
        <w:rPr>
          <w:rFonts w:hint="eastAsia"/>
        </w:rPr>
        <w:t>平台控制类任务用于考察人员和智能体对飞行平台控制任务的参与方式及其对任务绩效的影响。依据当前试验系统边界，具体平台运动与操纵过程由外部仿真任务执行，本研究侧重分析控制主体、控制持续时间、人机切换、操作行为、姿态变化和任务结果之间的关系，不对外部平台内部采用的航路规划或飞行控制算法作超出数据证据的推断。</w:t>
      </w:r>
    </w:p>
    <w:p w14:paraId="48B6262C" w14:textId="77777777" w:rsidR="00CF1524" w:rsidRDefault="00F53EBF">
      <w:r>
        <w:rPr>
          <w:rFonts w:hint="eastAsia"/>
        </w:rPr>
        <w:t>该任务的研究对象不是单一控制动作，而是不同任务模式下控制职责的分配及其动态表现。通过统一任务标识和时间基准，可将控制过程记录、操作行为、平台姿态、人工与</w:t>
      </w:r>
      <w:r>
        <w:rPr>
          <w:rFonts w:hint="eastAsia"/>
        </w:rPr>
        <w:t>AI</w:t>
      </w:r>
      <w:r>
        <w:rPr>
          <w:rFonts w:hint="eastAsia"/>
        </w:rPr>
        <w:t>控制时长以及任务得分关联起来，为比较三种模式下的控制参与程度和协同特征提供依据。</w:t>
      </w:r>
    </w:p>
    <w:p w14:paraId="0EE3424D" w14:textId="77777777" w:rsidR="00CF1524" w:rsidRDefault="00F53EBF">
      <w:r>
        <w:rPr>
          <w:rFonts w:hint="eastAsia"/>
        </w:rPr>
        <w:lastRenderedPageBreak/>
        <w:t>平台控制任务按照任务开始、控制执行、状态记录、可能的人机切换和任务结束进行观测。任务开始时确定人员、任务难度、</w:t>
      </w:r>
      <w:r>
        <w:rPr>
          <w:rFonts w:hint="eastAsia"/>
        </w:rPr>
        <w:t>AI</w:t>
      </w:r>
      <w:r>
        <w:rPr>
          <w:rFonts w:hint="eastAsia"/>
        </w:rPr>
        <w:t>能力水平、练习或正式状态以及预设执行模式；任务过程中连续或按事件记录控制状态、行为和姿态；任务结束后汇总任务得分、人工控制时间、</w:t>
      </w:r>
      <w:r>
        <w:rPr>
          <w:rFonts w:hint="eastAsia"/>
        </w:rPr>
        <w:t>AI</w:t>
      </w:r>
      <w:r>
        <w:rPr>
          <w:rFonts w:hint="eastAsia"/>
        </w:rPr>
        <w:t>控制时间和切换情况。</w:t>
      </w:r>
    </w:p>
    <w:p w14:paraId="3F733A85" w14:textId="77777777" w:rsidR="00CF1524" w:rsidRDefault="00F53EBF">
      <w:r>
        <w:rPr>
          <w:rFonts w:hint="eastAsia"/>
        </w:rPr>
        <w:t>研究中应把预先设定的任务模式与实际发生的控制行为区分开。前者属于实验条件，后者属于过程观测。例如，人机协同模式并不等同于发生过一次简单切换，而是要求人员和智能体在同一任务中分别承担明确的控制、监督、提示、核验或修正职责。</w:t>
      </w:r>
    </w:p>
    <w:p w14:paraId="4298E326" w14:textId="77777777" w:rsidR="00CF1524" w:rsidRDefault="00F53EBF">
      <w:r>
        <w:rPr>
          <w:rFonts w:hint="eastAsia"/>
        </w:rPr>
        <w:t>人工模式下，平台控制主要由人员完成，智能体不承担主要控制动作，研究重点是人员操作行为、姿态变化和任务绩效。</w:t>
      </w:r>
      <w:r>
        <w:rPr>
          <w:rFonts w:hint="eastAsia"/>
        </w:rPr>
        <w:t>AI</w:t>
      </w:r>
      <w:r>
        <w:rPr>
          <w:rFonts w:hint="eastAsia"/>
        </w:rPr>
        <w:t>模式下，平台控制主要由智能体完成，人员承担任务状态监视职责，研究重点是</w:t>
      </w:r>
      <w:r>
        <w:rPr>
          <w:rFonts w:hint="eastAsia"/>
        </w:rPr>
        <w:t>AI</w:t>
      </w:r>
      <w:r>
        <w:rPr>
          <w:rFonts w:hint="eastAsia"/>
        </w:rPr>
        <w:t>控制持续时间、任务结果和人员监视状态。人机协同模式下，人员与智能体按任务约定共同参与控制，可能表现为控制阶段分工、</w:t>
      </w:r>
      <w:r>
        <w:rPr>
          <w:rFonts w:hint="eastAsia"/>
        </w:rPr>
        <w:t>AI</w:t>
      </w:r>
      <w:r>
        <w:rPr>
          <w:rFonts w:hint="eastAsia"/>
        </w:rPr>
        <w:t>提示后人工调整或控制权切换，研究重点是双方参与比例、切换时机及其与绩效和认知状态的关系。</w:t>
      </w:r>
    </w:p>
    <w:p w14:paraId="7E4EF2AE" w14:textId="77777777" w:rsidR="00CF1524" w:rsidRDefault="00F53EBF">
      <w:r>
        <w:rPr>
          <w:rFonts w:hint="eastAsia"/>
        </w:rPr>
        <w:t>平台控制任务条件包括执行模式、任务难度、</w:t>
      </w:r>
      <w:r>
        <w:rPr>
          <w:rFonts w:hint="eastAsia"/>
        </w:rPr>
        <w:t>AI</w:t>
      </w:r>
      <w:r>
        <w:rPr>
          <w:rFonts w:hint="eastAsia"/>
        </w:rPr>
        <w:t>能力水平、任务轮次和练习或正式状态。难度的具体操纵由外部仿真场景给出，本报告不预设其一定对应航路点数量、气象扰动或飞行包线变化；在试验实施时，应由任务配置文件或外部场景说明明确各难度条件的实际差异。</w:t>
      </w:r>
      <w:r>
        <w:rPr>
          <w:rFonts w:hint="eastAsia"/>
        </w:rPr>
        <w:t>AI</w:t>
      </w:r>
      <w:r>
        <w:rPr>
          <w:rFonts w:hint="eastAsia"/>
        </w:rPr>
        <w:t>能力水平仅在</w:t>
      </w:r>
      <w:r>
        <w:rPr>
          <w:rFonts w:hint="eastAsia"/>
        </w:rPr>
        <w:t>AI</w:t>
      </w:r>
      <w:r>
        <w:rPr>
          <w:rFonts w:hint="eastAsia"/>
        </w:rPr>
        <w:t>模式和人机协同模式中具有实际作用，人工模式下不应把</w:t>
      </w:r>
      <w:r>
        <w:rPr>
          <w:rFonts w:hint="eastAsia"/>
        </w:rPr>
        <w:t>AI</w:t>
      </w:r>
      <w:r>
        <w:rPr>
          <w:rFonts w:hint="eastAsia"/>
        </w:rPr>
        <w:t>等级作为人员绩效差异的解释变量。</w:t>
      </w:r>
    </w:p>
    <w:p w14:paraId="35C10129"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平台控制任务由外部仿真环境执行，当前试验系统负责接收任务条件、建立任务关联并汇集控制过程和任务结果。任务条件包括人员标识、人工</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初始控制状态、</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能力水平、任务难度、练习或正式状态和任务轮次。该组织方式既保留外部平台任务的沉浸式控制过程，也使其能够与</w:t>
      </w:r>
      <w:r>
        <w:rPr>
          <w:rFonts w:ascii="Times New Roman" w:eastAsiaTheme="majorEastAsia" w:hAnsi="Times New Roman" w:cs="Times New Roman" w:hint="eastAsia"/>
          <w:szCs w:val="21"/>
          <w:lang w:bidi="ar"/>
        </w:rPr>
        <w:t>WEB</w:t>
      </w:r>
      <w:r>
        <w:rPr>
          <w:rFonts w:ascii="Times New Roman" w:eastAsiaTheme="majorEastAsia" w:hAnsi="Times New Roman" w:cs="Times New Roman" w:hint="eastAsia"/>
          <w:szCs w:val="21"/>
          <w:lang w:bidi="ar"/>
        </w:rPr>
        <w:t>端的传感器和威胁任务采用统一的实验条件。</w:t>
      </w:r>
    </w:p>
    <w:p w14:paraId="485656CA" w14:textId="77777777" w:rsidR="00CF1524" w:rsidRDefault="00F53EBF">
      <w:pPr>
        <w:spacing w:line="440" w:lineRule="exact"/>
        <w:ind w:firstLineChars="200" w:firstLine="420"/>
        <w:rPr>
          <w:szCs w:val="21"/>
        </w:rPr>
      </w:pPr>
      <w:r>
        <w:rPr>
          <w:rFonts w:hint="eastAsia"/>
          <w:szCs w:val="21"/>
        </w:rPr>
        <w:t>任务开始后，系统为整轮任务及具体子任务建立唯一标识，并同步启动相应的数据采集。外部任务在执行过程中形成控制过程快照、行为和姿态数据；任务结束时返回人工与</w:t>
      </w:r>
      <w:r>
        <w:rPr>
          <w:rFonts w:hint="eastAsia"/>
          <w:szCs w:val="21"/>
        </w:rPr>
        <w:t>AI</w:t>
      </w:r>
      <w:r>
        <w:rPr>
          <w:rFonts w:hint="eastAsia"/>
          <w:szCs w:val="21"/>
        </w:rPr>
        <w:t>控制时间、切换记录和任务得分等结果。研究分析以这些可观测数据为依据，不对外部</w:t>
      </w:r>
      <w:r>
        <w:rPr>
          <w:rFonts w:hint="eastAsia"/>
          <w:szCs w:val="21"/>
        </w:rPr>
        <w:lastRenderedPageBreak/>
        <w:t>仿真内部未返回的控制算法和精度指标作推断。</w:t>
      </w:r>
    </w:p>
    <w:p w14:paraId="334C5581" w14:textId="77777777" w:rsidR="00CF1524" w:rsidRDefault="00F53EBF">
      <w:pPr>
        <w:spacing w:line="440" w:lineRule="exact"/>
        <w:ind w:firstLineChars="200" w:firstLine="420"/>
        <w:rPr>
          <w:szCs w:val="21"/>
        </w:rPr>
      </w:pPr>
      <w:r>
        <w:rPr>
          <w:rFonts w:hint="eastAsia"/>
          <w:szCs w:val="21"/>
        </w:rPr>
        <w:t>平台控制试验按照人工、</w:t>
      </w:r>
      <w:r>
        <w:rPr>
          <w:rFonts w:hint="eastAsia"/>
          <w:szCs w:val="21"/>
        </w:rPr>
        <w:t>AI</w:t>
      </w:r>
      <w:r>
        <w:rPr>
          <w:rFonts w:hint="eastAsia"/>
          <w:szCs w:val="21"/>
        </w:rPr>
        <w:t>和人机协同三种模式组织。在</w:t>
      </w:r>
      <w:r>
        <w:rPr>
          <w:rFonts w:hint="eastAsia"/>
          <w:szCs w:val="21"/>
        </w:rPr>
        <w:t>AI</w:t>
      </w:r>
      <w:r>
        <w:rPr>
          <w:rFonts w:hint="eastAsia"/>
          <w:szCs w:val="21"/>
        </w:rPr>
        <w:t>参与条件下可进一步设置</w:t>
      </w:r>
      <w:r>
        <w:rPr>
          <w:rFonts w:hint="eastAsia"/>
          <w:szCs w:val="21"/>
        </w:rPr>
        <w:t>L1</w:t>
      </w:r>
      <w:r>
        <w:rPr>
          <w:rFonts w:hint="eastAsia"/>
          <w:szCs w:val="21"/>
        </w:rPr>
        <w:t>、</w:t>
      </w:r>
      <w:r>
        <w:rPr>
          <w:rFonts w:hint="eastAsia"/>
          <w:szCs w:val="21"/>
        </w:rPr>
        <w:t>L2</w:t>
      </w:r>
      <w:r>
        <w:rPr>
          <w:rFonts w:hint="eastAsia"/>
          <w:szCs w:val="21"/>
        </w:rPr>
        <w:t>、</w:t>
      </w:r>
      <w:r>
        <w:rPr>
          <w:rFonts w:hint="eastAsia"/>
          <w:szCs w:val="21"/>
        </w:rPr>
        <w:t>L3</w:t>
      </w:r>
      <w:r>
        <w:rPr>
          <w:rFonts w:hint="eastAsia"/>
          <w:szCs w:val="21"/>
        </w:rPr>
        <w:t>智能等级；人机协同模式由双方预先规定的任务分工以及实际控制时间、切换记录和操作行为共同表征。重点比较三种模式下的控制参与程度、任务得分和认知状态。</w:t>
      </w:r>
    </w:p>
    <w:p w14:paraId="127912B4" w14:textId="77777777" w:rsidR="00CF1524" w:rsidRDefault="00F53EBF">
      <w:pPr>
        <w:pStyle w:val="3"/>
        <w:keepNext/>
        <w:keepLines/>
        <w:ind w:firstLine="420"/>
        <w:rPr>
          <w:sz w:val="21"/>
          <w:szCs w:val="21"/>
        </w:rPr>
      </w:pPr>
      <w:bookmarkStart w:id="76" w:name="_Toc236671136"/>
      <w:bookmarkStart w:id="77" w:name="_Toc236856309"/>
      <w:r>
        <w:rPr>
          <w:rFonts w:hint="eastAsia"/>
        </w:rPr>
        <w:t>4.1.2</w:t>
      </w:r>
      <w:r>
        <w:rPr>
          <w:rFonts w:hint="eastAsia"/>
        </w:rPr>
        <w:t>传感器交互任务场景特征与试验设计</w:t>
      </w:r>
      <w:bookmarkEnd w:id="76"/>
      <w:bookmarkEnd w:id="77"/>
    </w:p>
    <w:p w14:paraId="49CF38E4" w14:textId="77777777" w:rsidR="00CF1524" w:rsidRDefault="00F53EBF">
      <w:r>
        <w:rPr>
          <w:rFonts w:hint="eastAsia"/>
        </w:rPr>
        <w:t>传感器交互任务以雷达操作为研究载体，要求任务执行者依次完成雷达参数设置、天线俯仰调整和目标选择。当前任务中，雷达探测距离和扫描角具有明确目标值，系统在参数设置正确后给出天线调整要求，随后由人员或智能体从多个目标中选择敌方目标。该任务用于研究不同执行模式下的信息读取、参数操作、目标判断和结果核验特征。</w:t>
      </w:r>
    </w:p>
    <w:p w14:paraId="2DC650D4" w14:textId="77777777" w:rsidR="00CF1524" w:rsidRDefault="00F53EBF">
      <w:r>
        <w:rPr>
          <w:rFonts w:hint="eastAsia"/>
        </w:rPr>
        <w:t>现有任务不包含持续锁定、失锁重捕、多传感器航迹融合等完整传感器作战过程，因此本节将研究边界限定在参数设置、天线调整和目标选择三个可重复、可记录的任务阶段。</w:t>
      </w:r>
    </w:p>
    <w:p w14:paraId="2C17B23A" w14:textId="77777777" w:rsidR="00CF1524" w:rsidRDefault="00F53EBF">
      <w:r>
        <w:rPr>
          <w:rFonts w:hint="eastAsia"/>
        </w:rPr>
        <w:t>任务开始后，系统生成与难度对应的目标集合。任务执行者首先将雷达探测距离设置为</w:t>
      </w:r>
      <w:r>
        <w:rPr>
          <w:rFonts w:hint="eastAsia"/>
        </w:rPr>
        <w:t>80</w:t>
      </w:r>
      <w:r>
        <w:rPr>
          <w:rFonts w:hint="eastAsia"/>
        </w:rPr>
        <w:t>、扫描角设置为</w:t>
      </w:r>
      <w:r>
        <w:rPr>
          <w:rFonts w:hint="eastAsia"/>
        </w:rPr>
        <w:t>30</w:t>
      </w:r>
      <w:r>
        <w:rPr>
          <w:rFonts w:hint="eastAsia"/>
        </w:rPr>
        <w:t>°；参数校验通过后，根据系统给出的目标俯仰要求调整天线；天线调整有效后进入目标选择阶段，并在雷达显示中选择敌方目标。系统记录参数设置、天线调整、目标选择、选择正确性以及操作主体，可据此重建任务阶段和完成时序。</w:t>
      </w:r>
    </w:p>
    <w:p w14:paraId="241D336A" w14:textId="77777777" w:rsidR="00CF1524" w:rsidRDefault="00F53EBF">
      <w:r>
        <w:rPr>
          <w:rFonts w:hint="eastAsia"/>
        </w:rPr>
        <w:t>人工模式下，人员完成参数设置、天线调整和目标选择，智能体不代替人员实施关键操作。</w:t>
      </w:r>
      <w:r>
        <w:rPr>
          <w:rFonts w:hint="eastAsia"/>
        </w:rPr>
        <w:t>AI</w:t>
      </w:r>
      <w:r>
        <w:rPr>
          <w:rFonts w:hint="eastAsia"/>
        </w:rPr>
        <w:t>模式下，智能体按照任务要求完成自动调整或目标选择，人员主要监视任务状态。人机协同模式下，智能体参与目标分析或操作辅助，人员通过核验、确认或纠正参与最终结果形成。三种模式的任务目标和目标集合应保持一致，以便把绩效差异归因于任务分工方式。</w:t>
      </w:r>
    </w:p>
    <w:p w14:paraId="0F4A22E8" w14:textId="77777777" w:rsidR="00CF1524" w:rsidRDefault="00F53EBF">
      <w:r>
        <w:rPr>
          <w:rFonts w:hint="eastAsia"/>
        </w:rPr>
        <w:t>传感器任务的难度主要通过目标数量进行区分，现有配置中低、中、高难度分别对应</w:t>
      </w:r>
      <w:r>
        <w:rPr>
          <w:rFonts w:hint="eastAsia"/>
        </w:rPr>
        <w:t>5</w:t>
      </w:r>
      <w:r>
        <w:rPr>
          <w:rFonts w:hint="eastAsia"/>
        </w:rPr>
        <w:t>、</w:t>
      </w:r>
      <w:r>
        <w:rPr>
          <w:rFonts w:hint="eastAsia"/>
        </w:rPr>
        <w:t>8</w:t>
      </w:r>
      <w:r>
        <w:rPr>
          <w:rFonts w:hint="eastAsia"/>
        </w:rPr>
        <w:t>、</w:t>
      </w:r>
      <w:r>
        <w:rPr>
          <w:rFonts w:hint="eastAsia"/>
        </w:rPr>
        <w:t>10</w:t>
      </w:r>
      <w:r>
        <w:rPr>
          <w:rFonts w:hint="eastAsia"/>
        </w:rPr>
        <w:t>个目标。</w:t>
      </w:r>
      <w:r>
        <w:rPr>
          <w:rFonts w:hint="eastAsia"/>
        </w:rPr>
        <w:t>AI</w:t>
      </w:r>
      <w:r>
        <w:rPr>
          <w:rFonts w:hint="eastAsia"/>
        </w:rPr>
        <w:t>能力水平采用</w:t>
      </w:r>
      <w:r>
        <w:rPr>
          <w:rFonts w:hint="eastAsia"/>
        </w:rPr>
        <w:t>L1</w:t>
      </w:r>
      <w:r>
        <w:rPr>
          <w:rFonts w:hint="eastAsia"/>
        </w:rPr>
        <w:t>、</w:t>
      </w:r>
      <w:r>
        <w:rPr>
          <w:rFonts w:hint="eastAsia"/>
        </w:rPr>
        <w:t>L2</w:t>
      </w:r>
      <w:r>
        <w:rPr>
          <w:rFonts w:hint="eastAsia"/>
        </w:rPr>
        <w:t>、</w:t>
      </w:r>
      <w:r>
        <w:rPr>
          <w:rFonts w:hint="eastAsia"/>
        </w:rPr>
        <w:t>L3</w:t>
      </w:r>
      <w:r>
        <w:rPr>
          <w:rFonts w:hint="eastAsia"/>
        </w:rPr>
        <w:t>三级设置，主要通过目标选择延迟和正确选择概率体现：随着等级提高，</w:t>
      </w:r>
      <w:r>
        <w:rPr>
          <w:rFonts w:hint="eastAsia"/>
        </w:rPr>
        <w:t>AI</w:t>
      </w:r>
      <w:r>
        <w:rPr>
          <w:rFonts w:hint="eastAsia"/>
        </w:rPr>
        <w:t>响应延迟缩短，正确选择概率提高。人工模式不使用</w:t>
      </w:r>
      <w:r>
        <w:rPr>
          <w:rFonts w:hint="eastAsia"/>
        </w:rPr>
        <w:t>AI</w:t>
      </w:r>
      <w:r>
        <w:rPr>
          <w:rFonts w:hint="eastAsia"/>
        </w:rPr>
        <w:t>能力</w:t>
      </w:r>
      <w:r>
        <w:rPr>
          <w:rFonts w:hint="eastAsia"/>
        </w:rPr>
        <w:lastRenderedPageBreak/>
        <w:t>水平解释任务结果；</w:t>
      </w:r>
      <w:r>
        <w:rPr>
          <w:rFonts w:hint="eastAsia"/>
        </w:rPr>
        <w:t>AI</w:t>
      </w:r>
      <w:r>
        <w:rPr>
          <w:rFonts w:hint="eastAsia"/>
        </w:rPr>
        <w:t>模式和人机协同模式则可用于研究</w:t>
      </w:r>
      <w:r>
        <w:rPr>
          <w:rFonts w:hint="eastAsia"/>
        </w:rPr>
        <w:t>AI</w:t>
      </w:r>
      <w:r>
        <w:rPr>
          <w:rFonts w:hint="eastAsia"/>
        </w:rPr>
        <w:t>能力变化对人员核验行为、信任和任务绩效的影响。</w:t>
      </w:r>
    </w:p>
    <w:p w14:paraId="2A29D701"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传感器交互任务由</w:t>
      </w:r>
      <w:r>
        <w:rPr>
          <w:rFonts w:ascii="Times New Roman" w:eastAsiaTheme="majorEastAsia" w:hAnsi="Times New Roman" w:cs="Times New Roman" w:hint="eastAsia"/>
          <w:szCs w:val="21"/>
          <w:lang w:bidi="ar"/>
        </w:rPr>
        <w:t>WEB</w:t>
      </w:r>
      <w:r>
        <w:rPr>
          <w:rFonts w:ascii="Times New Roman" w:eastAsiaTheme="majorEastAsia" w:hAnsi="Times New Roman" w:cs="Times New Roman" w:hint="eastAsia"/>
          <w:szCs w:val="21"/>
          <w:lang w:bidi="ar"/>
        </w:rPr>
        <w:t>端雷达界面组织，当前任务过程包括雷达参数设置、天线俯仰调整和目标选择三个阶段。系统根据任务难度生成不同数量的目标，并向人员或智能体提供一致的任务条件，以比较三种执行模式下的操作过程和任务结果。</w:t>
      </w:r>
    </w:p>
    <w:p w14:paraId="222A0819" w14:textId="77777777" w:rsidR="00CF1524" w:rsidRDefault="00F53EBF">
      <w:pPr>
        <w:spacing w:line="440" w:lineRule="exact"/>
        <w:ind w:firstLineChars="200" w:firstLine="420"/>
        <w:rPr>
          <w:szCs w:val="21"/>
        </w:rPr>
      </w:pPr>
      <w:r>
        <w:rPr>
          <w:rFonts w:hint="eastAsia"/>
          <w:szCs w:val="21"/>
        </w:rPr>
        <w:t>任务执行者首先将雷达探测距离设置为</w:t>
      </w:r>
      <w:r>
        <w:rPr>
          <w:rFonts w:hint="eastAsia"/>
          <w:szCs w:val="21"/>
        </w:rPr>
        <w:t>80</w:t>
      </w:r>
      <w:r>
        <w:rPr>
          <w:rFonts w:hint="eastAsia"/>
          <w:szCs w:val="21"/>
        </w:rPr>
        <w:t>、扫描角设置为</w:t>
      </w:r>
      <w:r>
        <w:rPr>
          <w:rFonts w:hint="eastAsia"/>
          <w:szCs w:val="21"/>
        </w:rPr>
        <w:t>30</w:t>
      </w:r>
      <w:r>
        <w:rPr>
          <w:rFonts w:hint="eastAsia"/>
          <w:szCs w:val="21"/>
        </w:rPr>
        <w:t>°；校验通过后，根据系统提示完成天线俯仰调整；随后在多个目标中选择敌方目标。系统记录各阶段事件、操作时间、目标属性、选择正确性和操作主体，并将眼动、生理数据与同一任务关联。</w:t>
      </w:r>
    </w:p>
    <w:p w14:paraId="41856C8A" w14:textId="77777777" w:rsidR="00CF1524" w:rsidRDefault="00F53EBF">
      <w:pPr>
        <w:spacing w:line="440" w:lineRule="exact"/>
        <w:ind w:firstLineChars="200" w:firstLine="420"/>
        <w:rPr>
          <w:szCs w:val="21"/>
        </w:rPr>
      </w:pPr>
      <w:r>
        <w:rPr>
          <w:rFonts w:hint="eastAsia"/>
          <w:szCs w:val="21"/>
        </w:rPr>
        <w:t>人工模式由人员完成全部关键操作，</w:t>
      </w:r>
      <w:r>
        <w:rPr>
          <w:rFonts w:hint="eastAsia"/>
          <w:szCs w:val="21"/>
        </w:rPr>
        <w:t>AI</w:t>
      </w:r>
      <w:r>
        <w:rPr>
          <w:rFonts w:hint="eastAsia"/>
          <w:szCs w:val="21"/>
        </w:rPr>
        <w:t>模式由智能体完成自动调整或目标选择，人机协同模式由智能体提供任务处理支持、人员进行核验、确认或修正。</w:t>
      </w:r>
      <w:r>
        <w:rPr>
          <w:rFonts w:hint="eastAsia"/>
          <w:szCs w:val="21"/>
        </w:rPr>
        <w:t>L1</w:t>
      </w:r>
      <w:r>
        <w:rPr>
          <w:rFonts w:hint="eastAsia"/>
          <w:szCs w:val="21"/>
        </w:rPr>
        <w:t>、</w:t>
      </w:r>
      <w:r>
        <w:rPr>
          <w:rFonts w:hint="eastAsia"/>
          <w:szCs w:val="21"/>
        </w:rPr>
        <w:t>L2</w:t>
      </w:r>
      <w:r>
        <w:rPr>
          <w:rFonts w:hint="eastAsia"/>
          <w:szCs w:val="21"/>
        </w:rPr>
        <w:t>、</w:t>
      </w:r>
      <w:r>
        <w:rPr>
          <w:rFonts w:hint="eastAsia"/>
          <w:szCs w:val="21"/>
        </w:rPr>
        <w:t>L3</w:t>
      </w:r>
      <w:r>
        <w:rPr>
          <w:rFonts w:hint="eastAsia"/>
          <w:szCs w:val="21"/>
        </w:rPr>
        <w:t>智能等级主要改变</w:t>
      </w:r>
      <w:r>
        <w:rPr>
          <w:rFonts w:hint="eastAsia"/>
          <w:szCs w:val="21"/>
        </w:rPr>
        <w:t>AI</w:t>
      </w:r>
      <w:r>
        <w:rPr>
          <w:rFonts w:hint="eastAsia"/>
          <w:szCs w:val="21"/>
        </w:rPr>
        <w:t>选择延迟和正确选择概率，任务难度主要通过目标数量进行调节。</w:t>
      </w:r>
    </w:p>
    <w:p w14:paraId="36A1D295" w14:textId="77777777" w:rsidR="00CF1524" w:rsidRDefault="00F53EBF">
      <w:pPr>
        <w:pStyle w:val="3"/>
        <w:keepNext/>
        <w:keepLines/>
        <w:ind w:firstLine="420"/>
        <w:rPr>
          <w:sz w:val="21"/>
          <w:szCs w:val="21"/>
        </w:rPr>
      </w:pPr>
      <w:bookmarkStart w:id="78" w:name="_Toc236671137"/>
      <w:bookmarkStart w:id="79" w:name="_Toc236856310"/>
      <w:r>
        <w:rPr>
          <w:rFonts w:hint="eastAsia"/>
        </w:rPr>
        <w:t>4.1.3</w:t>
      </w:r>
      <w:r>
        <w:rPr>
          <w:rFonts w:hint="eastAsia"/>
        </w:rPr>
        <w:t>威胁排序任务场景特征与试验设计</w:t>
      </w:r>
      <w:bookmarkEnd w:id="78"/>
      <w:bookmarkEnd w:id="79"/>
    </w:p>
    <w:p w14:paraId="79187FE8" w14:textId="77777777" w:rsidR="00CF1524" w:rsidRDefault="00F53EBF">
      <w:r>
        <w:rPr>
          <w:rFonts w:hint="eastAsia"/>
        </w:rPr>
        <w:t>当前威胁排序任务的核心是从多个威胁对象中识别并选择最高优先级威胁，而不是由人员对全部目标进行任意重排。系统根据威胁类型权重和目标相对雷达中心的距离形成威胁分数，并给出最高优先级目标。任务执行者需要在有限时间内完成判断，系统记录所选目标及其是否为最高优先级威胁。</w:t>
      </w:r>
    </w:p>
    <w:p w14:paraId="3BEFE90F" w14:textId="77777777" w:rsidR="00CF1524" w:rsidRDefault="00F53EBF">
      <w:r>
        <w:rPr>
          <w:rFonts w:hint="eastAsia"/>
        </w:rPr>
        <w:t>因此，本节将威胁排序理解为多目标条件下的首要威胁识别任务，重点研究目标数量、威胁类型、空间距离、</w:t>
      </w:r>
      <w:r>
        <w:rPr>
          <w:rFonts w:hint="eastAsia"/>
        </w:rPr>
        <w:t>AI</w:t>
      </w:r>
      <w:r>
        <w:rPr>
          <w:rFonts w:hint="eastAsia"/>
        </w:rPr>
        <w:t>判断性能和任务执行模式对选择结果的影响，不扩展为当前平台尚未实现的多源情报融合、排序版本管理或人工冻结排序。</w:t>
      </w:r>
    </w:p>
    <w:p w14:paraId="7DCCAF00" w14:textId="77777777" w:rsidR="00CF1524" w:rsidRDefault="00F53EBF">
      <w:r>
        <w:rPr>
          <w:rFonts w:hint="eastAsia"/>
        </w:rPr>
        <w:t>威胁原始分数可表示为</w:t>
      </w:r>
      <w:r>
        <w:rPr>
          <w:rFonts w:hint="eastAsia"/>
        </w:rPr>
        <w:t>S_i=W_i/D_i</w:t>
      </w:r>
      <w:r>
        <w:rPr>
          <w:rFonts w:hint="eastAsia"/>
        </w:rPr>
        <w:t>，其中</w:t>
      </w:r>
      <w:r>
        <w:rPr>
          <w:rFonts w:hint="eastAsia"/>
        </w:rPr>
        <w:t>W_i</w:t>
      </w:r>
      <w:r>
        <w:rPr>
          <w:rFonts w:hint="eastAsia"/>
        </w:rPr>
        <w:t>表示威胁类型权重，</w:t>
      </w:r>
      <w:r>
        <w:rPr>
          <w:rFonts w:hint="eastAsia"/>
        </w:rPr>
        <w:t>D_i</w:t>
      </w:r>
      <w:r>
        <w:rPr>
          <w:rFonts w:hint="eastAsia"/>
        </w:rPr>
        <w:t>表示威胁对象相对雷达中心的距离；各目标原始分数再按当前目标集合中的最大值进行归一化。任务难度还可通过调整不同威胁之间的分值差异改变目标区分度。任务开始后系统生成威胁集合，任务执行者查看威胁信息并选择最高优先级目标，随后记录选择结果、正确答案和操作主体。</w:t>
      </w:r>
    </w:p>
    <w:p w14:paraId="306288F0" w14:textId="77777777" w:rsidR="00CF1524" w:rsidRDefault="00F53EBF">
      <w:r>
        <w:rPr>
          <w:rFonts w:hint="eastAsia"/>
        </w:rPr>
        <w:t>人工模式下，人员独立比较威胁对象并选择最高优先级目标。</w:t>
      </w:r>
      <w:r>
        <w:rPr>
          <w:rFonts w:hint="eastAsia"/>
        </w:rPr>
        <w:t>AI</w:t>
      </w:r>
      <w:r>
        <w:rPr>
          <w:rFonts w:hint="eastAsia"/>
        </w:rPr>
        <w:t>模式下，智能体依据威胁分数和其当前能力水平自动完成选择，人员主要监视结果。人机协同模式下，智能体提供</w:t>
      </w:r>
      <w:r>
        <w:rPr>
          <w:rFonts w:hint="eastAsia"/>
        </w:rPr>
        <w:lastRenderedPageBreak/>
        <w:t>威胁判断，人员结合界面信息进行核验，并可接受、拒绝或修正</w:t>
      </w:r>
      <w:r>
        <w:rPr>
          <w:rFonts w:hint="eastAsia"/>
        </w:rPr>
        <w:t>AI</w:t>
      </w:r>
      <w:r>
        <w:rPr>
          <w:rFonts w:hint="eastAsia"/>
        </w:rPr>
        <w:t>结果。协同模式的研究重点是人员是否充分利用任务证据，以及</w:t>
      </w:r>
      <w:r>
        <w:rPr>
          <w:rFonts w:hint="eastAsia"/>
        </w:rPr>
        <w:t>AI</w:t>
      </w:r>
      <w:r>
        <w:rPr>
          <w:rFonts w:hint="eastAsia"/>
        </w:rPr>
        <w:t>判断正确或错误时人员行为是否发生变化。</w:t>
      </w:r>
    </w:p>
    <w:p w14:paraId="4F2C356E" w14:textId="77777777" w:rsidR="00CF1524" w:rsidRDefault="00F53EBF">
      <w:r>
        <w:rPr>
          <w:rFonts w:hint="eastAsia"/>
        </w:rPr>
        <w:t>威胁排序任务的低、中、高难度分别生成</w:t>
      </w:r>
      <w:r>
        <w:rPr>
          <w:rFonts w:hint="eastAsia"/>
        </w:rPr>
        <w:t>5</w:t>
      </w:r>
      <w:r>
        <w:rPr>
          <w:rFonts w:hint="eastAsia"/>
        </w:rPr>
        <w:t>、</w:t>
      </w:r>
      <w:r>
        <w:rPr>
          <w:rFonts w:hint="eastAsia"/>
        </w:rPr>
        <w:t>8</w:t>
      </w:r>
      <w:r>
        <w:rPr>
          <w:rFonts w:hint="eastAsia"/>
        </w:rPr>
        <w:t>、</w:t>
      </w:r>
      <w:r>
        <w:rPr>
          <w:rFonts w:hint="eastAsia"/>
        </w:rPr>
        <w:t>10</w:t>
      </w:r>
      <w:r>
        <w:rPr>
          <w:rFonts w:hint="eastAsia"/>
        </w:rPr>
        <w:t>个威胁对象，并可通过威胁分值差异调节辨识难度。</w:t>
      </w:r>
      <w:r>
        <w:rPr>
          <w:rFonts w:hint="eastAsia"/>
        </w:rPr>
        <w:t>AI</w:t>
      </w:r>
      <w:r>
        <w:rPr>
          <w:rFonts w:hint="eastAsia"/>
        </w:rPr>
        <w:t>能力水平</w:t>
      </w:r>
      <w:r>
        <w:rPr>
          <w:rFonts w:hint="eastAsia"/>
        </w:rPr>
        <w:t>L1</w:t>
      </w:r>
      <w:r>
        <w:rPr>
          <w:rFonts w:hint="eastAsia"/>
        </w:rPr>
        <w:t>、</w:t>
      </w:r>
      <w:r>
        <w:rPr>
          <w:rFonts w:hint="eastAsia"/>
        </w:rPr>
        <w:t>L2</w:t>
      </w:r>
      <w:r>
        <w:rPr>
          <w:rFonts w:hint="eastAsia"/>
        </w:rPr>
        <w:t>、</w:t>
      </w:r>
      <w:r>
        <w:rPr>
          <w:rFonts w:hint="eastAsia"/>
        </w:rPr>
        <w:t>L3</w:t>
      </w:r>
      <w:r>
        <w:rPr>
          <w:rFonts w:hint="eastAsia"/>
        </w:rPr>
        <w:t>对应不同的选择延迟和正确选择概率。通过执行模式、难度和</w:t>
      </w:r>
      <w:r>
        <w:rPr>
          <w:rFonts w:hint="eastAsia"/>
        </w:rPr>
        <w:t>AI</w:t>
      </w:r>
      <w:r>
        <w:rPr>
          <w:rFonts w:hint="eastAsia"/>
        </w:rPr>
        <w:t>能力水平的组合，可分析</w:t>
      </w:r>
      <w:r>
        <w:rPr>
          <w:rFonts w:hint="eastAsia"/>
        </w:rPr>
        <w:t>AI</w:t>
      </w:r>
      <w:r>
        <w:rPr>
          <w:rFonts w:hint="eastAsia"/>
        </w:rPr>
        <w:t>性能提高是否稳定改善任务绩效，以及人员在协同模式下能否识别并修正低可靠</w:t>
      </w:r>
      <w:r>
        <w:rPr>
          <w:rFonts w:hint="eastAsia"/>
        </w:rPr>
        <w:t>AI</w:t>
      </w:r>
      <w:r>
        <w:rPr>
          <w:rFonts w:hint="eastAsia"/>
        </w:rPr>
        <w:t>判断。</w:t>
      </w:r>
    </w:p>
    <w:p w14:paraId="6E0A996C" w14:textId="77777777" w:rsidR="00CF1524" w:rsidRDefault="00F53EBF">
      <w:pPr>
        <w:spacing w:line="440" w:lineRule="exact"/>
        <w:ind w:firstLineChars="200" w:firstLine="420"/>
        <w:rPr>
          <w:szCs w:val="21"/>
        </w:rPr>
      </w:pPr>
      <w:r>
        <w:rPr>
          <w:rFonts w:hint="eastAsia"/>
          <w:szCs w:val="21"/>
        </w:rPr>
        <w:t>威胁排序任务由</w:t>
      </w:r>
      <w:r>
        <w:rPr>
          <w:rFonts w:hint="eastAsia"/>
          <w:szCs w:val="21"/>
        </w:rPr>
        <w:t>WEB</w:t>
      </w:r>
      <w:r>
        <w:rPr>
          <w:rFonts w:hint="eastAsia"/>
          <w:szCs w:val="21"/>
        </w:rPr>
        <w:t>端态势界面组织，当前研究范式是从多个威胁对象中识别最高优先级威胁。系统根据威胁类型权重和相对雷达中心的距离计算并归一化威胁分数，同时依据难度生成不同数量的威胁对象。</w:t>
      </w:r>
    </w:p>
    <w:p w14:paraId="27ACA39F" w14:textId="77777777" w:rsidR="00CF1524" w:rsidRDefault="00F53EBF">
      <w:pPr>
        <w:spacing w:line="440" w:lineRule="exact"/>
        <w:ind w:firstLineChars="200" w:firstLine="420"/>
        <w:rPr>
          <w:szCs w:val="21"/>
        </w:rPr>
      </w:pPr>
      <w:r>
        <w:rPr>
          <w:rFonts w:hint="eastAsia"/>
          <w:szCs w:val="21"/>
        </w:rPr>
        <w:t>任务开始后，系统呈现威胁集合及相关信息，人员或智能体选择最高优先级目标。系统记录威胁数量、类型、距离、分数、参考答案、实际选择、选择正确性和操作主体，并同步采集眼动、生理及任务后问卷数据。</w:t>
      </w:r>
    </w:p>
    <w:p w14:paraId="250DC715" w14:textId="77777777" w:rsidR="00CF1524" w:rsidRDefault="00F53EBF">
      <w:pPr>
        <w:spacing w:line="440" w:lineRule="exact"/>
        <w:ind w:firstLineChars="200" w:firstLine="420"/>
        <w:rPr>
          <w:szCs w:val="21"/>
        </w:rPr>
      </w:pPr>
      <w:r>
        <w:rPr>
          <w:rFonts w:hint="eastAsia"/>
          <w:szCs w:val="21"/>
        </w:rPr>
        <w:t>人工模式由人员独立选择，</w:t>
      </w:r>
      <w:r>
        <w:rPr>
          <w:rFonts w:hint="eastAsia"/>
          <w:szCs w:val="21"/>
        </w:rPr>
        <w:t>AI</w:t>
      </w:r>
      <w:r>
        <w:rPr>
          <w:rFonts w:hint="eastAsia"/>
          <w:szCs w:val="21"/>
        </w:rPr>
        <w:t>模式由智能体依据当前能力水平完成选择，人机协同模式由智能体给出判断、人员进行核验并接受或修正。研究重点是不同</w:t>
      </w:r>
      <w:r>
        <w:rPr>
          <w:rFonts w:hint="eastAsia"/>
          <w:szCs w:val="21"/>
        </w:rPr>
        <w:t>AI</w:t>
      </w:r>
      <w:r>
        <w:rPr>
          <w:rFonts w:hint="eastAsia"/>
          <w:szCs w:val="21"/>
        </w:rPr>
        <w:t>性能下人员能否恰当利用或纠正智能体判断，以及由此产生的绩效、注意和信任变化。</w:t>
      </w:r>
    </w:p>
    <w:p w14:paraId="1C9B2C93" w14:textId="77777777" w:rsidR="00CF1524" w:rsidRDefault="00F53EBF">
      <w:pPr>
        <w:pStyle w:val="3"/>
        <w:keepNext/>
        <w:keepLines/>
        <w:ind w:firstLine="420"/>
        <w:rPr>
          <w:sz w:val="21"/>
          <w:szCs w:val="21"/>
        </w:rPr>
      </w:pPr>
      <w:bookmarkStart w:id="80" w:name="_Toc236671138"/>
      <w:bookmarkStart w:id="81" w:name="_Toc236856311"/>
      <w:r>
        <w:rPr>
          <w:rFonts w:hint="eastAsia"/>
        </w:rPr>
        <w:t>4.1.4</w:t>
      </w:r>
      <w:r>
        <w:rPr>
          <w:rFonts w:hint="eastAsia"/>
        </w:rPr>
        <w:t>武器发射任务场景特征与试验设计</w:t>
      </w:r>
      <w:bookmarkEnd w:id="80"/>
      <w:bookmarkEnd w:id="81"/>
    </w:p>
    <w:p w14:paraId="0809C2DF" w14:textId="77777777" w:rsidR="00CF1524" w:rsidRDefault="00F53EBF">
      <w:r>
        <w:rPr>
          <w:rFonts w:hint="eastAsia"/>
        </w:rPr>
        <w:t>武器发射任务用于研究人工、</w:t>
      </w:r>
      <w:r>
        <w:rPr>
          <w:rFonts w:hint="eastAsia"/>
        </w:rPr>
        <w:t>AI</w:t>
      </w:r>
      <w:r>
        <w:rPr>
          <w:rFonts w:hint="eastAsia"/>
        </w:rPr>
        <w:t>和人机协同条件下的发射行为及任务结果。具体武器控制和发射过程由外部仿真任务执行，当前系统接收发射记录、发射结果、</w:t>
      </w:r>
      <w:r>
        <w:rPr>
          <w:rFonts w:hint="eastAsia"/>
        </w:rPr>
        <w:t>AI</w:t>
      </w:r>
      <w:r>
        <w:rPr>
          <w:rFonts w:hint="eastAsia"/>
        </w:rPr>
        <w:t>提醒时间、人工与</w:t>
      </w:r>
      <w:r>
        <w:rPr>
          <w:rFonts w:hint="eastAsia"/>
        </w:rPr>
        <w:t>AI</w:t>
      </w:r>
      <w:r>
        <w:rPr>
          <w:rFonts w:hint="eastAsia"/>
        </w:rPr>
        <w:t>控制时间以及任务得分等数据。因此，本节侧重研究</w:t>
      </w:r>
      <w:r>
        <w:rPr>
          <w:rFonts w:hint="eastAsia"/>
        </w:rPr>
        <w:t>AI</w:t>
      </w:r>
      <w:r>
        <w:rPr>
          <w:rFonts w:hint="eastAsia"/>
        </w:rPr>
        <w:t>提醒、任务执行主体、发射行为与结果之间的关系，不把武器—目标匹配、发射包线计算或毁伤评估作为当前系统已经直接提供的研究变量。</w:t>
      </w:r>
    </w:p>
    <w:p w14:paraId="798592B7" w14:textId="77777777" w:rsidR="00CF1524" w:rsidRDefault="00F53EBF">
      <w:r>
        <w:rPr>
          <w:rFonts w:hint="eastAsia"/>
        </w:rPr>
        <w:t>任务开始时确定执行模式、任务难度、</w:t>
      </w:r>
      <w:r>
        <w:rPr>
          <w:rFonts w:hint="eastAsia"/>
        </w:rPr>
        <w:t>AI</w:t>
      </w:r>
      <w:r>
        <w:rPr>
          <w:rFonts w:hint="eastAsia"/>
        </w:rPr>
        <w:t>能力水平和任务轮次。任务过程中，外部仿真系统记录</w:t>
      </w:r>
      <w:r>
        <w:rPr>
          <w:rFonts w:hint="eastAsia"/>
        </w:rPr>
        <w:t>AI</w:t>
      </w:r>
      <w:r>
        <w:rPr>
          <w:rFonts w:hint="eastAsia"/>
        </w:rPr>
        <w:t>提醒、人工或</w:t>
      </w:r>
      <w:r>
        <w:rPr>
          <w:rFonts w:hint="eastAsia"/>
        </w:rPr>
        <w:t>AI</w:t>
      </w:r>
      <w:r>
        <w:rPr>
          <w:rFonts w:hint="eastAsia"/>
        </w:rPr>
        <w:t>控制参与以及发射动作；任务结束后返回发射是否成功、发射时刻、控制时间和任务得分。通过时间关联，可分析</w:t>
      </w:r>
      <w:r>
        <w:rPr>
          <w:rFonts w:hint="eastAsia"/>
        </w:rPr>
        <w:t>AI</w:t>
      </w:r>
      <w:r>
        <w:rPr>
          <w:rFonts w:hint="eastAsia"/>
        </w:rPr>
        <w:t>提醒与实际发射之间的响应关系，并比较不同模式下的发射结果。</w:t>
      </w:r>
    </w:p>
    <w:p w14:paraId="145A6F0B" w14:textId="77777777" w:rsidR="00CF1524" w:rsidRDefault="00F53EBF">
      <w:r>
        <w:rPr>
          <w:rFonts w:hint="eastAsia"/>
        </w:rPr>
        <w:lastRenderedPageBreak/>
        <w:t>人工模式下，人员独立完成发射判断和发射操作。</w:t>
      </w:r>
      <w:r>
        <w:rPr>
          <w:rFonts w:hint="eastAsia"/>
        </w:rPr>
        <w:t>AI</w:t>
      </w:r>
      <w:r>
        <w:rPr>
          <w:rFonts w:hint="eastAsia"/>
        </w:rPr>
        <w:t>模式下，智能体承担主要任务处理和发射执行，人员进行状态监视。人机协同模式下，智能体提供提醒、判断或操作支持，人员承担核验、最终确认或发射操作。鉴于发射任务具有较强的结果导向，协同模式评价不仅关注是否发射成功，还应关注人员是否对</w:t>
      </w:r>
      <w:r>
        <w:rPr>
          <w:rFonts w:hint="eastAsia"/>
        </w:rPr>
        <w:t>AI</w:t>
      </w:r>
      <w:r>
        <w:rPr>
          <w:rFonts w:hint="eastAsia"/>
        </w:rPr>
        <w:t>提醒作出及时且适当的响应。</w:t>
      </w:r>
    </w:p>
    <w:p w14:paraId="6C62B683" w14:textId="77777777" w:rsidR="00CF1524" w:rsidRDefault="00F53EBF">
      <w:r>
        <w:rPr>
          <w:rFonts w:hint="eastAsia"/>
        </w:rPr>
        <w:t>武器发射任务的主要实验条件包括执行模式、外部任务难度、</w:t>
      </w:r>
      <w:r>
        <w:rPr>
          <w:rFonts w:hint="eastAsia"/>
        </w:rPr>
        <w:t>AI</w:t>
      </w:r>
      <w:r>
        <w:rPr>
          <w:rFonts w:hint="eastAsia"/>
        </w:rPr>
        <w:t>能力水平、</w:t>
      </w:r>
      <w:r>
        <w:rPr>
          <w:rFonts w:hint="eastAsia"/>
        </w:rPr>
        <w:t>AI</w:t>
      </w:r>
      <w:r>
        <w:rPr>
          <w:rFonts w:hint="eastAsia"/>
        </w:rPr>
        <w:t>提醒条件和任务轮次。具体难度含义由外部仿真任务确定，应在试验大纲中明确各难度对应的场景变化。</w:t>
      </w:r>
      <w:r>
        <w:rPr>
          <w:rFonts w:hint="eastAsia"/>
        </w:rPr>
        <w:t>AI</w:t>
      </w:r>
      <w:r>
        <w:rPr>
          <w:rFonts w:hint="eastAsia"/>
        </w:rPr>
        <w:t>能力水平仅用于</w:t>
      </w:r>
      <w:r>
        <w:rPr>
          <w:rFonts w:hint="eastAsia"/>
        </w:rPr>
        <w:t>AI</w:t>
      </w:r>
      <w:r>
        <w:rPr>
          <w:rFonts w:hint="eastAsia"/>
        </w:rPr>
        <w:t>参与的任务条件；若外部任务以</w:t>
      </w:r>
      <w:r>
        <w:rPr>
          <w:rFonts w:hint="eastAsia"/>
        </w:rPr>
        <w:t>AI</w:t>
      </w:r>
      <w:r>
        <w:rPr>
          <w:rFonts w:hint="eastAsia"/>
        </w:rPr>
        <w:t>提醒时间或发射结果体现</w:t>
      </w:r>
      <w:r>
        <w:rPr>
          <w:rFonts w:hint="eastAsia"/>
        </w:rPr>
        <w:t>AI</w:t>
      </w:r>
      <w:r>
        <w:rPr>
          <w:rFonts w:hint="eastAsia"/>
        </w:rPr>
        <w:t>性能，应保持其与内部</w:t>
      </w:r>
      <w:r>
        <w:rPr>
          <w:rFonts w:hint="eastAsia"/>
        </w:rPr>
        <w:t>L1</w:t>
      </w:r>
      <w:r>
        <w:rPr>
          <w:rFonts w:hint="eastAsia"/>
        </w:rPr>
        <w:t>、</w:t>
      </w:r>
      <w:r>
        <w:rPr>
          <w:rFonts w:hint="eastAsia"/>
        </w:rPr>
        <w:t>L2</w:t>
      </w:r>
      <w:r>
        <w:rPr>
          <w:rFonts w:hint="eastAsia"/>
        </w:rPr>
        <w:t>、</w:t>
      </w:r>
      <w:r>
        <w:rPr>
          <w:rFonts w:hint="eastAsia"/>
        </w:rPr>
        <w:t>L3</w:t>
      </w:r>
      <w:r>
        <w:rPr>
          <w:rFonts w:hint="eastAsia"/>
        </w:rPr>
        <w:t>等级的对应关系一致。</w:t>
      </w:r>
    </w:p>
    <w:p w14:paraId="22009E4D" w14:textId="77777777" w:rsidR="00CF1524" w:rsidRDefault="00F53EBF">
      <w:pPr>
        <w:spacing w:line="440" w:lineRule="exact"/>
        <w:ind w:firstLineChars="200" w:firstLine="420"/>
        <w:rPr>
          <w:szCs w:val="21"/>
        </w:rPr>
      </w:pPr>
      <w:r>
        <w:rPr>
          <w:rFonts w:hint="eastAsia"/>
          <w:szCs w:val="21"/>
        </w:rPr>
        <w:t>武器发射任务由外部仿真环境执行，当前试验系统负责组织任务条件并接收发射过程和任务结果。可观测信息主要包括发射记录、发射时刻、发射是否成功、</w:t>
      </w:r>
      <w:r>
        <w:rPr>
          <w:rFonts w:hint="eastAsia"/>
          <w:szCs w:val="21"/>
        </w:rPr>
        <w:t>AI</w:t>
      </w:r>
      <w:r>
        <w:rPr>
          <w:rFonts w:hint="eastAsia"/>
          <w:szCs w:val="21"/>
        </w:rPr>
        <w:t>提醒时间、人工与</w:t>
      </w:r>
      <w:r>
        <w:rPr>
          <w:rFonts w:hint="eastAsia"/>
          <w:szCs w:val="21"/>
        </w:rPr>
        <w:t>AI</w:t>
      </w:r>
      <w:r>
        <w:rPr>
          <w:rFonts w:hint="eastAsia"/>
          <w:szCs w:val="21"/>
        </w:rPr>
        <w:t>控制时间以及任务得分。</w:t>
      </w:r>
    </w:p>
    <w:p w14:paraId="0CC5BA3B" w14:textId="77777777" w:rsidR="00CF1524" w:rsidRDefault="00F53EBF">
      <w:pPr>
        <w:spacing w:line="440" w:lineRule="exact"/>
        <w:ind w:firstLineChars="200" w:firstLine="420"/>
        <w:rPr>
          <w:szCs w:val="21"/>
        </w:rPr>
      </w:pPr>
      <w:r>
        <w:rPr>
          <w:rFonts w:hint="eastAsia"/>
          <w:szCs w:val="21"/>
        </w:rPr>
        <w:t>任务开始时确定人工、</w:t>
      </w:r>
      <w:r>
        <w:rPr>
          <w:rFonts w:hint="eastAsia"/>
          <w:szCs w:val="21"/>
        </w:rPr>
        <w:t>AI</w:t>
      </w:r>
      <w:r>
        <w:rPr>
          <w:rFonts w:hint="eastAsia"/>
          <w:szCs w:val="21"/>
        </w:rPr>
        <w:t>或人机协同模式，以及任务难度、</w:t>
      </w:r>
      <w:r>
        <w:rPr>
          <w:rFonts w:hint="eastAsia"/>
          <w:szCs w:val="21"/>
        </w:rPr>
        <w:t>AI</w:t>
      </w:r>
      <w:r>
        <w:rPr>
          <w:rFonts w:hint="eastAsia"/>
          <w:szCs w:val="21"/>
        </w:rPr>
        <w:t>能力水平和任务轮次。任务过程中由外部仿真系统完成具体发射交互，并在任务结束时返回结果。通过关联</w:t>
      </w:r>
      <w:r>
        <w:rPr>
          <w:rFonts w:hint="eastAsia"/>
          <w:szCs w:val="21"/>
        </w:rPr>
        <w:t>AI</w:t>
      </w:r>
      <w:r>
        <w:rPr>
          <w:rFonts w:hint="eastAsia"/>
          <w:szCs w:val="21"/>
        </w:rPr>
        <w:t>提醒与实际发射时刻，可分析提醒后的响应行为和不同模式下的发射结果。</w:t>
      </w:r>
    </w:p>
    <w:p w14:paraId="18861D23" w14:textId="77777777" w:rsidR="00CF1524" w:rsidRDefault="00F53EBF">
      <w:pPr>
        <w:spacing w:line="440" w:lineRule="exact"/>
        <w:ind w:firstLineChars="200" w:firstLine="420"/>
        <w:rPr>
          <w:szCs w:val="21"/>
        </w:rPr>
      </w:pPr>
      <w:r>
        <w:rPr>
          <w:rFonts w:hint="eastAsia"/>
          <w:szCs w:val="21"/>
        </w:rPr>
        <w:t>人工模式由人员完成发射判断和操作，</w:t>
      </w:r>
      <w:r>
        <w:rPr>
          <w:rFonts w:hint="eastAsia"/>
          <w:szCs w:val="21"/>
        </w:rPr>
        <w:t>AI</w:t>
      </w:r>
      <w:r>
        <w:rPr>
          <w:rFonts w:hint="eastAsia"/>
          <w:szCs w:val="21"/>
        </w:rPr>
        <w:t>模式由智能体承担主要任务处理，人机协同模式由智能体提供提醒或判断支持、人员承担核验和最终操作。研究评价以发射次数、发射成功率、响应时间、控制参与比例、任务得分及任务后主观评价为主。</w:t>
      </w:r>
    </w:p>
    <w:p w14:paraId="6C1887ED" w14:textId="77777777" w:rsidR="00CF1524" w:rsidRDefault="00F53EBF">
      <w:pPr>
        <w:pStyle w:val="2"/>
        <w:keepNext/>
        <w:keepLines/>
        <w:rPr>
          <w:b w:val="0"/>
          <w:bCs w:val="0"/>
          <w:sz w:val="21"/>
          <w:szCs w:val="21"/>
        </w:rPr>
      </w:pPr>
      <w:bookmarkStart w:id="82" w:name="_Toc236671139"/>
      <w:bookmarkStart w:id="83" w:name="_Toc236856312"/>
      <w:r>
        <w:rPr>
          <w:rFonts w:hint="eastAsia"/>
        </w:rPr>
        <w:t>4.2</w:t>
      </w:r>
      <w:r>
        <w:rPr>
          <w:rFonts w:hint="eastAsia"/>
        </w:rPr>
        <w:t>试验平台架构设计</w:t>
      </w:r>
      <w:bookmarkEnd w:id="82"/>
      <w:bookmarkEnd w:id="83"/>
    </w:p>
    <w:p w14:paraId="0423827E" w14:textId="77777777" w:rsidR="00CF1524" w:rsidRDefault="00F53EBF">
      <w:pPr>
        <w:spacing w:line="440" w:lineRule="exact"/>
        <w:ind w:firstLineChars="200" w:firstLine="420"/>
        <w:rPr>
          <w:szCs w:val="21"/>
        </w:rPr>
      </w:pPr>
      <w:r>
        <w:rPr>
          <w:rFonts w:hint="eastAsia"/>
          <w:szCs w:val="21"/>
        </w:rPr>
        <w:t>依据四类任务特点，平台架构采用了混合技术架构，传感器与威胁排序任务主要涉及大量数据处理、态势分析和决策支持，具有信息密集、逻辑复杂、交互频繁的特点，因此采用了成熟稳定的</w:t>
      </w:r>
      <w:r>
        <w:rPr>
          <w:rFonts w:hint="eastAsia"/>
          <w:szCs w:val="21"/>
        </w:rPr>
        <w:t>WEB</w:t>
      </w:r>
      <w:r>
        <w:rPr>
          <w:rFonts w:hint="eastAsia"/>
          <w:szCs w:val="21"/>
        </w:rPr>
        <w:t>应用架构，充分利用其在数据展示、用户交互和跨平台兼容性方面的优势。</w:t>
      </w:r>
      <w:r>
        <w:rPr>
          <w:rFonts w:ascii="Times New Roman" w:eastAsiaTheme="majorEastAsia" w:hAnsi="Times New Roman" w:cs="Times New Roman" w:hint="eastAsia"/>
          <w:szCs w:val="21"/>
          <w:lang w:bidi="ar"/>
        </w:rPr>
        <w:t>而平台控制与武器发射任务则更注重实时性</w:t>
      </w:r>
      <w:r>
        <w:rPr>
          <w:rFonts w:hint="eastAsia"/>
          <w:szCs w:val="21"/>
        </w:rPr>
        <w:t>、精确性和沉浸式体验，需要高保真的三维可视化和精确的物理仿真，因此选择了</w:t>
      </w:r>
      <w:r>
        <w:rPr>
          <w:rFonts w:hint="eastAsia"/>
          <w:szCs w:val="21"/>
        </w:rPr>
        <w:t>UE</w:t>
      </w:r>
      <w:r>
        <w:rPr>
          <w:rFonts w:hint="eastAsia"/>
          <w:szCs w:val="21"/>
        </w:rPr>
        <w:t>仿真引擎架构，以满足其对图形渲染、物理计算和实时交互的要求。</w:t>
      </w:r>
    </w:p>
    <w:p w14:paraId="6151C4C2" w14:textId="77777777" w:rsidR="00CF1524" w:rsidRDefault="00CF1524">
      <w:pPr>
        <w:rPr>
          <w:rFonts w:ascii="Times New Roman" w:hAnsi="Times New Roman" w:cs="Times New Roman"/>
          <w:szCs w:val="21"/>
        </w:rPr>
      </w:pPr>
    </w:p>
    <w:p w14:paraId="18F62E08" w14:textId="77777777" w:rsidR="00CF1524" w:rsidRDefault="00F53EBF">
      <w:pPr>
        <w:pStyle w:val="af1"/>
        <w:keepNext/>
      </w:pPr>
      <w:r>
        <w:rPr>
          <w:rFonts w:eastAsia="宋体"/>
        </w:rPr>
        <w:t>图</w:t>
      </w:r>
      <w:r>
        <w:rPr>
          <w:rFonts w:eastAsia="宋体"/>
        </w:rPr>
        <w:t xml:space="preserve"> 8 </w:t>
      </w:r>
      <w:r>
        <w:rPr>
          <w:rFonts w:eastAsia="宋体"/>
        </w:rPr>
        <w:t>典型空战任务仿真与交互等效试验平台架构</w:t>
      </w:r>
    </w:p>
    <w:p w14:paraId="37509D6F" w14:textId="77777777" w:rsidR="00CF1524" w:rsidRDefault="00F53EBF">
      <w:pPr>
        <w:spacing w:line="440" w:lineRule="exact"/>
        <w:ind w:firstLineChars="200" w:firstLine="420"/>
        <w:rPr>
          <w:szCs w:val="21"/>
        </w:rPr>
      </w:pPr>
      <w:r>
        <w:rPr>
          <w:rFonts w:hint="eastAsia"/>
          <w:szCs w:val="21"/>
        </w:rPr>
        <w:t>传感器与威胁排序任务采用</w:t>
      </w:r>
      <w:r>
        <w:rPr>
          <w:rFonts w:hint="eastAsia"/>
          <w:szCs w:val="21"/>
        </w:rPr>
        <w:t>WEB</w:t>
      </w:r>
      <w:r>
        <w:rPr>
          <w:rFonts w:hint="eastAsia"/>
          <w:szCs w:val="21"/>
        </w:rPr>
        <w:t>应用架构，通过前后端分离的方式实现功能部署，</w:t>
      </w:r>
      <w:r>
        <w:rPr>
          <w:rFonts w:hint="eastAsia"/>
          <w:szCs w:val="21"/>
        </w:rPr>
        <w:lastRenderedPageBreak/>
        <w:t>前端构建传感器</w:t>
      </w:r>
      <w:r>
        <w:rPr>
          <w:rFonts w:hint="eastAsia"/>
          <w:szCs w:val="21"/>
        </w:rPr>
        <w:t>-</w:t>
      </w:r>
      <w:r>
        <w:rPr>
          <w:rFonts w:hint="eastAsia"/>
          <w:szCs w:val="21"/>
        </w:rPr>
        <w:t>威胁排序任务仿真与交互用户界面，以网页形式提供数据展示和操作控制功能，包含传感器数据显示区域、威胁排序结果展示区域和交互控制面板，后端部署传感器</w:t>
      </w:r>
      <w:r>
        <w:rPr>
          <w:rFonts w:hint="eastAsia"/>
          <w:szCs w:val="21"/>
        </w:rPr>
        <w:t>-</w:t>
      </w:r>
      <w:r>
        <w:rPr>
          <w:rFonts w:hint="eastAsia"/>
          <w:szCs w:val="21"/>
        </w:rPr>
        <w:t>威胁排序任务仿真与交互服务，负责处理传感器数据、执行威胁排序算法、响应用户操作请求，并通过</w:t>
      </w:r>
      <w:r>
        <w:rPr>
          <w:rFonts w:hint="eastAsia"/>
          <w:szCs w:val="21"/>
        </w:rPr>
        <w:t>API</w:t>
      </w:r>
      <w:r>
        <w:rPr>
          <w:rFonts w:hint="eastAsia"/>
          <w:szCs w:val="21"/>
        </w:rPr>
        <w:t>接口与前端界面进行数据交互，同时实现事件日志记录功能，记录系统运行过程中的关键事件、用户操作和仿真结果。</w:t>
      </w:r>
    </w:p>
    <w:p w14:paraId="2AB46B77" w14:textId="77777777" w:rsidR="00CF1524" w:rsidRDefault="00F53EBF">
      <w:pPr>
        <w:spacing w:line="440" w:lineRule="exact"/>
        <w:ind w:firstLineChars="200" w:firstLine="420"/>
        <w:rPr>
          <w:szCs w:val="21"/>
        </w:rPr>
      </w:pPr>
      <w:r>
        <w:rPr>
          <w:rFonts w:hint="eastAsia"/>
          <w:szCs w:val="21"/>
        </w:rPr>
        <w:t>平台控制与武器发射任务则采用</w:t>
      </w:r>
      <w:r>
        <w:rPr>
          <w:rFonts w:hint="eastAsia"/>
          <w:szCs w:val="21"/>
        </w:rPr>
        <w:t>UE</w:t>
      </w:r>
      <w:r>
        <w:rPr>
          <w:rFonts w:hint="eastAsia"/>
          <w:szCs w:val="21"/>
        </w:rPr>
        <w:t>仿真引擎架构，通过引擎驱动的方式实现功能部署，在用户界面层构建平台控制</w:t>
      </w:r>
      <w:r>
        <w:rPr>
          <w:rFonts w:hint="eastAsia"/>
          <w:szCs w:val="21"/>
        </w:rPr>
        <w:t>-</w:t>
      </w:r>
      <w:r>
        <w:rPr>
          <w:rFonts w:hint="eastAsia"/>
          <w:szCs w:val="21"/>
        </w:rPr>
        <w:t>武器发射任务仿真与交互用户界面，基于</w:t>
      </w:r>
      <w:r>
        <w:rPr>
          <w:rFonts w:hint="eastAsia"/>
          <w:szCs w:val="21"/>
        </w:rPr>
        <w:t>UE</w:t>
      </w:r>
      <w:r>
        <w:rPr>
          <w:rFonts w:hint="eastAsia"/>
          <w:szCs w:val="21"/>
        </w:rPr>
        <w:t>引擎的</w:t>
      </w:r>
      <w:r>
        <w:rPr>
          <w:rFonts w:hint="eastAsia"/>
          <w:szCs w:val="21"/>
        </w:rPr>
        <w:t>UI</w:t>
      </w:r>
      <w:r>
        <w:rPr>
          <w:rFonts w:hint="eastAsia"/>
          <w:szCs w:val="21"/>
        </w:rPr>
        <w:t>系统实现三维场景显示、控制面板和状态监控界面，</w:t>
      </w:r>
      <w:r>
        <w:rPr>
          <w:rFonts w:ascii="Times New Roman" w:eastAsiaTheme="majorEastAsia" w:hAnsi="Times New Roman" w:cs="Times New Roman" w:hint="eastAsia"/>
          <w:szCs w:val="21"/>
          <w:lang w:bidi="ar"/>
        </w:rPr>
        <w:t>在仿真引擎层部署平台控制</w:t>
      </w:r>
      <w:r>
        <w:rPr>
          <w:rFonts w:hint="eastAsia"/>
          <w:szCs w:val="21"/>
        </w:rPr>
        <w:t>-</w:t>
      </w:r>
      <w:r>
        <w:rPr>
          <w:rFonts w:hint="eastAsia"/>
          <w:szCs w:val="21"/>
        </w:rPr>
        <w:t>武器发射任务仿真与交互引擎，利用</w:t>
      </w:r>
      <w:r>
        <w:rPr>
          <w:rFonts w:hint="eastAsia"/>
          <w:szCs w:val="21"/>
        </w:rPr>
        <w:t>UE</w:t>
      </w:r>
      <w:r>
        <w:rPr>
          <w:rFonts w:hint="eastAsia"/>
          <w:szCs w:val="21"/>
        </w:rPr>
        <w:t>引擎的物理仿真、渲染和交互能力，实现平台运动控制、武器发射过程和弹道计算的实时仿真，底层通过</w:t>
      </w:r>
      <w:r>
        <w:rPr>
          <w:rFonts w:hint="eastAsia"/>
          <w:szCs w:val="21"/>
        </w:rPr>
        <w:t>UE</w:t>
      </w:r>
      <w:r>
        <w:rPr>
          <w:rFonts w:hint="eastAsia"/>
          <w:szCs w:val="21"/>
        </w:rPr>
        <w:t>引擎的核心框架提供图形渲染、物理计算、输入处理和资源管理等基础服务。</w:t>
      </w:r>
    </w:p>
    <w:p w14:paraId="668B7A49" w14:textId="77777777" w:rsidR="00CF1524" w:rsidRDefault="00F53EBF">
      <w:pPr>
        <w:pStyle w:val="2"/>
        <w:keepNext/>
        <w:keepLines/>
        <w:rPr>
          <w:b w:val="0"/>
          <w:bCs w:val="0"/>
          <w:sz w:val="21"/>
          <w:szCs w:val="21"/>
        </w:rPr>
      </w:pPr>
      <w:bookmarkStart w:id="84" w:name="_Toc236671140"/>
      <w:bookmarkStart w:id="85" w:name="_Toc236856313"/>
      <w:r>
        <w:rPr>
          <w:rFonts w:hint="eastAsia"/>
        </w:rPr>
        <w:t>4.3</w:t>
      </w:r>
      <w:r>
        <w:rPr>
          <w:rFonts w:hint="eastAsia"/>
        </w:rPr>
        <w:t>平台采集数据流转机制</w:t>
      </w:r>
      <w:bookmarkEnd w:id="84"/>
      <w:bookmarkEnd w:id="85"/>
    </w:p>
    <w:p w14:paraId="0FDF3C5B"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平台数据按照任务条件、任务组织、过程观测、结果汇集和统计分析五个环节流转。系统首先记录任务类型、执行模式、难度、</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能力水平和任务轮次，再为整轮任务及具体子任务建立关联标识，使不同来源的数据能够归属于同一试验条件。</w:t>
      </w:r>
    </w:p>
    <w:p w14:paraId="021B2FE0" w14:textId="77777777" w:rsidR="00CF1524" w:rsidRDefault="00CF1524">
      <w:pPr>
        <w:spacing w:before="120" w:after="60"/>
        <w:jc w:val="center"/>
      </w:pPr>
    </w:p>
    <w:p w14:paraId="68085C6B" w14:textId="77777777" w:rsidR="00CF1524" w:rsidRDefault="00F53EBF">
      <w:pPr>
        <w:pStyle w:val="af1"/>
        <w:keepNext/>
      </w:pPr>
      <w:r>
        <w:rPr>
          <w:rFonts w:eastAsia="宋体"/>
        </w:rPr>
        <w:t>图</w:t>
      </w:r>
      <w:r>
        <w:rPr>
          <w:rFonts w:eastAsia="宋体"/>
        </w:rPr>
        <w:t xml:space="preserve"> 9 </w:t>
      </w:r>
      <w:r>
        <w:rPr>
          <w:rFonts w:eastAsia="宋体"/>
        </w:rPr>
        <w:t>平台数据流转机制说明</w:t>
      </w:r>
    </w:p>
    <w:p w14:paraId="23CE6FFC" w14:textId="77777777" w:rsidR="00CF1524" w:rsidRDefault="00F53EBF">
      <w:pPr>
        <w:spacing w:line="440" w:lineRule="exact"/>
        <w:ind w:firstLineChars="200" w:firstLine="420"/>
        <w:rPr>
          <w:szCs w:val="21"/>
        </w:rPr>
      </w:pPr>
      <w:r>
        <w:rPr>
          <w:rFonts w:hint="eastAsia"/>
          <w:szCs w:val="21"/>
        </w:rPr>
        <w:t>过程观测包括</w:t>
      </w:r>
      <w:r>
        <w:rPr>
          <w:rFonts w:hint="eastAsia"/>
          <w:szCs w:val="21"/>
        </w:rPr>
        <w:t>WEB</w:t>
      </w:r>
      <w:r>
        <w:rPr>
          <w:rFonts w:hint="eastAsia"/>
          <w:szCs w:val="21"/>
        </w:rPr>
        <w:t>端操作与任务事件、外部任务行为与姿态、人工或</w:t>
      </w:r>
      <w:r>
        <w:rPr>
          <w:rFonts w:hint="eastAsia"/>
          <w:szCs w:val="21"/>
        </w:rPr>
        <w:t>AI</w:t>
      </w:r>
      <w:r>
        <w:rPr>
          <w:rFonts w:hint="eastAsia"/>
          <w:szCs w:val="21"/>
        </w:rPr>
        <w:t>操作主体、眼动和生理数据。任务结束后汇集传感器和威胁任务的选择结果、平台和武器外部任务结果以及任务后问卷，形成客观绩效、行为过程、生理状态和主观评价相结合的数据基础。</w:t>
      </w:r>
    </w:p>
    <w:p w14:paraId="41AACB5F" w14:textId="77777777" w:rsidR="00CF1524" w:rsidRDefault="00F53EBF">
      <w:pPr>
        <w:spacing w:line="440" w:lineRule="exact"/>
        <w:ind w:firstLineChars="200" w:firstLine="420"/>
        <w:rPr>
          <w:szCs w:val="21"/>
        </w:rPr>
      </w:pPr>
      <w:r>
        <w:rPr>
          <w:rFonts w:hint="eastAsia"/>
          <w:szCs w:val="21"/>
        </w:rPr>
        <w:t>不同任务采用差异化指标：平台控制侧重控制时间、切换和任务得分；传感器交互侧重阶段操作时间和目标选择正确性；威胁排序侧重最高威胁识别正确率和选择时间；武器发射侧重发射结果、</w:t>
      </w:r>
      <w:r>
        <w:rPr>
          <w:rFonts w:hint="eastAsia"/>
          <w:szCs w:val="21"/>
        </w:rPr>
        <w:t>AI</w:t>
      </w:r>
      <w:r>
        <w:rPr>
          <w:rFonts w:hint="eastAsia"/>
          <w:szCs w:val="21"/>
        </w:rPr>
        <w:t>提醒和响应关系。</w:t>
      </w:r>
    </w:p>
    <w:p w14:paraId="5048D786" w14:textId="77777777" w:rsidR="00CF1524" w:rsidRDefault="00F53EBF">
      <w:pPr>
        <w:spacing w:line="440" w:lineRule="exact"/>
        <w:ind w:firstLineChars="200" w:firstLine="420"/>
        <w:rPr>
          <w:szCs w:val="21"/>
        </w:rPr>
      </w:pPr>
      <w:r>
        <w:rPr>
          <w:rFonts w:hint="eastAsia"/>
          <w:szCs w:val="21"/>
        </w:rPr>
        <w:t>数据分析首先在同一任务类型内部比较人工、</w:t>
      </w:r>
      <w:r>
        <w:rPr>
          <w:rFonts w:hint="eastAsia"/>
          <w:szCs w:val="21"/>
        </w:rPr>
        <w:t>AI</w:t>
      </w:r>
      <w:r>
        <w:rPr>
          <w:rFonts w:hint="eastAsia"/>
          <w:szCs w:val="21"/>
        </w:rPr>
        <w:t>和人机协同三种模式，再考察任务难度与</w:t>
      </w:r>
      <w:r>
        <w:rPr>
          <w:rFonts w:hint="eastAsia"/>
          <w:szCs w:val="21"/>
        </w:rPr>
        <w:t>AI</w:t>
      </w:r>
      <w:r>
        <w:rPr>
          <w:rFonts w:hint="eastAsia"/>
          <w:szCs w:val="21"/>
        </w:rPr>
        <w:t>能力水平的主效应和交互效应，并利用眼动、生理和问卷结果解释绩效与协同行为差异。</w:t>
      </w:r>
    </w:p>
    <w:sectPr w:rsidR="00CF1524">
      <w:footerReference w:type="default" r:id="rId1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11DB8" w14:textId="77777777" w:rsidR="0054395B" w:rsidRDefault="0054395B">
      <w:r>
        <w:separator/>
      </w:r>
    </w:p>
  </w:endnote>
  <w:endnote w:type="continuationSeparator" w:id="0">
    <w:p w14:paraId="599F20D3" w14:textId="77777777" w:rsidR="0054395B" w:rsidRDefault="00543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Helvetica LT Pro">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400E" w14:textId="77777777" w:rsidR="00CF1524" w:rsidRDefault="00F53EBF">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69FC" w14:textId="77777777" w:rsidR="00CF1524" w:rsidRDefault="00F53EBF">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5AB16" w14:textId="77777777" w:rsidR="0054395B" w:rsidRDefault="0054395B">
      <w:r>
        <w:separator/>
      </w:r>
    </w:p>
  </w:footnote>
  <w:footnote w:type="continuationSeparator" w:id="0">
    <w:p w14:paraId="314AD8A0" w14:textId="77777777" w:rsidR="0054395B" w:rsidRDefault="005439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2086150791">
    <w:abstractNumId w:val="8"/>
  </w:num>
  <w:num w:numId="2" w16cid:durableId="1484002966">
    <w:abstractNumId w:val="6"/>
  </w:num>
  <w:num w:numId="3" w16cid:durableId="67655014">
    <w:abstractNumId w:val="5"/>
  </w:num>
  <w:num w:numId="4" w16cid:durableId="1246574489">
    <w:abstractNumId w:val="4"/>
  </w:num>
  <w:num w:numId="5" w16cid:durableId="658385487">
    <w:abstractNumId w:val="7"/>
  </w:num>
  <w:num w:numId="6" w16cid:durableId="1389105983">
    <w:abstractNumId w:val="3"/>
  </w:num>
  <w:num w:numId="7" w16cid:durableId="2026012329">
    <w:abstractNumId w:val="2"/>
  </w:num>
  <w:num w:numId="8" w16cid:durableId="553278050">
    <w:abstractNumId w:val="1"/>
  </w:num>
  <w:num w:numId="9" w16cid:durableId="374239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859"/>
    <w:rsid w:val="0015074B"/>
    <w:rsid w:val="001B00A9"/>
    <w:rsid w:val="00213644"/>
    <w:rsid w:val="0029639D"/>
    <w:rsid w:val="00326F90"/>
    <w:rsid w:val="0054395B"/>
    <w:rsid w:val="00846E98"/>
    <w:rsid w:val="00AA1D8D"/>
    <w:rsid w:val="00B47730"/>
    <w:rsid w:val="00CB0664"/>
    <w:rsid w:val="00CF1524"/>
    <w:rsid w:val="00DB53A2"/>
    <w:rsid w:val="00F53E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5C20EC"/>
  <w14:defaultImageDpi w14:val="300"/>
  <w15:docId w15:val="{A6EE182D-21FF-42E0-B6C0-CD406A63C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unhideWhenUsed="1" w:qFormat="1"/>
    <w:lsdException w:name="annotation reference"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adjustRightInd w:val="0"/>
      <w:spacing w:beforeLines="50" w:before="156" w:afterLines="50" w:after="156" w:line="440" w:lineRule="exact"/>
      <w:outlineLvl w:val="0"/>
    </w:pPr>
    <w:rPr>
      <w:rFonts w:ascii="Times New Roman" w:eastAsia="黑体" w:hAnsi="Times New Roman" w:cs="Times New Roman"/>
      <w:b/>
      <w:bCs/>
      <w:sz w:val="32"/>
      <w:szCs w:val="32"/>
    </w:rPr>
  </w:style>
  <w:style w:type="paragraph" w:styleId="2">
    <w:name w:val="heading 2"/>
    <w:basedOn w:val="a"/>
    <w:next w:val="a"/>
    <w:unhideWhenUsed/>
    <w:qFormat/>
    <w:pPr>
      <w:adjustRightInd w:val="0"/>
      <w:spacing w:beforeLines="50" w:before="156" w:afterLines="50" w:after="156" w:line="440" w:lineRule="exact"/>
      <w:outlineLvl w:val="1"/>
    </w:pPr>
    <w:rPr>
      <w:rFonts w:ascii="Times New Roman" w:eastAsia="黑体" w:hAnsi="Times New Roman" w:cs="Times New Roman"/>
      <w:b/>
      <w:bCs/>
      <w:sz w:val="28"/>
      <w:szCs w:val="28"/>
    </w:rPr>
  </w:style>
  <w:style w:type="paragraph" w:styleId="3">
    <w:name w:val="heading 3"/>
    <w:basedOn w:val="a"/>
    <w:next w:val="a"/>
    <w:unhideWhenUsed/>
    <w:qFormat/>
    <w:pPr>
      <w:adjustRightInd w:val="0"/>
      <w:spacing w:beforeLines="50" w:before="156" w:afterLines="50" w:after="156" w:line="440" w:lineRule="exact"/>
      <w:outlineLvl w:val="2"/>
    </w:pPr>
    <w:rPr>
      <w:rFonts w:ascii="Times New Roman" w:eastAsia="黑体" w:hAnsi="Times New Roman" w:cs="Times New Roman"/>
      <w:b/>
      <w:bCs/>
      <w:sz w:val="24"/>
    </w:rPr>
  </w:style>
  <w:style w:type="paragraph" w:styleId="4">
    <w:name w:val="heading 4"/>
    <w:basedOn w:val="a"/>
    <w:next w:val="a"/>
    <w:unhideWhenUsed/>
    <w:qFormat/>
    <w:pPr>
      <w:adjustRightInd w:val="0"/>
      <w:spacing w:line="440" w:lineRule="exact"/>
      <w:outlineLvl w:val="3"/>
    </w:pPr>
    <w:rPr>
      <w:rFonts w:ascii="Times New Roman" w:eastAsia="黑体" w:hAnsi="Times New Roman" w:cs="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GF">
    <w:name w:val="GF报告一级标题"/>
    <w:basedOn w:val="a"/>
    <w:qFormat/>
    <w:pPr>
      <w:widowControl/>
      <w:adjustRightInd w:val="0"/>
      <w:spacing w:before="360" w:line="360" w:lineRule="atLeast"/>
      <w:jc w:val="left"/>
      <w:textAlignment w:val="baseline"/>
    </w:pPr>
    <w:rPr>
      <w:rFonts w:ascii="黑体" w:eastAsia="黑体" w:hAnsi="Times New Roman" w:cs="Times New Roman"/>
      <w:kern w:val="0"/>
      <w:sz w:val="28"/>
      <w:szCs w:val="20"/>
    </w:rPr>
  </w:style>
  <w:style w:type="paragraph" w:customStyle="1" w:styleId="a3">
    <w:name w:val="图居中"/>
    <w:autoRedefine/>
    <w:qFormat/>
    <w:pPr>
      <w:spacing w:before="240" w:after="240" w:line="360" w:lineRule="auto"/>
      <w:jc w:val="center"/>
    </w:pPr>
    <w:rPr>
      <w:kern w:val="2"/>
      <w:sz w:val="21"/>
    </w:rPr>
  </w:style>
  <w:style w:type="character" w:customStyle="1" w:styleId="mord">
    <w:name w:val="mord"/>
    <w:basedOn w:val="a0"/>
    <w:qFormat/>
  </w:style>
  <w:style w:type="paragraph" w:styleId="TOC1">
    <w:name w:val="toc 1"/>
    <w:basedOn w:val="a"/>
    <w:next w:val="a"/>
    <w:uiPriority w:val="39"/>
    <w:qFormat/>
  </w:style>
  <w:style w:type="character" w:styleId="a4">
    <w:name w:val="Hyperlink"/>
    <w:basedOn w:val="a0"/>
    <w:uiPriority w:val="99"/>
    <w:unhideWhenUsed/>
    <w:qFormat/>
    <w:rPr>
      <w:color w:val="0000FF" w:themeColor="hyperlink"/>
      <w:u w:val="single"/>
    </w:rPr>
  </w:style>
  <w:style w:type="paragraph" w:styleId="a5">
    <w:name w:val="annotation text"/>
    <w:basedOn w:val="a"/>
    <w:link w:val="a6"/>
    <w:qFormat/>
    <w:pPr>
      <w:jc w:val="left"/>
    </w:pPr>
  </w:style>
  <w:style w:type="paragraph" w:styleId="a7">
    <w:name w:val="Normal (Web)"/>
    <w:basedOn w:val="a"/>
    <w:qFormat/>
    <w:pPr>
      <w:spacing w:beforeAutospacing="1" w:afterAutospacing="1"/>
      <w:jc w:val="left"/>
    </w:pPr>
    <w:rPr>
      <w:rFonts w:cs="Times New Roman"/>
      <w:kern w:val="0"/>
      <w:sz w:val="24"/>
    </w:rPr>
  </w:style>
  <w:style w:type="paragraph" w:styleId="TOC2">
    <w:name w:val="toc 2"/>
    <w:basedOn w:val="a"/>
    <w:next w:val="a"/>
    <w:uiPriority w:val="39"/>
    <w:qFormat/>
    <w:pPr>
      <w:ind w:leftChars="200" w:left="420"/>
    </w:pPr>
  </w:style>
  <w:style w:type="character" w:customStyle="1" w:styleId="a6">
    <w:name w:val="批注文字 字符"/>
    <w:basedOn w:val="a0"/>
    <w:link w:val="a5"/>
    <w:qFormat/>
    <w:rPr>
      <w:rFonts w:asciiTheme="minorHAnsi" w:eastAsiaTheme="minorEastAsia" w:hAnsiTheme="minorHAnsi" w:cstheme="minorBidi"/>
      <w:kern w:val="2"/>
      <w:sz w:val="21"/>
      <w:szCs w:val="24"/>
    </w:rPr>
  </w:style>
  <w:style w:type="character" w:styleId="a8">
    <w:name w:val="Strong"/>
    <w:basedOn w:val="a0"/>
    <w:qFormat/>
    <w:rPr>
      <w:b/>
    </w:rPr>
  </w:style>
  <w:style w:type="paragraph" w:styleId="a9">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3">
    <w:name w:val="toc 3"/>
    <w:basedOn w:val="a"/>
    <w:next w:val="a"/>
    <w:uiPriority w:val="39"/>
    <w:qFormat/>
    <w:pPr>
      <w:ind w:leftChars="400" w:left="840"/>
    </w:pPr>
  </w:style>
  <w:style w:type="paragraph" w:customStyle="1" w:styleId="622">
    <w:name w:val="6正文22磅"/>
    <w:basedOn w:val="a"/>
    <w:autoRedefine/>
    <w:qFormat/>
    <w:pPr>
      <w:spacing w:line="360" w:lineRule="auto"/>
      <w:ind w:firstLineChars="200" w:firstLine="480"/>
    </w:pPr>
    <w:rPr>
      <w:rFonts w:asciiTheme="minorEastAsia" w:hAnsiTheme="minorEastAsia" w:cs="Times New Roman"/>
      <w:sz w:val="24"/>
      <w:szCs w:val="32"/>
    </w:rPr>
  </w:style>
  <w:style w:type="character" w:styleId="aa">
    <w:name w:val="annotation reference"/>
    <w:basedOn w:val="a0"/>
    <w:qFormat/>
    <w:rPr>
      <w:sz w:val="21"/>
      <w:szCs w:val="21"/>
    </w:rPr>
  </w:style>
  <w:style w:type="character" w:customStyle="1" w:styleId="ab">
    <w:name w:val="批注主题 字符"/>
    <w:basedOn w:val="a6"/>
    <w:link w:val="ac"/>
    <w:qFormat/>
    <w:rPr>
      <w:rFonts w:asciiTheme="minorHAnsi" w:eastAsiaTheme="minorEastAsia" w:hAnsiTheme="minorHAnsi" w:cstheme="minorBidi"/>
      <w:b/>
      <w:bCs/>
      <w:kern w:val="2"/>
      <w:sz w:val="21"/>
      <w:szCs w:val="24"/>
    </w:rPr>
  </w:style>
  <w:style w:type="paragraph" w:customStyle="1" w:styleId="20">
    <w:name w:val="修订2"/>
    <w:hidden/>
    <w:uiPriority w:val="99"/>
    <w:unhideWhenUsed/>
    <w:qFormat/>
    <w:rPr>
      <w:rFonts w:asciiTheme="minorHAnsi" w:eastAsiaTheme="minorEastAsia" w:hAnsiTheme="minorHAnsi" w:cstheme="minorBidi"/>
      <w:kern w:val="2"/>
      <w:sz w:val="21"/>
      <w:szCs w:val="24"/>
    </w:rPr>
  </w:style>
  <w:style w:type="paragraph" w:styleId="ad">
    <w:name w:val="footer"/>
    <w:basedOn w:val="a"/>
    <w:qFormat/>
    <w:pPr>
      <w:tabs>
        <w:tab w:val="center" w:pos="4153"/>
        <w:tab w:val="right" w:pos="8306"/>
      </w:tabs>
      <w:snapToGrid w:val="0"/>
      <w:jc w:val="left"/>
    </w:pPr>
    <w:rPr>
      <w:sz w:val="18"/>
    </w:rPr>
  </w:style>
  <w:style w:type="character" w:customStyle="1" w:styleId="mrel">
    <w:name w:val="mrel"/>
    <w:basedOn w:val="a0"/>
    <w:qFormat/>
  </w:style>
  <w:style w:type="table" w:customStyle="1" w:styleId="TableGrid">
    <w:name w:val="TableGrid"/>
    <w:qFormat/>
    <w:tblPr>
      <w:tblCellMar>
        <w:top w:w="0" w:type="dxa"/>
        <w:left w:w="0" w:type="dxa"/>
        <w:bottom w:w="0" w:type="dxa"/>
        <w:right w:w="0" w:type="dxa"/>
      </w:tblCellMar>
    </w:tblPr>
  </w:style>
  <w:style w:type="paragraph" w:customStyle="1" w:styleId="10">
    <w:name w:val="修订1"/>
    <w:hidden/>
    <w:uiPriority w:val="99"/>
    <w:unhideWhenUsed/>
    <w:qFormat/>
    <w:rPr>
      <w:rFonts w:asciiTheme="minorHAnsi" w:eastAsiaTheme="minorEastAsia" w:hAnsiTheme="minorHAnsi" w:cstheme="minorBidi"/>
      <w:kern w:val="2"/>
      <w:sz w:val="21"/>
      <w:szCs w:val="24"/>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unhideWhenUsed/>
    <w:qFormat/>
    <w:rPr>
      <w:color w:val="666666"/>
    </w:rPr>
  </w:style>
  <w:style w:type="paragraph" w:styleId="ac">
    <w:name w:val="annotation subject"/>
    <w:basedOn w:val="a5"/>
    <w:next w:val="a5"/>
    <w:link w:val="ab"/>
    <w:qFormat/>
    <w:rPr>
      <w:b/>
      <w:bCs/>
    </w:rPr>
  </w:style>
  <w:style w:type="paragraph" w:styleId="af0">
    <w:name w:val="List Paragraph"/>
    <w:basedOn w:val="a"/>
    <w:uiPriority w:val="99"/>
    <w:unhideWhenUsed/>
    <w:qFormat/>
    <w:pPr>
      <w:ind w:firstLineChars="200" w:firstLine="420"/>
    </w:pPr>
  </w:style>
  <w:style w:type="paragraph" w:styleId="af1">
    <w:name w:val="caption"/>
    <w:basedOn w:val="a"/>
    <w:next w:val="a"/>
    <w:unhideWhenUsed/>
    <w:qFormat/>
    <w:pPr>
      <w:spacing w:beforeLines="50" w:before="156" w:afterLines="50" w:after="156"/>
      <w:jc w:val="center"/>
    </w:pPr>
    <w:rPr>
      <w:rFonts w:ascii="Times New Roman" w:eastAsia="黑体" w:hAnsi="Times New Roman" w:cs="Times New Roman"/>
      <w:szCs w:val="21"/>
    </w:rPr>
  </w:style>
  <w:style w:type="character" w:customStyle="1" w:styleId="mbin">
    <w:name w:val="mbin"/>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14634</Words>
  <Characters>14928</Characters>
  <Application>Microsoft Office Word</Application>
  <DocSecurity>0</DocSecurity>
  <Lines>829</Lines>
  <Paragraphs>844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专题1-1典型智能KZ任务场景特征分析研究报告V8</dc:title>
  <dc:subject/>
  <dc:creator>python-docx</dc:creator>
  <cp:keywords/>
  <dc:description>generated by python-docx</dc:description>
  <cp:lastModifiedBy>peirong an</cp:lastModifiedBy>
  <cp:revision>3</cp:revision>
  <dcterms:created xsi:type="dcterms:W3CDTF">2013-12-23T23:15:00Z</dcterms:created>
  <dcterms:modified xsi:type="dcterms:W3CDTF">2026-08-05T13:04:00Z</dcterms:modified>
  <cp:category/>
</cp:coreProperties>
</file>